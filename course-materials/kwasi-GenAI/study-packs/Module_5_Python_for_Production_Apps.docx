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Engineer to Applied GenAI Engineer</w:t>
      </w:r>
    </w:p>
    <w:p>
      <w:pPr>
        <w:pStyle w:val="Heading1"/>
      </w:pPr>
      <w:r>
        <w:t>Module 5: Python for Production Apps</w:t>
      </w:r>
    </w:p>
    <w:p>
      <w:r>
        <w:t>Study pack — 4 lessons. Notes, objectives, quizzes with answers, and resources.</w:t>
      </w:r>
    </w:p>
    <w:p>
      <w:r>
        <w:br w:type="page"/>
      </w:r>
    </w:p>
    <w:p>
      <w:pPr>
        <w:pStyle w:val="Heading1"/>
      </w:pPr>
      <w:r>
        <w:t>Lesson 1: Async &amp; concurrency for many model calls</w:t>
      </w:r>
    </w:p>
    <w:p>
      <w:r>
        <w:t>Learn async and await in Python so your code can wait on many LLM calls at once instead of one at a time, using asyncio.gather to fan out dozens of requests concurrently.</w:t>
      </w:r>
    </w:p>
    <w:p>
      <w:pPr>
        <w:pStyle w:val="Heading2"/>
      </w:pPr>
      <w:r>
        <w:t>What you will be able to do</w:t>
      </w:r>
    </w:p>
    <w:p>
      <w:pPr>
        <w:pStyle w:val="ListBullet"/>
      </w:pPr>
      <w:r>
        <w:t>Explain why LLM calls are I/O-bound and how that makes concurrency a huge win</w:t>
      </w:r>
    </w:p>
    <w:p>
      <w:pPr>
        <w:pStyle w:val="ListBullet"/>
      </w:pPr>
      <w:r>
        <w:t>Define an async function and call it with await</w:t>
      </w:r>
    </w:p>
    <w:p>
      <w:pPr>
        <w:pStyle w:val="ListBullet"/>
      </w:pPr>
      <w:r>
        <w:t>Use asyncio.gather to run many model calls concurrently and collect all results</w:t>
      </w:r>
    </w:p>
    <w:p>
      <w:pPr>
        <w:pStyle w:val="ListBullet"/>
      </w:pPr>
      <w:r>
        <w:t>Use the AsyncAnthropic client to make non-blocking Messages API calls</w:t>
      </w:r>
    </w:p>
    <w:p>
      <w:pPr>
        <w:pStyle w:val="ListBullet"/>
      </w:pPr>
      <w:r>
        <w:t>Bound concurrency with a semaphore so you respect rate limits</w:t>
      </w:r>
    </w:p>
    <w:p>
      <w:pPr>
        <w:pStyle w:val="ListBullet"/>
      </w:pPr>
      <w:r>
        <w:t>Recognise when to reach for threads or processes instead of asyncio</w:t>
      </w:r>
    </w:p>
    <w:p>
      <w:pPr>
        <w:pStyle w:val="Heading2"/>
      </w:pPr>
      <w:r>
        <w:t>Notes</w:t>
      </w:r>
    </w:p>
    <w:p>
      <w:pPr>
        <w:pStyle w:val="Heading2"/>
      </w:pPr>
      <w:r>
        <w:t>Why concurrency matters for LLM work</w:t>
      </w:r>
    </w:p>
    <w:p>
      <w:r>
        <w:t>Most of your automation so far probably ran one step, then the next, then the next. That is fine when each step is quick. But an LLM call is different: you send a request and then wait — often a second or several — for the model to think and stream back tokens. The work isn't your CPU; it's the network and the model far away. We call this I/O-bound work.</w:t>
      </w:r>
    </w:p>
    <w:p>
      <w:r>
        <w:t>Now imagine you need to summarise 200 documents, or classify a backlog of 5,000 support tickets. Done one at a time, you pay the full wait for every single call and the total time is brutal. The insight is simple: while one call is waiting, your program could start another. That overlap is concurrency, and for many LLM calls it can turn an hour into a minute.</w:t>
      </w:r>
    </w:p>
    <w:p>
      <w:pPr>
        <w:pStyle w:val="Heading2"/>
      </w:pPr>
      <w:r>
        <w:t>async and await in one breath</w:t>
      </w:r>
    </w:p>
    <w:p>
      <w:r>
        <w:t>Python's tool for this is asyncio. You mark a function async def, which makes it a coroutine. Inside it, wherever you'd normally block waiting on something, you write await. The await keyword suspends that coroutine and hands control back to an event loop, which is free to run other coroutines while the first one waits.</w:t>
      </w:r>
    </w:p>
    <w:p>
      <w:pPr>
        <w:ind w:left="280"/>
      </w:pPr>
      <w:r>
        <w:rPr>
          <w:rFonts w:ascii="Consolas" w:hAnsi="Consolas"/>
          <w:sz w:val="18"/>
        </w:rPr>
        <w:t>import asyncio</w:t>
        <w:br/>
      </w:r>
      <w:r>
        <w:rPr>
          <w:rFonts w:ascii="Consolas" w:hAnsi="Consolas"/>
          <w:sz w:val="18"/>
        </w:rPr>
        <w:br/>
      </w:r>
      <w:r>
        <w:rPr>
          <w:rFonts w:ascii="Consolas" w:hAnsi="Consolas"/>
          <w:sz w:val="18"/>
        </w:rPr>
        <w:t>async def greet(name):</w:t>
        <w:br/>
      </w:r>
      <w:r>
        <w:rPr>
          <w:rFonts w:ascii="Consolas" w:hAnsi="Consolas"/>
          <w:sz w:val="18"/>
        </w:rPr>
        <w:t xml:space="preserve">    await asyncio.sleep(1)   # pretend this is a network call</w:t>
        <w:br/>
      </w:r>
      <w:r>
        <w:rPr>
          <w:rFonts w:ascii="Consolas" w:hAnsi="Consolas"/>
          <w:sz w:val="18"/>
        </w:rPr>
        <w:t xml:space="preserve">    return f"Hello, {name}"</w:t>
        <w:br/>
      </w:r>
      <w:r>
        <w:rPr>
          <w:rFonts w:ascii="Consolas" w:hAnsi="Consolas"/>
          <w:sz w:val="18"/>
        </w:rPr>
        <w:br/>
      </w:r>
      <w:r>
        <w:rPr>
          <w:rFonts w:ascii="Consolas" w:hAnsi="Consolas"/>
          <w:sz w:val="18"/>
        </w:rPr>
        <w:t>async def main():</w:t>
        <w:br/>
      </w:r>
      <w:r>
        <w:rPr>
          <w:rFonts w:ascii="Consolas" w:hAnsi="Consolas"/>
          <w:sz w:val="18"/>
        </w:rPr>
        <w:t xml:space="preserve">    print(await greet("Kwasi"))</w:t>
        <w:br/>
      </w:r>
      <w:r>
        <w:rPr>
          <w:rFonts w:ascii="Consolas" w:hAnsi="Consolas"/>
          <w:sz w:val="18"/>
        </w:rPr>
        <w:br/>
      </w:r>
      <w:r>
        <w:rPr>
          <w:rFonts w:ascii="Consolas" w:hAnsi="Consolas"/>
          <w:sz w:val="18"/>
        </w:rPr>
        <w:t>asyncio.run(main())</w:t>
      </w:r>
    </w:p>
    <w:p>
      <w:r>
        <w:t>Calling greet("Kwasi") on its own does not run it — it returns a coroutine object. It only runs when you await it, or hand it to the event loop. asyncio.run(main()) starts the loop and runs your top-level coroutine.</w:t>
      </w:r>
    </w:p>
    <w:p>
      <w:pPr>
        <w:pStyle w:val="Heading2"/>
      </w:pPr>
      <w:r>
        <w:t>Fanning out with asyncio.gather</w:t>
      </w:r>
    </w:p>
    <w:p>
      <w:r>
        <w:t>The payoff is asyncio.gather. Give it many coroutines and it runs them concurrently, returning all results once they finish.</w:t>
      </w:r>
    </w:p>
    <w:p>
      <w:pPr>
        <w:ind w:left="280"/>
      </w:pPr>
      <w:r>
        <w:rPr>
          <w:rFonts w:ascii="Consolas" w:hAnsi="Consolas"/>
          <w:sz w:val="18"/>
        </w:rPr>
        <w:t>import asyncio</w:t>
        <w:br/>
      </w:r>
      <w:r>
        <w:rPr>
          <w:rFonts w:ascii="Consolas" w:hAnsi="Consolas"/>
          <w:sz w:val="18"/>
        </w:rPr>
        <w:t>from anthropic import AsyncAnthropic</w:t>
        <w:br/>
      </w:r>
      <w:r>
        <w:rPr>
          <w:rFonts w:ascii="Consolas" w:hAnsi="Consolas"/>
          <w:sz w:val="18"/>
        </w:rPr>
        <w:br/>
      </w:r>
      <w:r>
        <w:rPr>
          <w:rFonts w:ascii="Consolas" w:hAnsi="Consolas"/>
          <w:sz w:val="18"/>
        </w:rPr>
        <w:t>client = AsyncAnthropic()</w:t>
        <w:br/>
      </w:r>
      <w:r>
        <w:rPr>
          <w:rFonts w:ascii="Consolas" w:hAnsi="Consolas"/>
          <w:sz w:val="18"/>
        </w:rPr>
        <w:br/>
      </w:r>
      <w:r>
        <w:rPr>
          <w:rFonts w:ascii="Consolas" w:hAnsi="Consolas"/>
          <w:sz w:val="18"/>
        </w:rPr>
        <w:t>async def classify(ticket):</w:t>
        <w:br/>
      </w:r>
      <w:r>
        <w:rPr>
          <w:rFonts w:ascii="Consolas" w:hAnsi="Consolas"/>
          <w:sz w:val="18"/>
        </w:rPr>
        <w:t xml:space="preserve">    msg = await client.messages.create(</w:t>
        <w:br/>
      </w:r>
      <w:r>
        <w:rPr>
          <w:rFonts w:ascii="Consolas" w:hAnsi="Consolas"/>
          <w:sz w:val="18"/>
        </w:rPr>
        <w:t xml:space="preserve">        model="claude-haiku-4-5-20251001",</w:t>
        <w:br/>
      </w:r>
      <w:r>
        <w:rPr>
          <w:rFonts w:ascii="Consolas" w:hAnsi="Consolas"/>
          <w:sz w:val="18"/>
        </w:rPr>
        <w:t xml:space="preserve">        max_tokens=50,</w:t>
        <w:br/>
      </w:r>
      <w:r>
        <w:rPr>
          <w:rFonts w:ascii="Consolas" w:hAnsi="Consolas"/>
          <w:sz w:val="18"/>
        </w:rPr>
        <w:t xml:space="preserve">        messages=[{"role": "user", "content": f"Label this ticket: {ticket}"}],</w:t>
        <w:br/>
      </w:r>
      <w:r>
        <w:rPr>
          <w:rFonts w:ascii="Consolas" w:hAnsi="Consolas"/>
          <w:sz w:val="18"/>
        </w:rPr>
        <w:t xml:space="preserve">    )</w:t>
        <w:br/>
      </w:r>
      <w:r>
        <w:rPr>
          <w:rFonts w:ascii="Consolas" w:hAnsi="Consolas"/>
          <w:sz w:val="18"/>
        </w:rPr>
        <w:t xml:space="preserve">    return msg.content[0].text</w:t>
        <w:br/>
      </w:r>
      <w:r>
        <w:rPr>
          <w:rFonts w:ascii="Consolas" w:hAnsi="Consolas"/>
          <w:sz w:val="18"/>
        </w:rPr>
        <w:br/>
      </w:r>
      <w:r>
        <w:rPr>
          <w:rFonts w:ascii="Consolas" w:hAnsi="Consolas"/>
          <w:sz w:val="18"/>
        </w:rPr>
        <w:t>async def main(tickets):</w:t>
        <w:br/>
      </w:r>
      <w:r>
        <w:rPr>
          <w:rFonts w:ascii="Consolas" w:hAnsi="Consolas"/>
          <w:sz w:val="18"/>
        </w:rPr>
        <w:t xml:space="preserve">    results = await asyncio.gather(*(classify(t) for t in tickets))</w:t>
        <w:br/>
      </w:r>
      <w:r>
        <w:rPr>
          <w:rFonts w:ascii="Consolas" w:hAnsi="Consolas"/>
          <w:sz w:val="18"/>
        </w:rPr>
        <w:t xml:space="preserve">    return results</w:t>
        <w:br/>
      </w:r>
      <w:r>
        <w:rPr>
          <w:rFonts w:ascii="Consolas" w:hAnsi="Consolas"/>
          <w:sz w:val="18"/>
        </w:rPr>
        <w:br/>
      </w:r>
      <w:r>
        <w:rPr>
          <w:rFonts w:ascii="Consolas" w:hAnsi="Consolas"/>
          <w:sz w:val="18"/>
        </w:rPr>
        <w:t>asyncio.run(main(my_tickets))</w:t>
      </w:r>
    </w:p>
    <w:p>
      <w:r>
        <w:t>Note AsyncAnthropic and await client.messages.create(...): the SDK gives you a non-blocking client so the call cooperates with the event loop. The same idea applies on Amazon Bedrock or Azure with their async clients.</w:t>
      </w:r>
    </w:p>
    <w:p>
      <w:pPr>
        <w:pStyle w:val="Heading2"/>
      </w:pPr>
      <w:r>
        <w:t>Respecting rate limits with a semaphore</w:t>
      </w:r>
    </w:p>
    <w:p>
      <w:r>
        <w:t>Fanning out 5,000 calls at once will trip the provider's rate limits and get you HTTP 429s. Bound the concurrency with an asyncio.Semaphore so only, say, 10 calls are in flight at a time.</w:t>
      </w:r>
    </w:p>
    <w:p>
      <w:pPr>
        <w:ind w:left="280"/>
      </w:pPr>
      <w:r>
        <w:rPr>
          <w:rFonts w:ascii="Consolas" w:hAnsi="Consolas"/>
          <w:sz w:val="18"/>
        </w:rPr>
        <w:t>sem = asyncio.Semaphore(10)</w:t>
        <w:br/>
      </w:r>
      <w:r>
        <w:rPr>
          <w:rFonts w:ascii="Consolas" w:hAnsi="Consolas"/>
          <w:sz w:val="18"/>
        </w:rPr>
        <w:br/>
      </w:r>
      <w:r>
        <w:rPr>
          <w:rFonts w:ascii="Consolas" w:hAnsi="Consolas"/>
          <w:sz w:val="18"/>
        </w:rPr>
        <w:t>async def classify(ticket):</w:t>
        <w:br/>
      </w:r>
      <w:r>
        <w:rPr>
          <w:rFonts w:ascii="Consolas" w:hAnsi="Consolas"/>
          <w:sz w:val="18"/>
        </w:rPr>
        <w:t xml:space="preserve">    async with sem:</w:t>
        <w:br/>
      </w:r>
      <w:r>
        <w:rPr>
          <w:rFonts w:ascii="Consolas" w:hAnsi="Consolas"/>
          <w:sz w:val="18"/>
        </w:rPr>
        <w:t xml:space="preserve">        msg = await client.messages.create(...)</w:t>
        <w:br/>
      </w:r>
      <w:r>
        <w:rPr>
          <w:rFonts w:ascii="Consolas" w:hAnsi="Consolas"/>
          <w:sz w:val="18"/>
        </w:rPr>
        <w:t xml:space="preserve">        return msg.content[0].text</w:t>
      </w:r>
    </w:p>
    <w:p>
      <w:r>
        <w:t>The async with sem acquires a slot before the call and releases it after, capping in-flight work at a safe ceiling — much like limiting parallel jobs in a CI/CD pipeline.</w:t>
      </w:r>
    </w:p>
    <w:p>
      <w:pPr>
        <w:pStyle w:val="Heading2"/>
      </w:pPr>
      <w:r>
        <w:t>When asyncio is the wrong tool</w:t>
      </w:r>
    </w:p>
    <w:p>
      <w:r>
        <w:t>asyncio is for I/O-bound work — waiting on networks, disks, APIs. If your bottleneck is heavy computation (CPU-bound), a single event loop won't help; reach for concurrent.futures with threads or, for true parallelism, processes. For calling LLMs, though, async is almost always exactly right.</w:t>
      </w:r>
    </w:p>
    <w:p>
      <w:pPr>
        <w:pStyle w:val="Heading2"/>
      </w:pPr>
      <w:r>
        <w:t>Your task</w:t>
      </w:r>
    </w:p>
    <w:p>
      <w:r>
        <w:t>Write an async script that takes a list of 20 short prompts, calls a Claude model for each one concurrently with asyncio.gather, bounds concurrency to 5 with a semaphore, and prints all the answers. Time it against a plain sequential loop and note the difference.</w:t>
      </w:r>
    </w:p>
    <w:p>
      <w:pPr>
        <w:pStyle w:val="Heading2"/>
      </w:pPr>
      <w:r>
        <w:t>Quiz</w:t>
      </w:r>
    </w:p>
    <w:p>
      <w:r>
        <w:t>1. Why does concurrency help so much when making many LLM calls?</w:t>
      </w:r>
    </w:p>
    <w:p>
      <w:pPr>
        <w:pStyle w:val="ListBullet"/>
      </w:pPr>
      <w:r>
        <w:t>A. LLM calls are CPU-bound, so more cores finish faster</w:t>
      </w:r>
    </w:p>
    <w:p>
      <w:pPr>
        <w:pStyle w:val="ListBullet"/>
      </w:pPr>
      <w:r>
        <w:t>B. LLM calls are I/O-bound: most of the time is spent waiting on the network, so you can wait on many at once</w:t>
      </w:r>
    </w:p>
    <w:p>
      <w:pPr>
        <w:pStyle w:val="ListBullet"/>
      </w:pPr>
      <w:r>
        <w:t>C. It reduces the number of tokens billed</w:t>
      </w:r>
    </w:p>
    <w:p>
      <w:pPr>
        <w:pStyle w:val="ListBullet"/>
      </w:pPr>
      <w:r>
        <w:t>D. It makes each individual response shorter</w:t>
      </w:r>
    </w:p>
    <w:p>
      <w:r>
        <w:rPr>
          <w:b/>
        </w:rPr>
        <w:t>Answer: B. LLM calls are I/O-bound: most of the time is spent waiting on the network, so you can wait on many at once</w:t>
      </w:r>
    </w:p>
    <w:p>
      <w:r>
        <w:t>Why: An LLM call spends almost all its time waiting for the model's response over the network, so while one waits another can start — that overlap is where concurrency pays off.</w:t>
      </w:r>
    </w:p>
    <w:p>
      <w:r>
        <w:t>2. What does asyncio.gather do?</w:t>
      </w:r>
    </w:p>
    <w:p>
      <w:pPr>
        <w:pStyle w:val="ListBullet"/>
      </w:pPr>
      <w:r>
        <w:t>A. Runs coroutines one after another in order</w:t>
      </w:r>
    </w:p>
    <w:p>
      <w:pPr>
        <w:pStyle w:val="ListBullet"/>
      </w:pPr>
      <w:r>
        <w:t>B. Schedules many coroutines to run concurrently and returns all their results together</w:t>
      </w:r>
    </w:p>
    <w:p>
      <w:pPr>
        <w:pStyle w:val="ListBullet"/>
      </w:pPr>
      <w:r>
        <w:t>C. Converts a function into a thread</w:t>
      </w:r>
    </w:p>
    <w:p>
      <w:pPr>
        <w:pStyle w:val="ListBullet"/>
      </w:pPr>
      <w:r>
        <w:t>D. Caches the results of a coroutine</w:t>
      </w:r>
    </w:p>
    <w:p>
      <w:r>
        <w:rPr>
          <w:b/>
        </w:rPr>
        <w:t>Answer: B. Schedules many coroutines to run concurrently and returns all their results together</w:t>
      </w:r>
    </w:p>
    <w:p>
      <w:r>
        <w:t>Why: asyncio.gather takes multiple awaitables, runs them concurrently on the event loop, and returns a list of their results once all have finished.</w:t>
      </w:r>
    </w:p>
    <w:p>
      <w:r>
        <w:t>3. What keyword pauses a coroutine until an awaitable result is ready?</w:t>
      </w:r>
    </w:p>
    <w:p>
      <w:pPr>
        <w:pStyle w:val="ListBullet"/>
      </w:pPr>
      <w:r>
        <w:t>A. yield</w:t>
      </w:r>
    </w:p>
    <w:p>
      <w:pPr>
        <w:pStyle w:val="ListBullet"/>
      </w:pPr>
      <w:r>
        <w:t>B. await</w:t>
      </w:r>
    </w:p>
    <w:p>
      <w:pPr>
        <w:pStyle w:val="ListBullet"/>
      </w:pPr>
      <w:r>
        <w:t>C. return</w:t>
      </w:r>
    </w:p>
    <w:p>
      <w:pPr>
        <w:pStyle w:val="ListBullet"/>
      </w:pPr>
      <w:r>
        <w:t>D. async</w:t>
      </w:r>
    </w:p>
    <w:p>
      <w:r>
        <w:rPr>
          <w:b/>
        </w:rPr>
        <w:t>Answer: B. await</w:t>
      </w:r>
    </w:p>
    <w:p>
      <w:r>
        <w:t>Why: await suspends the coroutine and hands control back to the event loop until the awaited operation completes, letting other coroutines run meanwhile.</w:t>
      </w:r>
    </w:p>
    <w:p>
      <w:r>
        <w:t>4. Why bound concurrency with an asyncio.Semaphore when calling an LLM API?</w:t>
      </w:r>
    </w:p>
    <w:p>
      <w:pPr>
        <w:pStyle w:val="ListBullet"/>
      </w:pPr>
      <w:r>
        <w:t>A. It makes responses arrive in order</w:t>
      </w:r>
    </w:p>
    <w:p>
      <w:pPr>
        <w:pStyle w:val="ListBullet"/>
      </w:pPr>
      <w:r>
        <w:t>B. It limits how many requests are in flight at once so you stay under the provider's rate limits</w:t>
      </w:r>
    </w:p>
    <w:p>
      <w:pPr>
        <w:pStyle w:val="ListBullet"/>
      </w:pPr>
      <w:r>
        <w:t>C. It encrypts the requests</w:t>
      </w:r>
    </w:p>
    <w:p>
      <w:pPr>
        <w:pStyle w:val="ListBullet"/>
      </w:pPr>
      <w:r>
        <w:t>D. It is required for await to work</w:t>
      </w:r>
    </w:p>
    <w:p>
      <w:r>
        <w:rPr>
          <w:b/>
        </w:rPr>
        <w:t>Answer: B. It limits how many requests are in flight at once so you stay under the provider's rate limits</w:t>
      </w:r>
    </w:p>
    <w:p>
      <w:r>
        <w:t>Why: Firing thousands of requests at once will trip rate limits; a semaphore caps the number of simultaneous in-flight calls to a safe ceiling.</w:t>
      </w:r>
    </w:p>
    <w:p>
      <w:r>
        <w:t>5. In one sentence, what is the difference between async I/O and threads for this work?</w:t>
      </w:r>
    </w:p>
    <w:p>
      <w:r>
        <w:rPr>
          <w:b/>
        </w:rPr>
        <w:t>Answer: Async I/O uses a single thread and an event loop to interleave many waiting operations, which is ideal for I/O-bound work like network calls, whereas threads or processes are better for CPU-bound work.</w:t>
      </w:r>
    </w:p>
    <w:p>
      <w:r>
        <w:t>Why: asyncio shines when the bottleneck is waiting on the network; CPU-heavy work needs real parallelism from threads or processes.</w:t>
      </w:r>
    </w:p>
    <w:p>
      <w:r>
        <w:t>6. What does an async function return when you call it without awaiting it?</w:t>
      </w:r>
    </w:p>
    <w:p>
      <w:r>
        <w:rPr>
          <w:b/>
        </w:rPr>
        <w:t>Answer: A coroutine object that has not run yet; you must await it or pass it to something like asyncio.gather to actually execute it.</w:t>
      </w:r>
    </w:p>
    <w:p>
      <w:r>
        <w:t>Why: Calling an async function only creates a coroutine — the event loop runs it when you await it or schedule it as a task.</w:t>
      </w:r>
    </w:p>
    <w:p>
      <w:pPr>
        <w:pStyle w:val="Heading2"/>
      </w:pPr>
      <w:r>
        <w:t>Resources</w:t>
      </w:r>
    </w:p>
    <w:p>
      <w:pPr>
        <w:pStyle w:val="ListBullet"/>
      </w:pPr>
      <w:r>
        <w:t>Python docs — asyncio: Asynchronous I/O — https://docs.python.org/3/library/asyncio.html</w:t>
      </w:r>
    </w:p>
    <w:p>
      <w:pPr>
        <w:pStyle w:val="ListBullet"/>
      </w:pPr>
      <w:r>
        <w:t>Python docs — Coroutines and Tasks (gather, semaphore) — https://docs.python.org/3/library/asyncio-task.html</w:t>
      </w:r>
    </w:p>
    <w:p>
      <w:pPr>
        <w:pStyle w:val="ListBullet"/>
      </w:pPr>
      <w:r>
        <w:t>Anthropic — Client SDKs (AsyncAnthropic) — https://docs.anthropic.com/en/api/client-sdks</w:t>
      </w:r>
    </w:p>
    <w:p>
      <w:pPr>
        <w:pStyle w:val="ListBullet"/>
      </w:pPr>
      <w:r>
        <w:t>Real Python — Async IO in Python: A Complete Walkthrough — https://realpython.com/async-io-python/</w:t>
      </w:r>
    </w:p>
    <w:p>
      <w:pPr>
        <w:pStyle w:val="ListBullet"/>
      </w:pPr>
      <w:r>
        <w:t>Anthropic — Rate limits — https://docs.anthropic.com/en/api/rate-limits</w:t>
      </w:r>
    </w:p>
    <w:p>
      <w:r>
        <w:br w:type="page"/>
      </w:r>
    </w:p>
    <w:p>
      <w:pPr>
        <w:pStyle w:val="Heading1"/>
      </w:pPr>
      <w:r>
        <w:t>Lesson 2: Expose your GenAI work as an API with FastAPI</w:t>
      </w:r>
    </w:p>
    <w:p>
      <w:r>
        <w:t>Turn your GenAI scripts into a real web service with FastAPI: define endpoints, type your request and response with Pydantic models, and run it with uvicorn.</w:t>
      </w:r>
    </w:p>
    <w:p>
      <w:pPr>
        <w:pStyle w:val="Heading2"/>
      </w:pPr>
      <w:r>
        <w:t>What you will be able to do</w:t>
      </w:r>
    </w:p>
    <w:p>
      <w:pPr>
        <w:pStyle w:val="ListBullet"/>
      </w:pPr>
      <w:r>
        <w:t>Explain why exposing GenAI work as an HTTP API matters for production</w:t>
      </w:r>
    </w:p>
    <w:p>
      <w:pPr>
        <w:pStyle w:val="ListBullet"/>
      </w:pPr>
      <w:r>
        <w:t>Create a FastAPI app with GET and POST endpoints</w:t>
      </w:r>
    </w:p>
    <w:p>
      <w:pPr>
        <w:pStyle w:val="ListBullet"/>
      </w:pPr>
      <w:r>
        <w:t>Type request and response bodies with Pydantic models for automatic validation</w:t>
      </w:r>
    </w:p>
    <w:p>
      <w:pPr>
        <w:pStyle w:val="ListBullet"/>
      </w:pPr>
      <w:r>
        <w:t>Run the app locally with uvicorn and explore the auto-generated docs</w:t>
      </w:r>
    </w:p>
    <w:p>
      <w:pPr>
        <w:pStyle w:val="ListBullet"/>
      </w:pPr>
      <w:r>
        <w:t>Call a Claude model from inside an endpoint and return a structured response</w:t>
      </w:r>
    </w:p>
    <w:p>
      <w:pPr>
        <w:pStyle w:val="ListBullet"/>
      </w:pPr>
      <w:r>
        <w:t>Use async endpoints so the server handles many requests concurrently</w:t>
      </w:r>
    </w:p>
    <w:p>
      <w:pPr>
        <w:pStyle w:val="Heading2"/>
      </w:pPr>
      <w:r>
        <w:t>Notes</w:t>
      </w:r>
    </w:p>
    <w:p>
      <w:pPr>
        <w:pStyle w:val="Heading2"/>
      </w:pPr>
      <w:r>
        <w:t>From script to service</w:t>
      </w:r>
    </w:p>
    <w:p>
      <w:r>
        <w:t>A script that summarises a document is useful to you. A service that summarises a document is useful to everyone — your colleagues, a web app, another microservice, a CI/CD job. The difference is an API: an HTTP endpoint others can call over the network. As a cloud engineer you already deploy and secure services; now you'll build one that wraps your GenAI work.</w:t>
      </w:r>
    </w:p>
    <w:p>
      <w:r>
        <w:t>FastAPI is the standard modern way to do this in Python. It's fast, it's typed, and it turns your Pydantic models into automatic validation and documentation. Let's build one.</w:t>
      </w:r>
    </w:p>
    <w:p>
      <w:pPr>
        <w:pStyle w:val="Heading2"/>
      </w:pPr>
      <w:r>
        <w:t>Your first endpoint</w:t>
      </w:r>
    </w:p>
    <w:p>
      <w:r>
        <w:t>Install it and write a tiny app.</w:t>
      </w:r>
    </w:p>
    <w:p>
      <w:pPr>
        <w:ind w:left="280"/>
      </w:pPr>
      <w:r>
        <w:rPr>
          <w:rFonts w:ascii="Consolas" w:hAnsi="Consolas"/>
          <w:sz w:val="18"/>
        </w:rPr>
        <w:t>pip install "fastapi[standard]" uvicorn</w:t>
      </w:r>
    </w:p>
    <w:p>
      <w:pPr>
        <w:ind w:left="280"/>
      </w:pPr>
      <w:r>
        <w:rPr>
          <w:rFonts w:ascii="Consolas" w:hAnsi="Consolas"/>
          <w:sz w:val="18"/>
        </w:rPr>
        <w:t># main.py</w:t>
        <w:br/>
      </w:r>
      <w:r>
        <w:rPr>
          <w:rFonts w:ascii="Consolas" w:hAnsi="Consolas"/>
          <w:sz w:val="18"/>
        </w:rPr>
        <w:t>from fastapi import FastAPI</w:t>
        <w:br/>
      </w:r>
      <w:r>
        <w:rPr>
          <w:rFonts w:ascii="Consolas" w:hAnsi="Consolas"/>
          <w:sz w:val="18"/>
        </w:rPr>
        <w:br/>
      </w:r>
      <w:r>
        <w:rPr>
          <w:rFonts w:ascii="Consolas" w:hAnsi="Consolas"/>
          <w:sz w:val="18"/>
        </w:rPr>
        <w:t>app = FastAPI()</w:t>
        <w:br/>
      </w:r>
      <w:r>
        <w:rPr>
          <w:rFonts w:ascii="Consolas" w:hAnsi="Consolas"/>
          <w:sz w:val="18"/>
        </w:rPr>
        <w:br/>
      </w:r>
      <w:r>
        <w:rPr>
          <w:rFonts w:ascii="Consolas" w:hAnsi="Consolas"/>
          <w:sz w:val="18"/>
        </w:rPr>
        <w:t>@app.get("/health")</w:t>
        <w:br/>
      </w:r>
      <w:r>
        <w:rPr>
          <w:rFonts w:ascii="Consolas" w:hAnsi="Consolas"/>
          <w:sz w:val="18"/>
        </w:rPr>
        <w:t>def health():</w:t>
        <w:br/>
      </w:r>
      <w:r>
        <w:rPr>
          <w:rFonts w:ascii="Consolas" w:hAnsi="Consolas"/>
          <w:sz w:val="18"/>
        </w:rPr>
        <w:t xml:space="preserve">    return {"status": "ok"}</w:t>
      </w:r>
    </w:p>
    <w:p>
      <w:r>
        <w:t>The @app.get("/health") decorator registers the function as the handler for GET /health. Returning a dict is enough — FastAPI serialises it to JSON for you.</w:t>
      </w:r>
    </w:p>
    <w:p>
      <w:pPr>
        <w:pStyle w:val="Heading2"/>
      </w:pPr>
      <w:r>
        <w:t>Typed requests and responses</w:t>
      </w:r>
    </w:p>
    <w:p>
      <w:r>
        <w:t>Real endpoints accept input. Declare the shape with a Pydantic model and FastAPI validates it automatically: the right fields, the right types, or a clear 422 error back to the caller.</w:t>
      </w:r>
    </w:p>
    <w:p>
      <w:pPr>
        <w:ind w:left="280"/>
      </w:pPr>
      <w:r>
        <w:rPr>
          <w:rFonts w:ascii="Consolas" w:hAnsi="Consolas"/>
          <w:sz w:val="18"/>
        </w:rPr>
        <w:t>from pydantic import BaseModel</w:t>
        <w:br/>
      </w:r>
      <w:r>
        <w:rPr>
          <w:rFonts w:ascii="Consolas" w:hAnsi="Consolas"/>
          <w:sz w:val="18"/>
        </w:rPr>
        <w:br/>
      </w:r>
      <w:r>
        <w:rPr>
          <w:rFonts w:ascii="Consolas" w:hAnsi="Consolas"/>
          <w:sz w:val="18"/>
        </w:rPr>
        <w:t>class SummariseRequest(BaseModel):</w:t>
        <w:br/>
      </w:r>
      <w:r>
        <w:rPr>
          <w:rFonts w:ascii="Consolas" w:hAnsi="Consolas"/>
          <w:sz w:val="18"/>
        </w:rPr>
        <w:t xml:space="preserve">    text: str</w:t>
        <w:br/>
      </w:r>
      <w:r>
        <w:rPr>
          <w:rFonts w:ascii="Consolas" w:hAnsi="Consolas"/>
          <w:sz w:val="18"/>
        </w:rPr>
        <w:t xml:space="preserve">    max_words: int = 50</w:t>
        <w:br/>
      </w:r>
      <w:r>
        <w:rPr>
          <w:rFonts w:ascii="Consolas" w:hAnsi="Consolas"/>
          <w:sz w:val="18"/>
        </w:rPr>
        <w:br/>
      </w:r>
      <w:r>
        <w:rPr>
          <w:rFonts w:ascii="Consolas" w:hAnsi="Consolas"/>
          <w:sz w:val="18"/>
        </w:rPr>
        <w:t>class SummariseResponse(BaseModel):</w:t>
        <w:br/>
      </w:r>
      <w:r>
        <w:rPr>
          <w:rFonts w:ascii="Consolas" w:hAnsi="Consolas"/>
          <w:sz w:val="18"/>
        </w:rPr>
        <w:t xml:space="preserve">    summary: str</w:t>
        <w:br/>
      </w:r>
      <w:r>
        <w:rPr>
          <w:rFonts w:ascii="Consolas" w:hAnsi="Consolas"/>
          <w:sz w:val="18"/>
        </w:rPr>
        <w:br/>
      </w:r>
      <w:r>
        <w:rPr>
          <w:rFonts w:ascii="Consolas" w:hAnsi="Consolas"/>
          <w:sz w:val="18"/>
        </w:rPr>
        <w:t>@app.post("/summarise", response_model=SummariseResponse)</w:t>
        <w:br/>
      </w:r>
      <w:r>
        <w:rPr>
          <w:rFonts w:ascii="Consolas" w:hAnsi="Consolas"/>
          <w:sz w:val="18"/>
        </w:rPr>
        <w:t>def summarise(req: SummariseRequest):</w:t>
        <w:br/>
      </w:r>
      <w:r>
        <w:rPr>
          <w:rFonts w:ascii="Consolas" w:hAnsi="Consolas"/>
          <w:sz w:val="18"/>
        </w:rPr>
        <w:t xml:space="preserve">    ...</w:t>
      </w:r>
    </w:p>
    <w:p>
      <w:r>
        <w:t>By typing req: SummariseRequest, FastAPI parses and validates the JSON body. By setting response_model, it validates and documents what you send back. You get correctness and documentation for free.</w:t>
      </w:r>
    </w:p>
    <w:p>
      <w:pPr>
        <w:pStyle w:val="Heading2"/>
      </w:pPr>
      <w:r>
        <w:t>Running it with uvicorn</w:t>
      </w:r>
    </w:p>
    <w:p>
      <w:r>
        <w:t>FastAPI is an ASGI app, so you run it with an ASGI server — uvicorn.</w:t>
      </w:r>
    </w:p>
    <w:p>
      <w:pPr>
        <w:ind w:left="280"/>
      </w:pPr>
      <w:r>
        <w:rPr>
          <w:rFonts w:ascii="Consolas" w:hAnsi="Consolas"/>
          <w:sz w:val="18"/>
        </w:rPr>
        <w:t>uvicorn main:app --reload</w:t>
      </w:r>
    </w:p>
    <w:p>
      <w:r>
        <w:t>Here main is the file and app is the FastAPI object. --reload restarts on code changes during development. Now open http://127.0.0.1:8000/docs — FastAPI built interactive Swagger UI from your types, so you can call your endpoints from the browser with no client code.</w:t>
      </w:r>
    </w:p>
    <w:p>
      <w:pPr>
        <w:pStyle w:val="Heading2"/>
      </w:pPr>
      <w:r>
        <w:t>Calling Claude from an endpoint</w:t>
      </w:r>
    </w:p>
    <w:p>
      <w:r>
        <w:t>Now wire in the model. Because an LLM call waits on the network, make the endpoint async so the server can serve other requests during the wait.</w:t>
      </w:r>
    </w:p>
    <w:p>
      <w:pPr>
        <w:ind w:left="280"/>
      </w:pPr>
      <w:r>
        <w:rPr>
          <w:rFonts w:ascii="Consolas" w:hAnsi="Consolas"/>
          <w:sz w:val="18"/>
        </w:rPr>
        <w:t>from anthropic import AsyncAnthropic</w:t>
        <w:br/>
      </w:r>
      <w:r>
        <w:rPr>
          <w:rFonts w:ascii="Consolas" w:hAnsi="Consolas"/>
          <w:sz w:val="18"/>
        </w:rPr>
        <w:br/>
      </w:r>
      <w:r>
        <w:rPr>
          <w:rFonts w:ascii="Consolas" w:hAnsi="Consolas"/>
          <w:sz w:val="18"/>
        </w:rPr>
        <w:t>client = AsyncAnthropic()</w:t>
        <w:br/>
      </w:r>
      <w:r>
        <w:rPr>
          <w:rFonts w:ascii="Consolas" w:hAnsi="Consolas"/>
          <w:sz w:val="18"/>
        </w:rPr>
        <w:br/>
      </w:r>
      <w:r>
        <w:rPr>
          <w:rFonts w:ascii="Consolas" w:hAnsi="Consolas"/>
          <w:sz w:val="18"/>
        </w:rPr>
        <w:t>@app.post("/summarise", response_model=SummariseResponse)</w:t>
        <w:br/>
      </w:r>
      <w:r>
        <w:rPr>
          <w:rFonts w:ascii="Consolas" w:hAnsi="Consolas"/>
          <w:sz w:val="18"/>
        </w:rPr>
        <w:t>async def summarise(req: SummariseRequest):</w:t>
        <w:br/>
      </w:r>
      <w:r>
        <w:rPr>
          <w:rFonts w:ascii="Consolas" w:hAnsi="Consolas"/>
          <w:sz w:val="18"/>
        </w:rPr>
        <w:t xml:space="preserve">    msg = await client.messages.create(</w:t>
        <w:br/>
      </w:r>
      <w:r>
        <w:rPr>
          <w:rFonts w:ascii="Consolas" w:hAnsi="Consolas"/>
          <w:sz w:val="18"/>
        </w:rPr>
        <w:t xml:space="preserve">        model="claude-sonnet-4-6",</w:t>
        <w:br/>
      </w:r>
      <w:r>
        <w:rPr>
          <w:rFonts w:ascii="Consolas" w:hAnsi="Consolas"/>
          <w:sz w:val="18"/>
        </w:rPr>
        <w:t xml:space="preserve">        max_tokens=300,</w:t>
        <w:br/>
      </w:r>
      <w:r>
        <w:rPr>
          <w:rFonts w:ascii="Consolas" w:hAnsi="Consolas"/>
          <w:sz w:val="18"/>
        </w:rPr>
        <w:t xml:space="preserve">        system=f"Summarise in at most {req.max_words} words.",</w:t>
        <w:br/>
      </w:r>
      <w:r>
        <w:rPr>
          <w:rFonts w:ascii="Consolas" w:hAnsi="Consolas"/>
          <w:sz w:val="18"/>
        </w:rPr>
        <w:t xml:space="preserve">        messages=[{"role": "user", "content": req.text}],</w:t>
        <w:br/>
      </w:r>
      <w:r>
        <w:rPr>
          <w:rFonts w:ascii="Consolas" w:hAnsi="Consolas"/>
          <w:sz w:val="18"/>
        </w:rPr>
        <w:t xml:space="preserve">    )</w:t>
        <w:br/>
      </w:r>
      <w:r>
        <w:rPr>
          <w:rFonts w:ascii="Consolas" w:hAnsi="Consolas"/>
          <w:sz w:val="18"/>
        </w:rPr>
        <w:t xml:space="preserve">    return SummariseResponse(summary=msg.content[0].text)</w:t>
      </w:r>
    </w:p>
    <w:p>
      <w:r>
        <w:t>Notice the system prompt is a top-level field and the user text is a message — that's the Anthropic Messages API shape. The same service pattern fronts a model on Amazon Bedrock or Azure equally well.</w:t>
      </w:r>
    </w:p>
    <w:p>
      <w:pPr>
        <w:pStyle w:val="Heading2"/>
      </w:pPr>
      <w:r>
        <w:t>Why this is production-shaped</w:t>
      </w:r>
    </w:p>
    <w:p>
      <w:r>
        <w:t>You now have a typed, documented, async HTTP service. From here it's familiar cloud territory: put it behind a gateway, add an API key dependency, log requests, and containerise it (next lessons). You've turned a notebook experiment into something deployable.</w:t>
      </w:r>
    </w:p>
    <w:p>
      <w:pPr>
        <w:pStyle w:val="Heading2"/>
      </w:pPr>
      <w:r>
        <w:t>Your task</w:t>
      </w:r>
    </w:p>
    <w:p>
      <w:r>
        <w:t>Build a FastAPI app with a POST /summarise endpoint that takes text and max_words, calls a Claude model asynchronously, and returns a typed SummariseResponse. Run it with uvicorn and test it from the /docs page.</w:t>
      </w:r>
    </w:p>
    <w:p>
      <w:pPr>
        <w:pStyle w:val="Heading2"/>
      </w:pPr>
      <w:r>
        <w:t>Quiz</w:t>
      </w:r>
    </w:p>
    <w:p>
      <w:r>
        <w:t>1. What does FastAPI give you automatically when you type your endpoints with Pydantic models?</w:t>
      </w:r>
    </w:p>
    <w:p>
      <w:pPr>
        <w:pStyle w:val="ListBullet"/>
      </w:pPr>
      <w:r>
        <w:t>A. A database</w:t>
      </w:r>
    </w:p>
    <w:p>
      <w:pPr>
        <w:pStyle w:val="ListBullet"/>
      </w:pPr>
      <w:r>
        <w:t>B. Request validation, JSON serialisation, and interactive API docs</w:t>
      </w:r>
    </w:p>
    <w:p>
      <w:pPr>
        <w:pStyle w:val="ListBullet"/>
      </w:pPr>
      <w:r>
        <w:t>C. A trained model</w:t>
      </w:r>
    </w:p>
    <w:p>
      <w:pPr>
        <w:pStyle w:val="ListBullet"/>
      </w:pPr>
      <w:r>
        <w:t>D. A Dockerfile</w:t>
      </w:r>
    </w:p>
    <w:p>
      <w:r>
        <w:rPr>
          <w:b/>
        </w:rPr>
        <w:t>Answer: B. Request validation, JSON serialisation, and interactive API docs</w:t>
      </w:r>
    </w:p>
    <w:p>
      <w:r>
        <w:t>Why: FastAPI uses the Pydantic types on your function to validate incoming JSON, serialise responses, and generate interactive OpenAPI docs at /docs — all for free.</w:t>
      </w:r>
    </w:p>
    <w:p>
      <w:r>
        <w:t>2. Which tool runs a FastAPI app?</w:t>
      </w:r>
    </w:p>
    <w:p>
      <w:pPr>
        <w:pStyle w:val="ListBullet"/>
      </w:pPr>
      <w:r>
        <w:t>A. pip</w:t>
      </w:r>
    </w:p>
    <w:p>
      <w:pPr>
        <w:pStyle w:val="ListBullet"/>
      </w:pPr>
      <w:r>
        <w:t>B. uvicorn, an ASGI server</w:t>
      </w:r>
    </w:p>
    <w:p>
      <w:pPr>
        <w:pStyle w:val="ListBullet"/>
      </w:pPr>
      <w:r>
        <w:t>C. git</w:t>
      </w:r>
    </w:p>
    <w:p>
      <w:pPr>
        <w:pStyle w:val="ListBullet"/>
      </w:pPr>
      <w:r>
        <w:t>D. venv</w:t>
      </w:r>
    </w:p>
    <w:p>
      <w:r>
        <w:rPr>
          <w:b/>
        </w:rPr>
        <w:t>Answer: B. uvicorn, an ASGI server</w:t>
      </w:r>
    </w:p>
    <w:p>
      <w:r>
        <w:t>Why: FastAPI is an ASGI framework, so you run it with an ASGI server such as uvicorn, e.g. uvicorn main:app --reload.</w:t>
      </w:r>
    </w:p>
    <w:p>
      <w:r>
        <w:t>3. Why declare a request body as a Pydantic model rather than reading raw JSON?</w:t>
      </w:r>
    </w:p>
    <w:p>
      <w:pPr>
        <w:pStyle w:val="ListBullet"/>
      </w:pPr>
      <w:r>
        <w:t>A. It is faster to type</w:t>
      </w:r>
    </w:p>
    <w:p>
      <w:pPr>
        <w:pStyle w:val="ListBullet"/>
      </w:pPr>
      <w:r>
        <w:t>B. FastAPI then validates and parses the body for you and rejects bad input with a clear 422 error</w:t>
      </w:r>
    </w:p>
    <w:p>
      <w:pPr>
        <w:pStyle w:val="ListBullet"/>
      </w:pPr>
      <w:r>
        <w:t>C. It encrypts the request</w:t>
      </w:r>
    </w:p>
    <w:p>
      <w:pPr>
        <w:pStyle w:val="ListBullet"/>
      </w:pPr>
      <w:r>
        <w:t>D. It is required to return JSON</w:t>
      </w:r>
    </w:p>
    <w:p>
      <w:r>
        <w:rPr>
          <w:b/>
        </w:rPr>
        <w:t>Answer: B. FastAPI then validates and parses the body for you and rejects bad input with a clear 422 error</w:t>
      </w:r>
    </w:p>
    <w:p>
      <w:r>
        <w:t>Why: Typing the body as a Pydantic model means FastAPI parses and validates it automatically, returning a helpful 422 error if the client sends the wrong shape.</w:t>
      </w:r>
    </w:p>
    <w:p>
      <w:r>
        <w:t>4. What is the benefit of making an endpoint that calls an LLM an async def endpoint?</w:t>
      </w:r>
    </w:p>
    <w:p>
      <w:pPr>
        <w:pStyle w:val="ListBullet"/>
      </w:pPr>
      <w:r>
        <w:t>A. It makes the model smarter</w:t>
      </w:r>
    </w:p>
    <w:p>
      <w:pPr>
        <w:pStyle w:val="ListBullet"/>
      </w:pPr>
      <w:r>
        <w:t>B. The server can handle other requests while this one waits on the model, improving throughput</w:t>
      </w:r>
    </w:p>
    <w:p>
      <w:pPr>
        <w:pStyle w:val="ListBullet"/>
      </w:pPr>
      <w:r>
        <w:t>C. It removes the need for uvicorn</w:t>
      </w:r>
    </w:p>
    <w:p>
      <w:pPr>
        <w:pStyle w:val="ListBullet"/>
      </w:pPr>
      <w:r>
        <w:t>D. It caches responses</w:t>
      </w:r>
    </w:p>
    <w:p>
      <w:r>
        <w:rPr>
          <w:b/>
        </w:rPr>
        <w:t>Answer: B. The server can handle other requests while this one waits on the model, improving throughput</w:t>
      </w:r>
    </w:p>
    <w:p>
      <w:r>
        <w:t>Why: An LLM call is I/O-bound; an async endpoint lets the event loop serve other requests during the wait instead of blocking a worker.</w:t>
      </w:r>
    </w:p>
    <w:p>
      <w:r>
        <w:t>5. In one sentence, what does the @app.post("/path") decorator do?</w:t>
      </w:r>
    </w:p>
    <w:p>
      <w:r>
        <w:rPr>
          <w:b/>
        </w:rPr>
        <w:t>Answer: It registers the function below it as the handler for HTTP POST requests to that URL path on your FastAPI app.</w:t>
      </w:r>
    </w:p>
    <w:p>
      <w:r>
        <w:t>Why: The decorator wires a URL and HTTP method to your Python function so FastAPI routes matching requests to it.</w:t>
      </w:r>
    </w:p>
    <w:p>
      <w:r>
        <w:t>6. Where can you try your API in the browser without writing a client?</w:t>
      </w:r>
    </w:p>
    <w:p>
      <w:r>
        <w:rPr>
          <w:b/>
        </w:rPr>
        <w:t>Answer: At the auto-generated interactive docs, served by default at /docs (Swagger UI), or /redoc.</w:t>
      </w:r>
    </w:p>
    <w:p>
      <w:r>
        <w:t>Why: FastAPI builds an OpenAPI schema from your types and serves Swagger UI at /docs so you can call endpoints from the browser.</w:t>
      </w:r>
    </w:p>
    <w:p>
      <w:pPr>
        <w:pStyle w:val="Heading2"/>
      </w:pPr>
      <w:r>
        <w:t>Resources</w:t>
      </w:r>
    </w:p>
    <w:p>
      <w:pPr>
        <w:pStyle w:val="ListBullet"/>
      </w:pPr>
      <w:r>
        <w:t>FastAPI — Official documentation — https://fastapi.tiangolo.com/</w:t>
      </w:r>
    </w:p>
    <w:p>
      <w:pPr>
        <w:pStyle w:val="ListBullet"/>
      </w:pPr>
      <w:r>
        <w:t>FastAPI — Tutorial: First Steps &amp; Request Body — https://fastapi.tiangolo.com/tutorial/body/</w:t>
      </w:r>
    </w:p>
    <w:p>
      <w:pPr>
        <w:pStyle w:val="ListBullet"/>
      </w:pPr>
      <w:r>
        <w:t>Uvicorn — ASGI web server — https://www.uvicorn.org/</w:t>
      </w:r>
    </w:p>
    <w:p>
      <w:pPr>
        <w:pStyle w:val="ListBullet"/>
      </w:pPr>
      <w:r>
        <w:t>Anthropic — Messages API reference — https://docs.anthropic.com/en/api/messages</w:t>
      </w:r>
    </w:p>
    <w:p>
      <w:pPr>
        <w:pStyle w:val="ListBullet"/>
      </w:pPr>
      <w:r>
        <w:t>FastAPI — Concurrency and async / await — https://fastapi.tiangolo.com/async/</w:t>
      </w:r>
    </w:p>
    <w:p>
      <w:r>
        <w:br w:type="page"/>
      </w:r>
    </w:p>
    <w:p>
      <w:pPr>
        <w:pStyle w:val="Heading1"/>
      </w:pPr>
      <w:r>
        <w:t>Lesson 3: Validate data with Pydantic</w:t>
      </w:r>
    </w:p>
    <w:p>
      <w:r>
        <w:t>Use Pydantic to define typed data models that validate inputs and outputs, then pair those models with structured LLM output so the model returns data your code can trust.</w:t>
      </w:r>
    </w:p>
    <w:p>
      <w:pPr>
        <w:pStyle w:val="Heading2"/>
      </w:pPr>
      <w:r>
        <w:t>What you will be able to do</w:t>
      </w:r>
    </w:p>
    <w:p>
      <w:pPr>
        <w:pStyle w:val="ListBullet"/>
      </w:pPr>
      <w:r>
        <w:t>Define a Pydantic BaseModel with typed and optional fields</w:t>
      </w:r>
    </w:p>
    <w:p>
      <w:pPr>
        <w:pStyle w:val="ListBullet"/>
      </w:pPr>
      <w:r>
        <w:t>Explain how Pydantic validates and coerces data, raising clear errors on bad input</w:t>
      </w:r>
    </w:p>
    <w:p>
      <w:pPr>
        <w:pStyle w:val="ListBullet"/>
      </w:pPr>
      <w:r>
        <w:t>Add custom rules with field constraints and validators</w:t>
      </w:r>
    </w:p>
    <w:p>
      <w:pPr>
        <w:pStyle w:val="ListBullet"/>
      </w:pPr>
      <w:r>
        <w:t>Validate untrusted LLM output against a model before using it</w:t>
      </w:r>
    </w:p>
    <w:p>
      <w:pPr>
        <w:pStyle w:val="ListBullet"/>
      </w:pPr>
      <w:r>
        <w:t>Generate a JSON Schema from a model to drive structured LLM output</w:t>
      </w:r>
    </w:p>
    <w:p>
      <w:pPr>
        <w:pStyle w:val="ListBullet"/>
      </w:pPr>
      <w:r>
        <w:t>Use a tool / structured-output call so Claude returns data matching your schema</w:t>
      </w:r>
    </w:p>
    <w:p>
      <w:pPr>
        <w:pStyle w:val="Heading2"/>
      </w:pPr>
      <w:r>
        <w:t>Notes</w:t>
      </w:r>
    </w:p>
    <w:p>
      <w:pPr>
        <w:pStyle w:val="Heading2"/>
      </w:pPr>
      <w:r>
        <w:t>The data boundary problem</w:t>
      </w:r>
    </w:p>
    <w:p>
      <w:r>
        <w:t>Every production app has a boundary where untrusted data comes in: a user's request, a file, a third-party API — and now, a language model's reply. Inside your app you want trusted, typed data. Outside, anything goes. Pydantic is the tool that guards that boundary. You declare the shape you expect, and Pydantic parses, coerces, and validates incoming data into clean Python objects — or tells you precisely what was wrong.</w:t>
      </w:r>
    </w:p>
    <w:p>
      <w:r>
        <w:t>For a GenAI engineer this is doubly important, because LLM output is text the model chose to produce. It might be perfect JSON, or it might be slightly off. Pydantic lets you refuse to trust it until it's verified.</w:t>
      </w:r>
    </w:p>
    <w:p>
      <w:pPr>
        <w:pStyle w:val="Heading2"/>
      </w:pPr>
      <w:r>
        <w:t>Defining a model</w:t>
      </w:r>
    </w:p>
    <w:p>
      <w:r>
        <w:t>A Pydantic model is a class that inherits from BaseModel with typed fields.</w:t>
      </w:r>
    </w:p>
    <w:p>
      <w:pPr>
        <w:ind w:left="280"/>
      </w:pPr>
      <w:r>
        <w:rPr>
          <w:rFonts w:ascii="Consolas" w:hAnsi="Consolas"/>
          <w:sz w:val="18"/>
        </w:rPr>
        <w:t>from pydantic import BaseModel</w:t>
        <w:br/>
      </w:r>
      <w:r>
        <w:rPr>
          <w:rFonts w:ascii="Consolas" w:hAnsi="Consolas"/>
          <w:sz w:val="18"/>
        </w:rPr>
        <w:br/>
      </w:r>
      <w:r>
        <w:rPr>
          <w:rFonts w:ascii="Consolas" w:hAnsi="Consolas"/>
          <w:sz w:val="18"/>
        </w:rPr>
        <w:t>class Ticket(BaseModel):</w:t>
        <w:br/>
      </w:r>
      <w:r>
        <w:rPr>
          <w:rFonts w:ascii="Consolas" w:hAnsi="Consolas"/>
          <w:sz w:val="18"/>
        </w:rPr>
        <w:t xml:space="preserve">    id: int</w:t>
        <w:br/>
      </w:r>
      <w:r>
        <w:rPr>
          <w:rFonts w:ascii="Consolas" w:hAnsi="Consolas"/>
          <w:sz w:val="18"/>
        </w:rPr>
        <w:t xml:space="preserve">    title: str</w:t>
        <w:br/>
      </w:r>
      <w:r>
        <w:rPr>
          <w:rFonts w:ascii="Consolas" w:hAnsi="Consolas"/>
          <w:sz w:val="18"/>
        </w:rPr>
        <w:t xml:space="preserve">    priority: int = 1          # default makes it optional</w:t>
        <w:br/>
      </w:r>
      <w:r>
        <w:rPr>
          <w:rFonts w:ascii="Consolas" w:hAnsi="Consolas"/>
          <w:sz w:val="18"/>
        </w:rPr>
        <w:t xml:space="preserve">    tags: list[str] = []</w:t>
      </w:r>
    </w:p>
    <w:p>
      <w:r>
        <w:t>Construct it and Pydantic validates: Ticket(id="7", title="Login bug") succeeds and coerces "7" to the integer 7. Pass id="abc" and it raises a ValidationError naming the field and the problem. Parsing and validating happen in one step, so a constructed model is guaranteed well-formed.</w:t>
      </w:r>
    </w:p>
    <w:p>
      <w:pPr>
        <w:pStyle w:val="Heading2"/>
      </w:pPr>
      <w:r>
        <w:t>Validating existing data</w:t>
      </w:r>
    </w:p>
    <w:p>
      <w:r>
        <w:t>When the data already exists as a dict or JSON string — like an LLM's reply — use the validate methods.</w:t>
      </w:r>
    </w:p>
    <w:p>
      <w:pPr>
        <w:ind w:left="280"/>
      </w:pPr>
      <w:r>
        <w:rPr>
          <w:rFonts w:ascii="Consolas" w:hAnsi="Consolas"/>
          <w:sz w:val="18"/>
        </w:rPr>
        <w:t>Ticket.model_validate(some_dict)          # from a dict</w:t>
        <w:br/>
      </w:r>
      <w:r>
        <w:rPr>
          <w:rFonts w:ascii="Consolas" w:hAnsi="Consolas"/>
          <w:sz w:val="18"/>
        </w:rPr>
        <w:t>Ticket.model_validate_json(raw_json_str)  # from a JSON string</w:t>
      </w:r>
    </w:p>
    <w:p>
      <w:r>
        <w:t>Both return a typed Ticket or raise ValidationError. This is your safety gate.</w:t>
      </w:r>
    </w:p>
    <w:p>
      <w:pPr>
        <w:pStyle w:val="Heading2"/>
      </w:pPr>
      <w:r>
        <w:t>Constraints and custom rules</w:t>
      </w:r>
    </w:p>
    <w:p>
      <w:r>
        <w:t>Go beyond types with constraints and validators.</w:t>
      </w:r>
    </w:p>
    <w:p>
      <w:pPr>
        <w:ind w:left="280"/>
      </w:pPr>
      <w:r>
        <w:rPr>
          <w:rFonts w:ascii="Consolas" w:hAnsi="Consolas"/>
          <w:sz w:val="18"/>
        </w:rPr>
        <w:t>from pydantic import BaseModel, Field, field_validator</w:t>
        <w:br/>
      </w:r>
      <w:r>
        <w:rPr>
          <w:rFonts w:ascii="Consolas" w:hAnsi="Consolas"/>
          <w:sz w:val="18"/>
        </w:rPr>
        <w:br/>
      </w:r>
      <w:r>
        <w:rPr>
          <w:rFonts w:ascii="Consolas" w:hAnsi="Consolas"/>
          <w:sz w:val="18"/>
        </w:rPr>
        <w:t>class Ticket(BaseModel):</w:t>
        <w:br/>
      </w:r>
      <w:r>
        <w:rPr>
          <w:rFonts w:ascii="Consolas" w:hAnsi="Consolas"/>
          <w:sz w:val="18"/>
        </w:rPr>
        <w:t xml:space="preserve">    title: str = Field(min_length=1, max_length=120)</w:t>
        <w:br/>
      </w:r>
      <w:r>
        <w:rPr>
          <w:rFonts w:ascii="Consolas" w:hAnsi="Consolas"/>
          <w:sz w:val="18"/>
        </w:rPr>
        <w:t xml:space="preserve">    priority: int = Field(ge=1, le=5)</w:t>
        <w:br/>
      </w:r>
      <w:r>
        <w:rPr>
          <w:rFonts w:ascii="Consolas" w:hAnsi="Consolas"/>
          <w:sz w:val="18"/>
        </w:rPr>
        <w:br/>
      </w:r>
      <w:r>
        <w:rPr>
          <w:rFonts w:ascii="Consolas" w:hAnsi="Consolas"/>
          <w:sz w:val="18"/>
        </w:rPr>
        <w:t xml:space="preserve">    @field_validator("title")</w:t>
        <w:br/>
      </w:r>
      <w:r>
        <w:rPr>
          <w:rFonts w:ascii="Consolas" w:hAnsi="Consolas"/>
          <w:sz w:val="18"/>
        </w:rPr>
        <w:t xml:space="preserve">    @classmethod</w:t>
        <w:br/>
      </w:r>
      <w:r>
        <w:rPr>
          <w:rFonts w:ascii="Consolas" w:hAnsi="Consolas"/>
          <w:sz w:val="18"/>
        </w:rPr>
        <w:t xml:space="preserve">    def no_blank(cls, v: str) -&gt; str:</w:t>
        <w:br/>
      </w:r>
      <w:r>
        <w:rPr>
          <w:rFonts w:ascii="Consolas" w:hAnsi="Consolas"/>
          <w:sz w:val="18"/>
        </w:rPr>
        <w:t xml:space="preserve">        if not v.strip():</w:t>
        <w:br/>
      </w:r>
      <w:r>
        <w:rPr>
          <w:rFonts w:ascii="Consolas" w:hAnsi="Consolas"/>
          <w:sz w:val="18"/>
        </w:rPr>
        <w:t xml:space="preserve">            raise ValueError("title cannot be blank")</w:t>
        <w:br/>
      </w:r>
      <w:r>
        <w:rPr>
          <w:rFonts w:ascii="Consolas" w:hAnsi="Consolas"/>
          <w:sz w:val="18"/>
        </w:rPr>
        <w:t xml:space="preserve">        return v</w:t>
      </w:r>
    </w:p>
    <w:p>
      <w:r>
        <w:t>Now priority must be between 1 and 5, and a blank title is rejected. The rules live with the data, not scattered through your code.</w:t>
      </w:r>
    </w:p>
    <w:p>
      <w:pPr>
        <w:pStyle w:val="Heading2"/>
      </w:pPr>
      <w:r>
        <w:t>Pairing with structured LLM output</w:t>
      </w:r>
    </w:p>
    <w:p>
      <w:r>
        <w:t>Here's where it clicks for GenAI. Pydantic can emit a JSON Schema from your model, and Claude's tool use lets you give the model an input schema it must match. So your Pydantic model becomes the contract on both ends.</w:t>
      </w:r>
    </w:p>
    <w:p>
      <w:pPr>
        <w:ind w:left="280"/>
      </w:pPr>
      <w:r>
        <w:rPr>
          <w:rFonts w:ascii="Consolas" w:hAnsi="Consolas"/>
          <w:sz w:val="18"/>
        </w:rPr>
        <w:t>import anthropic</w:t>
        <w:br/>
      </w:r>
      <w:r>
        <w:rPr>
          <w:rFonts w:ascii="Consolas" w:hAnsi="Consolas"/>
          <w:sz w:val="18"/>
        </w:rPr>
        <w:t>from anthropic import Anthropic</w:t>
        <w:br/>
      </w:r>
      <w:r>
        <w:rPr>
          <w:rFonts w:ascii="Consolas" w:hAnsi="Consolas"/>
          <w:sz w:val="18"/>
        </w:rPr>
        <w:br/>
      </w:r>
      <w:r>
        <w:rPr>
          <w:rFonts w:ascii="Consolas" w:hAnsi="Consolas"/>
          <w:sz w:val="18"/>
        </w:rPr>
        <w:t>client = Anthropic()</w:t>
        <w:br/>
      </w:r>
      <w:r>
        <w:rPr>
          <w:rFonts w:ascii="Consolas" w:hAnsi="Consolas"/>
          <w:sz w:val="18"/>
        </w:rPr>
        <w:t>schema = Ticket.model_json_schema()</w:t>
        <w:br/>
      </w:r>
      <w:r>
        <w:rPr>
          <w:rFonts w:ascii="Consolas" w:hAnsi="Consolas"/>
          <w:sz w:val="18"/>
        </w:rPr>
        <w:br/>
      </w:r>
      <w:r>
        <w:rPr>
          <w:rFonts w:ascii="Consolas" w:hAnsi="Consolas"/>
          <w:sz w:val="18"/>
        </w:rPr>
        <w:t>resp = client.messages.create(</w:t>
        <w:br/>
      </w:r>
      <w:r>
        <w:rPr>
          <w:rFonts w:ascii="Consolas" w:hAnsi="Consolas"/>
          <w:sz w:val="18"/>
        </w:rPr>
        <w:t xml:space="preserve">    model="claude-sonnet-4-6",</w:t>
        <w:br/>
      </w:r>
      <w:r>
        <w:rPr>
          <w:rFonts w:ascii="Consolas" w:hAnsi="Consolas"/>
          <w:sz w:val="18"/>
        </w:rPr>
        <w:t xml:space="preserve">    max_tokens=512,</w:t>
        <w:br/>
      </w:r>
      <w:r>
        <w:rPr>
          <w:rFonts w:ascii="Consolas" w:hAnsi="Consolas"/>
          <w:sz w:val="18"/>
        </w:rPr>
        <w:t xml:space="preserve">    tools=[{"name": "emit_ticket",</w:t>
        <w:br/>
      </w:r>
      <w:r>
        <w:rPr>
          <w:rFonts w:ascii="Consolas" w:hAnsi="Consolas"/>
          <w:sz w:val="18"/>
        </w:rPr>
        <w:t xml:space="preserve">            "description": "Return the parsed ticket",</w:t>
        <w:br/>
      </w:r>
      <w:r>
        <w:rPr>
          <w:rFonts w:ascii="Consolas" w:hAnsi="Consolas"/>
          <w:sz w:val="18"/>
        </w:rPr>
        <w:t xml:space="preserve">            "input_schema": schema}],</w:t>
        <w:br/>
      </w:r>
      <w:r>
        <w:rPr>
          <w:rFonts w:ascii="Consolas" w:hAnsi="Consolas"/>
          <w:sz w:val="18"/>
        </w:rPr>
        <w:t xml:space="preserve">    tool_choice={"type": "tool", "name": "emit_ticket"},</w:t>
        <w:br/>
      </w:r>
      <w:r>
        <w:rPr>
          <w:rFonts w:ascii="Consolas" w:hAnsi="Consolas"/>
          <w:sz w:val="18"/>
        </w:rPr>
        <w:t xml:space="preserve">    messages=[{"role": "user", "content": raw_email}],</w:t>
        <w:br/>
      </w:r>
      <w:r>
        <w:rPr>
          <w:rFonts w:ascii="Consolas" w:hAnsi="Consolas"/>
          <w:sz w:val="18"/>
        </w:rPr>
        <w:t>)</w:t>
        <w:br/>
      </w:r>
      <w:r>
        <w:rPr>
          <w:rFonts w:ascii="Consolas" w:hAnsi="Consolas"/>
          <w:sz w:val="18"/>
        </w:rPr>
        <w:br/>
      </w:r>
      <w:r>
        <w:rPr>
          <w:rFonts w:ascii="Consolas" w:hAnsi="Consolas"/>
          <w:sz w:val="18"/>
        </w:rPr>
        <w:t>tool_use = next(b for b in resp.content if b.type == "tool_use")</w:t>
        <w:br/>
      </w:r>
      <w:r>
        <w:rPr>
          <w:rFonts w:ascii="Consolas" w:hAnsi="Consolas"/>
          <w:sz w:val="18"/>
        </w:rPr>
        <w:t>ticket = Ticket.model_validate(tool_use.input)   # trusted!</w:t>
      </w:r>
    </w:p>
    <w:p>
      <w:r>
        <w:t>Forcing tool_choice to your tool makes Claude return arguments shaped like your schema, and model_validate confirms it before you trust it. The same pattern works on Amazon Bedrock and Azure. Generate the schema from Pydantic, validate the reply with Pydantic — one model, both directions.</w:t>
      </w:r>
    </w:p>
    <w:p>
      <w:pPr>
        <w:pStyle w:val="Heading2"/>
      </w:pPr>
      <w:r>
        <w:t>Your task</w:t>
      </w:r>
    </w:p>
    <w:p>
      <w:r>
        <w:t>Define a Pydantic Ticket model with id, title, a priority between 1 and 5, and tags. Ask Claude to parse a messy support email into that shape using its JSON Schema as a tool, then validate the reply with model_validate and print the typed object.</w:t>
      </w:r>
    </w:p>
    <w:p>
      <w:pPr>
        <w:pStyle w:val="Heading2"/>
      </w:pPr>
      <w:r>
        <w:t>Quiz</w:t>
      </w:r>
    </w:p>
    <w:p>
      <w:r>
        <w:t>1. What happens when you pass data that doesn't match a Pydantic model's types?</w:t>
      </w:r>
    </w:p>
    <w:p>
      <w:pPr>
        <w:pStyle w:val="ListBullet"/>
      </w:pPr>
      <w:r>
        <w:t>A. It is silently ignored</w:t>
      </w:r>
    </w:p>
    <w:p>
      <w:pPr>
        <w:pStyle w:val="ListBullet"/>
      </w:pPr>
      <w:r>
        <w:t>B. Pydantic raises a ValidationError describing exactly which fields are wrong</w:t>
      </w:r>
    </w:p>
    <w:p>
      <w:pPr>
        <w:pStyle w:val="ListBullet"/>
      </w:pPr>
      <w:r>
        <w:t>C. The program continues with None values</w:t>
      </w:r>
    </w:p>
    <w:p>
      <w:pPr>
        <w:pStyle w:val="ListBullet"/>
      </w:pPr>
      <w:r>
        <w:t>D. It converts everything to strings</w:t>
      </w:r>
    </w:p>
    <w:p>
      <w:r>
        <w:rPr>
          <w:b/>
        </w:rPr>
        <w:t>Answer: B. Pydantic raises a ValidationError describing exactly which fields are wrong</w:t>
      </w:r>
    </w:p>
    <w:p>
      <w:r>
        <w:t>Why: Pydantic validates on construction and raises a ValidationError listing each field that failed and why, so bad data is caught at the boundary.</w:t>
      </w:r>
    </w:p>
    <w:p>
      <w:r>
        <w:t>2. Why is Pydantic especially valuable for LLM outputs?</w:t>
      </w:r>
    </w:p>
    <w:p>
      <w:pPr>
        <w:pStyle w:val="ListBullet"/>
      </w:pPr>
      <w:r>
        <w:t>A. It makes the model cheaper</w:t>
      </w:r>
    </w:p>
    <w:p>
      <w:pPr>
        <w:pStyle w:val="ListBullet"/>
      </w:pPr>
      <w:r>
        <w:t>B. LLM output is untrusted text, and Pydantic checks it has the exact shape and types your code expects before you use it</w:t>
      </w:r>
    </w:p>
    <w:p>
      <w:pPr>
        <w:pStyle w:val="ListBullet"/>
      </w:pPr>
      <w:r>
        <w:t>C. It speeds up token generation</w:t>
      </w:r>
    </w:p>
    <w:p>
      <w:pPr>
        <w:pStyle w:val="ListBullet"/>
      </w:pPr>
      <w:r>
        <w:t>D. It stores the output in a database</w:t>
      </w:r>
    </w:p>
    <w:p>
      <w:r>
        <w:rPr>
          <w:b/>
        </w:rPr>
        <w:t>Answer: B. LLM output is untrusted text, and Pydantic checks it has the exact shape and types your code expects before you use it</w:t>
      </w:r>
    </w:p>
    <w:p>
      <w:r>
        <w:t>Why: A model can return malformed or unexpected JSON; validating it against a Pydantic model guarantees the data is the right shape before downstream code touches it.</w:t>
      </w:r>
    </w:p>
    <w:p>
      <w:r>
        <w:t>3. How does Pydantic help you get structured output from Claude in the first place?</w:t>
      </w:r>
    </w:p>
    <w:p>
      <w:pPr>
        <w:pStyle w:val="ListBullet"/>
      </w:pPr>
      <w:r>
        <w:t>A. It rewrites the prompt</w:t>
      </w:r>
    </w:p>
    <w:p>
      <w:pPr>
        <w:pStyle w:val="ListBullet"/>
      </w:pPr>
      <w:r>
        <w:t>B. model_json_schema() produces a JSON Schema you can hand to the model as a tool / output schema</w:t>
      </w:r>
    </w:p>
    <w:p>
      <w:pPr>
        <w:pStyle w:val="ListBullet"/>
      </w:pPr>
      <w:r>
        <w:t>C. It fine-tunes the model</w:t>
      </w:r>
    </w:p>
    <w:p>
      <w:pPr>
        <w:pStyle w:val="ListBullet"/>
      </w:pPr>
      <w:r>
        <w:t>D. It caches responses</w:t>
      </w:r>
    </w:p>
    <w:p>
      <w:r>
        <w:rPr>
          <w:b/>
        </w:rPr>
        <w:t>Answer: B. model_json_schema() produces a JSON Schema you can hand to the model as a tool / output schema</w:t>
      </w:r>
    </w:p>
    <w:p>
      <w:r>
        <w:t>Why: Pydantic can emit a JSON Schema from your model, which you pass as the tool input schema so the model is constrained to return data in that exact shape.</w:t>
      </w:r>
    </w:p>
    <w:p>
      <w:r>
        <w:t>4. What does a field default like 'priority: int = 1' mean in a Pydantic model?</w:t>
      </w:r>
    </w:p>
    <w:p>
      <w:pPr>
        <w:pStyle w:val="ListBullet"/>
      </w:pPr>
      <w:r>
        <w:t>A. The field is forbidden</w:t>
      </w:r>
    </w:p>
    <w:p>
      <w:pPr>
        <w:pStyle w:val="ListBullet"/>
      </w:pPr>
      <w:r>
        <w:t>B. The field is optional and becomes 1 if the caller omits it</w:t>
      </w:r>
    </w:p>
    <w:p>
      <w:pPr>
        <w:pStyle w:val="ListBullet"/>
      </w:pPr>
      <w:r>
        <w:t>C. The field must always equal 1</w:t>
      </w:r>
    </w:p>
    <w:p>
      <w:pPr>
        <w:pStyle w:val="ListBullet"/>
      </w:pPr>
      <w:r>
        <w:t>D. The field is a string</w:t>
      </w:r>
    </w:p>
    <w:p>
      <w:r>
        <w:rPr>
          <w:b/>
        </w:rPr>
        <w:t>Answer: B. The field is optional and becomes 1 if the caller omits it</w:t>
      </w:r>
    </w:p>
    <w:p>
      <w:r>
        <w:t>Why: Giving a field a default value makes it optional; if the input omits it, Pydantic fills in the default.</w:t>
      </w:r>
    </w:p>
    <w:p>
      <w:r>
        <w:t>5. In one sentence, what is the difference between parsing and validating that Pydantic does at once?</w:t>
      </w:r>
    </w:p>
    <w:p>
      <w:r>
        <w:rPr>
          <w:b/>
        </w:rPr>
        <w:t>Answer: Parsing turns raw input like a JSON dict into typed Python objects, and validating checks those values obey your declared types and constraints — Pydantic does both when you construct the model.</w:t>
      </w:r>
    </w:p>
    <w:p>
      <w:r>
        <w:t>Why: Pydantic coerces and checks in a single step, so a successfully constructed model is guaranteed to be well-formed.</w:t>
      </w:r>
    </w:p>
    <w:p>
      <w:r>
        <w:t>6. How do you validate a Python dict against a Pydantic model named Ticket?</w:t>
      </w:r>
    </w:p>
    <w:p>
      <w:r>
        <w:rPr>
          <w:b/>
        </w:rPr>
        <w:t>Answer: Call Ticket.model_validate(data), which returns a validated Ticket instance or raises a ValidationError.</w:t>
      </w:r>
    </w:p>
    <w:p>
      <w:r>
        <w:t>Why: model_validate parses and validates an existing dict (or JSON via model_validate_json), giving you a trusted, typed object.</w:t>
      </w:r>
    </w:p>
    <w:p>
      <w:pPr>
        <w:pStyle w:val="Heading2"/>
      </w:pPr>
      <w:r>
        <w:t>Resources</w:t>
      </w:r>
    </w:p>
    <w:p>
      <w:pPr>
        <w:pStyle w:val="ListBullet"/>
      </w:pPr>
      <w:r>
        <w:t>Pydantic — Official documentation — https://docs.pydantic.dev/latest/</w:t>
      </w:r>
    </w:p>
    <w:p>
      <w:pPr>
        <w:pStyle w:val="ListBullet"/>
      </w:pPr>
      <w:r>
        <w:t>Pydantic — Models and validation — https://docs.pydantic.dev/latest/concepts/models/</w:t>
      </w:r>
    </w:p>
    <w:p>
      <w:pPr>
        <w:pStyle w:val="ListBullet"/>
      </w:pPr>
      <w:r>
        <w:t>Pydantic — JSON Schema — https://docs.pydantic.dev/latest/concepts/json_schema/</w:t>
      </w:r>
    </w:p>
    <w:p>
      <w:pPr>
        <w:pStyle w:val="ListBullet"/>
      </w:pPr>
      <w:r>
        <w:t>Anthropic — Tool use (structured output) — https://docs.anthropic.com/en/docs/build-with-claude/tool-use</w:t>
      </w:r>
    </w:p>
    <w:p>
      <w:pPr>
        <w:pStyle w:val="ListBullet"/>
      </w:pPr>
      <w:r>
        <w:t>Anthropic — Increase output consistency with JSON — https://docs.anthropic.com/en/docs/build-with-claude/structured-outputs</w:t>
      </w:r>
    </w:p>
    <w:p>
      <w:r>
        <w:br w:type="page"/>
      </w:r>
    </w:p>
    <w:p>
      <w:pPr>
        <w:pStyle w:val="Heading1"/>
      </w:pPr>
      <w:r>
        <w:t>Lesson 4: Packaging &amp; dependencies for deploy</w:t>
      </w:r>
    </w:p>
    <w:p>
      <w:r>
        <w:t>Make your GenAI app deployable: declare metadata and dependencies in pyproject.toml, pin versions for reproducible builds, isolate with a virtualenv, and containerise it for the cloud.</w:t>
      </w:r>
    </w:p>
    <w:p>
      <w:pPr>
        <w:pStyle w:val="Heading2"/>
      </w:pPr>
      <w:r>
        <w:t>What you will be able to do</w:t>
      </w:r>
    </w:p>
    <w:p>
      <w:pPr>
        <w:pStyle w:val="ListBullet"/>
      </w:pPr>
      <w:r>
        <w:t>Describe a Python project with a pyproject.toml file</w:t>
      </w:r>
    </w:p>
    <w:p>
      <w:pPr>
        <w:pStyle w:val="ListBullet"/>
      </w:pPr>
      <w:r>
        <w:t>Explain why pinning dependency versions makes builds reproducible</w:t>
      </w:r>
    </w:p>
    <w:p>
      <w:pPr>
        <w:pStyle w:val="ListBullet"/>
      </w:pPr>
      <w:r>
        <w:t>Separate loose requirements from a fully pinned lock for deployment</w:t>
      </w:r>
    </w:p>
    <w:p>
      <w:pPr>
        <w:pStyle w:val="ListBullet"/>
      </w:pPr>
      <w:r>
        <w:t>Use a virtual environment to isolate a project's dependencies</w:t>
      </w:r>
    </w:p>
    <w:p>
      <w:pPr>
        <w:pStyle w:val="ListBullet"/>
      </w:pPr>
      <w:r>
        <w:t>Write a Dockerfile that containerises a FastAPI GenAI service</w:t>
      </w:r>
    </w:p>
    <w:p>
      <w:pPr>
        <w:pStyle w:val="ListBullet"/>
      </w:pPr>
      <w:r>
        <w:t>Keep secrets like API keys out of the image and pass them at runtime</w:t>
      </w:r>
    </w:p>
    <w:p>
      <w:pPr>
        <w:pStyle w:val="Heading2"/>
      </w:pPr>
      <w:r>
        <w:t>Notes</w:t>
      </w:r>
    </w:p>
    <w:p>
      <w:pPr>
        <w:pStyle w:val="Heading2"/>
      </w:pPr>
      <w:r>
        <w:t>From 'runs on my laptop' to 'runs in the cloud'</w:t>
      </w:r>
    </w:p>
    <w:p>
      <w:r>
        <w:t>You've built an async, typed FastAPI service that calls Claude. The last gap is the one every engineer knows: making it run reliably somewhere other than your laptop. That means declaring what your project is and what it needs, freezing those needs so they don't drift, and wrapping it in a container the cloud can run. None of this is GenAI-specific — it's the production discipline that turns a prototype into a deployable artifact.</w:t>
      </w:r>
    </w:p>
    <w:p>
      <w:pPr>
        <w:pStyle w:val="Heading2"/>
      </w:pPr>
      <w:r>
        <w:t>Describe the project: pyproject.toml</w:t>
      </w:r>
    </w:p>
    <w:p>
      <w:r>
        <w:t>The standard project file is pyproject.toml. It declares your app's name, version, and dependencies in one place.</w:t>
      </w:r>
    </w:p>
    <w:p>
      <w:pPr>
        <w:ind w:left="280"/>
      </w:pPr>
      <w:r>
        <w:rPr>
          <w:rFonts w:ascii="Consolas" w:hAnsi="Consolas"/>
          <w:sz w:val="18"/>
        </w:rPr>
        <w:t>[project]</w:t>
        <w:br/>
      </w:r>
      <w:r>
        <w:rPr>
          <w:rFonts w:ascii="Consolas" w:hAnsi="Consolas"/>
          <w:sz w:val="18"/>
        </w:rPr>
        <w:t>name = "summariser-api"</w:t>
        <w:br/>
      </w:r>
      <w:r>
        <w:rPr>
          <w:rFonts w:ascii="Consolas" w:hAnsi="Consolas"/>
          <w:sz w:val="18"/>
        </w:rPr>
        <w:t>version = "0.1.0"</w:t>
        <w:br/>
      </w:r>
      <w:r>
        <w:rPr>
          <w:rFonts w:ascii="Consolas" w:hAnsi="Consolas"/>
          <w:sz w:val="18"/>
        </w:rPr>
        <w:t>requires-python = "&gt;=3.11"</w:t>
        <w:br/>
      </w:r>
      <w:r>
        <w:rPr>
          <w:rFonts w:ascii="Consolas" w:hAnsi="Consolas"/>
          <w:sz w:val="18"/>
        </w:rPr>
        <w:t>dependencies = [</w:t>
        <w:br/>
      </w:r>
      <w:r>
        <w:rPr>
          <w:rFonts w:ascii="Consolas" w:hAnsi="Consolas"/>
          <w:sz w:val="18"/>
        </w:rPr>
        <w:t xml:space="preserve">    "fastapi&gt;=0.115",</w:t>
        <w:br/>
      </w:r>
      <w:r>
        <w:rPr>
          <w:rFonts w:ascii="Consolas" w:hAnsi="Consolas"/>
          <w:sz w:val="18"/>
        </w:rPr>
        <w:t xml:space="preserve">    "uvicorn&gt;=0.30",</w:t>
        <w:br/>
      </w:r>
      <w:r>
        <w:rPr>
          <w:rFonts w:ascii="Consolas" w:hAnsi="Consolas"/>
          <w:sz w:val="18"/>
        </w:rPr>
        <w:t xml:space="preserve">    "anthropic&gt;=0.40",</w:t>
        <w:br/>
      </w:r>
      <w:r>
        <w:rPr>
          <w:rFonts w:ascii="Consolas" w:hAnsi="Consolas"/>
          <w:sz w:val="18"/>
        </w:rPr>
        <w:t xml:space="preserve">    "pydantic&gt;=2.7",</w:t>
        <w:br/>
      </w:r>
      <w:r>
        <w:rPr>
          <w:rFonts w:ascii="Consolas" w:hAnsi="Consolas"/>
          <w:sz w:val="18"/>
        </w:rPr>
        <w:t>]</w:t>
      </w:r>
    </w:p>
    <w:p>
      <w:r>
        <w:t>This replaces the older scattered setup.py/setup.cfg. Modern tools like uv or pip read it directly. dependencies lists what you want; the exact versions get resolved at install time.</w:t>
      </w:r>
    </w:p>
    <w:p>
      <w:pPr>
        <w:pStyle w:val="Heading2"/>
      </w:pPr>
      <w:r>
        <w:t>Pin for reproducible builds</w:t>
      </w:r>
    </w:p>
    <w:p>
      <w:r>
        <w:t>Loose ranges like &gt;=0.115 are fine for development, but a deployment must be reproducible: the same versions today, in six months, and in production. So you also produce a lock — a fully pinned list of every package, including the transitive ones you never named.</w:t>
      </w:r>
    </w:p>
    <w:p>
      <w:pPr>
        <w:ind w:left="280"/>
      </w:pPr>
      <w:r>
        <w:rPr>
          <w:rFonts w:ascii="Consolas" w:hAnsi="Consolas"/>
          <w:sz w:val="18"/>
        </w:rPr>
        <w:t># with uv</w:t>
        <w:br/>
      </w:r>
      <w:r>
        <w:rPr>
          <w:rFonts w:ascii="Consolas" w:hAnsi="Consolas"/>
          <w:sz w:val="18"/>
        </w:rPr>
        <w:t>uv lock</w:t>
        <w:br/>
      </w:r>
      <w:r>
        <w:rPr>
          <w:rFonts w:ascii="Consolas" w:hAnsi="Consolas"/>
          <w:sz w:val="18"/>
        </w:rPr>
        <w:t>uv export --no-dev &gt; requirements.txt   # fully pinned</w:t>
        <w:br/>
      </w:r>
      <w:r>
        <w:rPr>
          <w:rFonts w:ascii="Consolas" w:hAnsi="Consolas"/>
          <w:sz w:val="18"/>
        </w:rPr>
        <w:br/>
      </w:r>
      <w:r>
        <w:rPr>
          <w:rFonts w:ascii="Consolas" w:hAnsi="Consolas"/>
          <w:sz w:val="18"/>
        </w:rPr>
        <w:t># or with pip-tools / pip freeze</w:t>
        <w:br/>
      </w:r>
      <w:r>
        <w:rPr>
          <w:rFonts w:ascii="Consolas" w:hAnsi="Consolas"/>
          <w:sz w:val="18"/>
        </w:rPr>
        <w:t>pip freeze &gt; requirements.txt</w:t>
      </w:r>
    </w:p>
    <w:p>
      <w:r>
        <w:t>Now requirements.txt pins fastapi==0.115.6, anthropic==0.42.0, and everything underneath. This kills 'works on my machine': the build that passes CI installs the exact same tree in production.</w:t>
      </w:r>
    </w:p>
    <w:p>
      <w:pPr>
        <w:pStyle w:val="Heading2"/>
      </w:pPr>
      <w:r>
        <w:t>Isolate with a virtual environment</w:t>
      </w:r>
    </w:p>
    <w:p>
      <w:r>
        <w:t>Every build still runs inside a virtual environment so the project's packages never clash with the host or another project.</w:t>
      </w:r>
    </w:p>
    <w:p>
      <w:pPr>
        <w:ind w:left="280"/>
      </w:pPr>
      <w:r>
        <w:rPr>
          <w:rFonts w:ascii="Consolas" w:hAnsi="Consolas"/>
          <w:sz w:val="18"/>
        </w:rPr>
        <w:t>python -m venv .venv</w:t>
        <w:br/>
      </w:r>
      <w:r>
        <w:rPr>
          <w:rFonts w:ascii="Consolas" w:hAnsi="Consolas"/>
          <w:sz w:val="18"/>
        </w:rPr>
        <w:t>source .venv/bin/activate   # Windows: .venv\Scripts\activate</w:t>
        <w:br/>
      </w:r>
      <w:r>
        <w:rPr>
          <w:rFonts w:ascii="Consolas" w:hAnsi="Consolas"/>
          <w:sz w:val="18"/>
        </w:rPr>
        <w:t>pip install -r requirements.txt</w:t>
      </w:r>
    </w:p>
    <w:p>
      <w:r>
        <w:t>The container does the same thing in a clean base image — isolation by construction.</w:t>
      </w:r>
    </w:p>
    <w:p>
      <w:pPr>
        <w:pStyle w:val="Heading2"/>
      </w:pPr>
      <w:r>
        <w:t>Containerise it</w:t>
      </w:r>
    </w:p>
    <w:p>
      <w:r>
        <w:t>A Dockerfile is the recipe to build a runnable image. Order matters: install dependencies before copying your code so Docker can cache that layer and rebuilds stay fast.</w:t>
      </w:r>
    </w:p>
    <w:p>
      <w:pPr>
        <w:ind w:left="280"/>
      </w:pPr>
      <w:r>
        <w:rPr>
          <w:rFonts w:ascii="Consolas" w:hAnsi="Consolas"/>
          <w:sz w:val="18"/>
        </w:rPr>
        <w:t>FROM python:3.12-slim</w:t>
        <w:br/>
      </w:r>
      <w:r>
        <w:rPr>
          <w:rFonts w:ascii="Consolas" w:hAnsi="Consolas"/>
          <w:sz w:val="18"/>
        </w:rPr>
        <w:t>WORKDIR /app</w:t>
        <w:br/>
      </w:r>
      <w:r>
        <w:rPr>
          <w:rFonts w:ascii="Consolas" w:hAnsi="Consolas"/>
          <w:sz w:val="18"/>
        </w:rPr>
        <w:br/>
      </w:r>
      <w:r>
        <w:rPr>
          <w:rFonts w:ascii="Consolas" w:hAnsi="Consolas"/>
          <w:sz w:val="18"/>
        </w:rPr>
        <w:t># 1. Deps first — cached unless requirements change</w:t>
        <w:br/>
      </w:r>
      <w:r>
        <w:rPr>
          <w:rFonts w:ascii="Consolas" w:hAnsi="Consolas"/>
          <w:sz w:val="18"/>
        </w:rPr>
        <w:t>COPY requirements.txt .</w:t>
        <w:br/>
      </w:r>
      <w:r>
        <w:rPr>
          <w:rFonts w:ascii="Consolas" w:hAnsi="Consolas"/>
          <w:sz w:val="18"/>
        </w:rPr>
        <w:t>RUN pip install --no-cache-dir -r requirements.txt</w:t>
        <w:br/>
      </w:r>
      <w:r>
        <w:rPr>
          <w:rFonts w:ascii="Consolas" w:hAnsi="Consolas"/>
          <w:sz w:val="18"/>
        </w:rPr>
        <w:br/>
      </w:r>
      <w:r>
        <w:rPr>
          <w:rFonts w:ascii="Consolas" w:hAnsi="Consolas"/>
          <w:sz w:val="18"/>
        </w:rPr>
        <w:t># 2. Then the app code</w:t>
        <w:br/>
      </w:r>
      <w:r>
        <w:rPr>
          <w:rFonts w:ascii="Consolas" w:hAnsi="Consolas"/>
          <w:sz w:val="18"/>
        </w:rPr>
        <w:t>COPY . .</w:t>
        <w:br/>
      </w:r>
      <w:r>
        <w:rPr>
          <w:rFonts w:ascii="Consolas" w:hAnsi="Consolas"/>
          <w:sz w:val="18"/>
        </w:rPr>
        <w:br/>
      </w:r>
      <w:r>
        <w:rPr>
          <w:rFonts w:ascii="Consolas" w:hAnsi="Consolas"/>
          <w:sz w:val="18"/>
        </w:rPr>
        <w:t>EXPOSE 8000</w:t>
        <w:br/>
      </w:r>
      <w:r>
        <w:rPr>
          <w:rFonts w:ascii="Consolas" w:hAnsi="Consolas"/>
          <w:sz w:val="18"/>
        </w:rPr>
        <w:t>CMD ["uvicorn", "main:app", "--host", "0.0.0.0", "--port", "8000"]</w:t>
      </w:r>
    </w:p>
    <w:p>
      <w:r>
        <w:t>Build and run it:</w:t>
      </w:r>
    </w:p>
    <w:p>
      <w:pPr>
        <w:ind w:left="280"/>
      </w:pPr>
      <w:r>
        <w:rPr>
          <w:rFonts w:ascii="Consolas" w:hAnsi="Consolas"/>
          <w:sz w:val="18"/>
        </w:rPr>
        <w:t>docker build -t summariser-api .</w:t>
        <w:br/>
      </w:r>
      <w:r>
        <w:rPr>
          <w:rFonts w:ascii="Consolas" w:hAnsi="Consolas"/>
          <w:sz w:val="18"/>
        </w:rPr>
        <w:t>docker run -p 8000:8000 -e ANTHROPIC_API_KEY=$ANTHROPIC_API_KEY summariser-api</w:t>
      </w:r>
    </w:p>
    <w:p>
      <w:pPr>
        <w:pStyle w:val="Heading2"/>
      </w:pPr>
      <w:r>
        <w:t>Never bake in secrets</w:t>
      </w:r>
    </w:p>
    <w:p>
      <w:r>
        <w:t>Notice the API key is passed at runtime with -e, not written into the image. A secret baked into an image is readable by anyone who pulls it and lingers in layer history and registries. In the cloud you'd inject it from a secrets manager — AWS Secrets Manager, Azure Key Vault — exactly as you already do for other services. The SDK reads ANTHROPIC_API_KEY from the environment automatically.</w:t>
      </w:r>
    </w:p>
    <w:p>
      <w:pPr>
        <w:pStyle w:val="Heading2"/>
      </w:pPr>
      <w:r>
        <w:t>Your task</w:t>
      </w:r>
    </w:p>
    <w:p>
      <w:r>
        <w:t>Write a pyproject.toml for your summariser service, produce a fully pinned requirements.txt, and write a Dockerfile that installs dependencies before copying code. Build the image, run it passing ANTHROPIC_API_KEY at runtime, and confirm the /docs page loads from the container.</w:t>
      </w:r>
    </w:p>
    <w:p>
      <w:pPr>
        <w:pStyle w:val="Heading2"/>
      </w:pPr>
      <w:r>
        <w:t>Quiz</w:t>
      </w:r>
    </w:p>
    <w:p>
      <w:r>
        <w:t>1. What is the modern, standard file for declaring a Python project's metadata and dependencies?</w:t>
      </w:r>
    </w:p>
    <w:p>
      <w:pPr>
        <w:pStyle w:val="ListBullet"/>
      </w:pPr>
      <w:r>
        <w:t>A. setup.cfg</w:t>
      </w:r>
    </w:p>
    <w:p>
      <w:pPr>
        <w:pStyle w:val="ListBullet"/>
      </w:pPr>
      <w:r>
        <w:t>B. pyproject.toml</w:t>
      </w:r>
    </w:p>
    <w:p>
      <w:pPr>
        <w:pStyle w:val="ListBullet"/>
      </w:pPr>
      <w:r>
        <w:t>C. requirements.lock</w:t>
      </w:r>
    </w:p>
    <w:p>
      <w:pPr>
        <w:pStyle w:val="ListBullet"/>
      </w:pPr>
      <w:r>
        <w:t>D. package.json</w:t>
      </w:r>
    </w:p>
    <w:p>
      <w:r>
        <w:rPr>
          <w:b/>
        </w:rPr>
        <w:t>Answer: B. pyproject.toml</w:t>
      </w:r>
    </w:p>
    <w:p>
      <w:r>
        <w:t>Why: pyproject.toml is the standardised project file (PEP 621) where you declare name, version, dependencies, and build configuration.</w:t>
      </w:r>
    </w:p>
    <w:p>
      <w:r>
        <w:t>2. Why pin exact dependency versions for a deployable app?</w:t>
      </w:r>
    </w:p>
    <w:p>
      <w:pPr>
        <w:pStyle w:val="ListBullet"/>
      </w:pPr>
      <w:r>
        <w:t>A. It makes the app run faster</w:t>
      </w:r>
    </w:p>
    <w:p>
      <w:pPr>
        <w:pStyle w:val="ListBullet"/>
      </w:pPr>
      <w:r>
        <w:t>B. It makes builds reproducible — the same versions install today and in six months, avoiding 'works on my machine' drift</w:t>
      </w:r>
    </w:p>
    <w:p>
      <w:pPr>
        <w:pStyle w:val="ListBullet"/>
      </w:pPr>
      <w:r>
        <w:t>C. It reduces the number of dependencies</w:t>
      </w:r>
    </w:p>
    <w:p>
      <w:pPr>
        <w:pStyle w:val="ListBullet"/>
      </w:pPr>
      <w:r>
        <w:t>D. It is required by Python to import packages</w:t>
      </w:r>
    </w:p>
    <w:p>
      <w:r>
        <w:rPr>
          <w:b/>
        </w:rPr>
        <w:t>Answer: B. It makes builds reproducible — the same versions install today and in six months, avoiding 'works on my machine' drift</w:t>
      </w:r>
    </w:p>
    <w:p>
      <w:r>
        <w:t>Why: Pinning exact versions means every build installs the identical dependency set, so a build that passes today still behaves the same later and in production.</w:t>
      </w:r>
    </w:p>
    <w:p>
      <w:r>
        <w:t>3. Why should an API key never be baked into a Docker image?</w:t>
      </w:r>
    </w:p>
    <w:p>
      <w:pPr>
        <w:pStyle w:val="ListBullet"/>
      </w:pPr>
      <w:r>
        <w:t>A. Images can't store text</w:t>
      </w:r>
    </w:p>
    <w:p>
      <w:pPr>
        <w:pStyle w:val="ListBullet"/>
      </w:pPr>
      <w:r>
        <w:t>B. Anyone who pulls the image can read the secret, and it ends up in image layers and registries</w:t>
      </w:r>
    </w:p>
    <w:p>
      <w:pPr>
        <w:pStyle w:val="ListBullet"/>
      </w:pPr>
      <w:r>
        <w:t>C. It makes the image larger</w:t>
      </w:r>
    </w:p>
    <w:p>
      <w:pPr>
        <w:pStyle w:val="ListBullet"/>
      </w:pPr>
      <w:r>
        <w:t>D. Keys expire when containerised</w:t>
      </w:r>
    </w:p>
    <w:p>
      <w:r>
        <w:rPr>
          <w:b/>
        </w:rPr>
        <w:t>Answer: B. Anyone who pulls the image can read the secret, and it ends up in image layers and registries</w:t>
      </w:r>
    </w:p>
    <w:p>
      <w:r>
        <w:t>Why: Secrets baked into an image are readable by anyone with the image and persist in layer history; pass them at runtime via environment variables or a secrets manager instead.</w:t>
      </w:r>
    </w:p>
    <w:p>
      <w:r>
        <w:t>4. What does a virtual environment give a project at deploy time?</w:t>
      </w:r>
    </w:p>
    <w:p>
      <w:pPr>
        <w:pStyle w:val="ListBullet"/>
      </w:pPr>
      <w:r>
        <w:t>A. A faster CPU</w:t>
      </w:r>
    </w:p>
    <w:p>
      <w:pPr>
        <w:pStyle w:val="ListBullet"/>
      </w:pPr>
      <w:r>
        <w:t>B. An isolated set of dependencies so the project's packages don't clash with anything else on the host</w:t>
      </w:r>
    </w:p>
    <w:p>
      <w:pPr>
        <w:pStyle w:val="ListBullet"/>
      </w:pPr>
      <w:r>
        <w:t>C. Automatic scaling</w:t>
      </w:r>
    </w:p>
    <w:p>
      <w:pPr>
        <w:pStyle w:val="ListBullet"/>
      </w:pPr>
      <w:r>
        <w:t>D. A public URL</w:t>
      </w:r>
    </w:p>
    <w:p>
      <w:r>
        <w:rPr>
          <w:b/>
        </w:rPr>
        <w:t>Answer: B. An isolated set of dependencies so the project's packages don't clash with anything else on the host</w:t>
      </w:r>
    </w:p>
    <w:p>
      <w:r>
        <w:t>Why: A virtualenv isolates the project's installed packages so versions never collide with the system Python or other projects.</w:t>
      </w:r>
    </w:p>
    <w:p>
      <w:r>
        <w:t>5. In one sentence, why use a pinned lock file in addition to your pyproject dependencies?</w:t>
      </w:r>
    </w:p>
    <w:p>
      <w:r>
        <w:rPr>
          <w:b/>
        </w:rPr>
        <w:t>Answer: pyproject lists the direct dependencies you want, while a lock file records the exact resolved versions of every package including transitive ones, so deployments are byte-for-byte reproducible.</w:t>
      </w:r>
    </w:p>
    <w:p>
      <w:r>
        <w:t>Why: Direct requirements can resolve to different transitive versions over time; a lock freezes the entire resolved tree for reproducible installs.</w:t>
      </w:r>
    </w:p>
    <w:p>
      <w:r>
        <w:t>6. What is the purpose of copying and installing dependencies before copying your app code in a Dockerfile?</w:t>
      </w:r>
    </w:p>
    <w:p>
      <w:r>
        <w:rPr>
          <w:b/>
        </w:rPr>
        <w:t>Answer: It lets Docker cache the dependency layer, so rebuilds after a code change skip reinstalling unchanged dependencies and are much faster.</w:t>
      </w:r>
    </w:p>
    <w:p>
      <w:r>
        <w:t>Why: Docker caches layers in order; putting rarely-changing dependency installs first means code edits don't bust the dependency cache.</w:t>
      </w:r>
    </w:p>
    <w:p>
      <w:pPr>
        <w:pStyle w:val="Heading2"/>
      </w:pPr>
      <w:r>
        <w:t>Resources</w:t>
      </w:r>
    </w:p>
    <w:p>
      <w:pPr>
        <w:pStyle w:val="ListBullet"/>
      </w:pPr>
      <w:r>
        <w:t>Python Packaging — Writing your pyproject.toml — https://packaging.python.org/en/latest/guides/writing-pyproject-toml/</w:t>
      </w:r>
    </w:p>
    <w:p>
      <w:pPr>
        <w:pStyle w:val="ListBullet"/>
      </w:pPr>
      <w:r>
        <w:t>uv — An extremely fast Python package &amp; project manager — https://docs.astral.sh/uv/</w:t>
      </w:r>
    </w:p>
    <w:p>
      <w:pPr>
        <w:pStyle w:val="ListBullet"/>
      </w:pPr>
      <w:r>
        <w:t>pip — Requirements files &amp; reproducible installs — https://pip.pypa.io/en/stable/reference/requirements-file-format/</w:t>
      </w:r>
    </w:p>
    <w:p>
      <w:pPr>
        <w:pStyle w:val="ListBullet"/>
      </w:pPr>
      <w:r>
        <w:t>Docker — Best practices for writing Dockerfiles — https://docs.docker.com/develop/develop-images/dockerfile_best-practices/</w:t>
      </w:r>
    </w:p>
    <w:p>
      <w:pPr>
        <w:pStyle w:val="ListBullet"/>
      </w:pPr>
      <w:r>
        <w:t>Docker — Build secrets (don't bake them in) — https://docs.docker.com/build/building/secrets/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