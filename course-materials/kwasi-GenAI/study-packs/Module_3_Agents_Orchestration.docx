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3: Agents &amp; Orchestration</w:t>
      </w:r>
    </w:p>
    <w:p>
      <w:r>
        <w:t>Study pack — 7 lessons. Notes, objectives, quizzes with answers, and resources.</w:t>
      </w:r>
    </w:p>
    <w:p>
      <w:r>
        <w:br w:type="page"/>
      </w:r>
    </w:p>
    <w:p>
      <w:pPr>
        <w:pStyle w:val="Heading1"/>
      </w:pPr>
      <w:r>
        <w:t>Lesson 1: The agent loop: plan, act, observe, repeat</w:t>
      </w:r>
    </w:p>
    <w:p>
      <w:r>
        <w:t>Understand what turns a single model call into an agent: a loop that plans, calls tools, observes results, and repeats until the task is done.</w:t>
      </w:r>
    </w:p>
    <w:p>
      <w:pPr>
        <w:pStyle w:val="Heading2"/>
      </w:pPr>
      <w:r>
        <w:t>What you will be able to do</w:t>
      </w:r>
    </w:p>
    <w:p>
      <w:pPr>
        <w:pStyle w:val="ListBullet"/>
      </w:pPr>
      <w:r>
        <w:t>Explain the difference between a single model call and an agent loop</w:t>
      </w:r>
    </w:p>
    <w:p>
      <w:pPr>
        <w:pStyle w:val="ListBullet"/>
      </w:pPr>
      <w:r>
        <w:t>Describe the plan, act, observe, repeat cycle and what drives each step</w:t>
      </w:r>
    </w:p>
    <w:p>
      <w:pPr>
        <w:pStyle w:val="ListBullet"/>
      </w:pPr>
      <w:r>
        <w:t>Identify the role of tools and the stop_reason field in continuing or ending the loop</w:t>
      </w:r>
    </w:p>
    <w:p>
      <w:pPr>
        <w:pStyle w:val="ListBullet"/>
      </w:pPr>
      <w:r>
        <w:t>Trace a simple agentic loop in the Messages API by hand</w:t>
      </w:r>
    </w:p>
    <w:p>
      <w:pPr>
        <w:pStyle w:val="ListBullet"/>
      </w:pPr>
      <w:r>
        <w:t>Decide when a task genuinely needs an agent versus a single call or a fixed workflow</w:t>
      </w:r>
    </w:p>
    <w:p>
      <w:pPr>
        <w:pStyle w:val="ListBullet"/>
      </w:pPr>
      <w:r>
        <w:t>Recognise why bounding the loop matters before you ever run one</w:t>
      </w:r>
    </w:p>
    <w:p>
      <w:pPr>
        <w:pStyle w:val="Heading2"/>
      </w:pPr>
      <w:r>
        <w:t>Notes</w:t>
      </w:r>
    </w:p>
    <w:p>
      <w:pPr>
        <w:pStyle w:val="Heading2"/>
      </w:pPr>
      <w:r>
        <w:t>A single call versus a loop</w:t>
      </w:r>
    </w:p>
    <w:p>
      <w:r>
        <w:t>Everything you built in the first two modules was a single call: you sent a prompt, Claude sent back an answer, done. That one round trip is perfect for classification, summarisation, extraction, and retrieval-augmented question answering. The model reasons over what you gave it and replies once.</w:t>
      </w:r>
    </w:p>
    <w:p>
      <w:r>
        <w:t>An agent is different in exactly one way that matters: it runs a loop. The model doesn't just answer — it decides on an action, your code runs that action, the result comes back, and the model decides the next action based on what it just saw. It keeps going until the task is finished. That feedback cycle is the whole idea.</w:t>
      </w:r>
    </w:p>
    <w:p>
      <w:pPr>
        <w:pStyle w:val="Heading2"/>
      </w:pPr>
      <w:r>
        <w:t>Plan, act, observe, repeat</w:t>
      </w:r>
    </w:p>
    <w:p>
      <w:r>
        <w:t>The loop has four phases, and they map cleanly onto things you already know from operations work:</w:t>
      </w:r>
    </w:p>
    <w:p>
      <w:pPr>
        <w:pStyle w:val="ListBullet"/>
      </w:pPr>
      <w:r>
        <w:t>**Plan** — the model reasons about the goal and picks the next step. This is like deciding which command to run next in a debugging session.</w:t>
      </w:r>
    </w:p>
    <w:p>
      <w:pPr>
        <w:pStyle w:val="ListBullet"/>
      </w:pPr>
      <w:r>
        <w:t>**Act** — the model emits a **tool call** (a `tool_use` block). Your harness executes it: a shell command, an API request, a database query.</w:t>
      </w:r>
    </w:p>
    <w:p>
      <w:pPr>
        <w:pStyle w:val="ListBullet"/>
      </w:pPr>
      <w:r>
        <w:t>**Observe** — your code feeds the tool's output back to the model as a `tool_result`. Now the model can see what happened.</w:t>
      </w:r>
    </w:p>
    <w:p>
      <w:pPr>
        <w:pStyle w:val="ListBullet"/>
      </w:pPr>
      <w:r>
        <w:t>**Repeat** — the model plans again with that new information, and the cycle continues until it has what it needs.</w:t>
      </w:r>
    </w:p>
    <w:p>
      <w:r>
        <w:t>Think of it as a while loop where the model is the condition and the body.</w:t>
      </w:r>
    </w:p>
    <w:p>
      <w:pPr>
        <w:pStyle w:val="Heading2"/>
      </w:pPr>
      <w:r>
        <w:t>What drives the loop: stop_reason</w:t>
      </w:r>
    </w:p>
    <w:p>
      <w:r>
        <w:t>The engine that turns this from theory into code is the stop_reason field on every Messages API response. When Claude wants to use a tool, it stops with stop_reason set to tool_use. When it's finished and ready to answer the user, it stops with end_turn. Your loop is simply: keep going while the stop reason is tool_use.</w:t>
      </w:r>
    </w:p>
    <w:p>
      <w:pPr>
        <w:ind w:left="280"/>
      </w:pPr>
      <w:r>
        <w:rPr>
          <w:rFonts w:ascii="Consolas" w:hAnsi="Consolas"/>
          <w:sz w:val="18"/>
        </w:rPr>
        <w:t>import anthropic</w:t>
        <w:br/>
      </w:r>
      <w:r>
        <w:rPr>
          <w:rFonts w:ascii="Consolas" w:hAnsi="Consolas"/>
          <w:sz w:val="18"/>
        </w:rPr>
        <w:br/>
      </w:r>
      <w:r>
        <w:rPr>
          <w:rFonts w:ascii="Consolas" w:hAnsi="Consolas"/>
          <w:sz w:val="18"/>
        </w:rPr>
        <w:t>client = anthropic.Anthropic()</w:t>
        <w:br/>
      </w:r>
      <w:r>
        <w:rPr>
          <w:rFonts w:ascii="Consolas" w:hAnsi="Consolas"/>
          <w:sz w:val="18"/>
        </w:rPr>
        <w:t>messages = [{"role": "user", "content": "What is 23 times 47, then add 9?"}]</w:t>
        <w:br/>
      </w:r>
      <w:r>
        <w:rPr>
          <w:rFonts w:ascii="Consolas" w:hAnsi="Consolas"/>
          <w:sz w:val="18"/>
        </w:rPr>
        <w:br/>
      </w:r>
      <w:r>
        <w:rPr>
          <w:rFonts w:ascii="Consolas" w:hAnsi="Consolas"/>
          <w:sz w:val="18"/>
        </w:rPr>
        <w:t>while True:</w:t>
        <w:br/>
      </w:r>
      <w:r>
        <w:rPr>
          <w:rFonts w:ascii="Consolas" w:hAnsi="Consolas"/>
          <w:sz w:val="18"/>
        </w:rPr>
        <w:t xml:space="preserve">    response = client.messages.create(</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tools=tools,            # your tool definitions</w:t>
        <w:br/>
      </w:r>
      <w:r>
        <w:rPr>
          <w:rFonts w:ascii="Consolas" w:hAnsi="Consolas"/>
          <w:sz w:val="18"/>
        </w:rPr>
        <w:t xml:space="preserve">        messages=messages,</w:t>
        <w:br/>
      </w:r>
      <w:r>
        <w:rPr>
          <w:rFonts w:ascii="Consolas" w:hAnsi="Consolas"/>
          <w:sz w:val="18"/>
        </w:rPr>
        <w:t xml:space="preserve">    )</w:t>
        <w:br/>
      </w:r>
      <w:r>
        <w:rPr>
          <w:rFonts w:ascii="Consolas" w:hAnsi="Consolas"/>
          <w:sz w:val="18"/>
        </w:rPr>
        <w:t xml:space="preserve">    if response.stop_reason != "tool_use":</w:t>
        <w:br/>
      </w:r>
      <w:r>
        <w:rPr>
          <w:rFonts w:ascii="Consolas" w:hAnsi="Consolas"/>
          <w:sz w:val="18"/>
        </w:rPr>
        <w:t xml:space="preserve">        break                  # end_turn: Claude is done</w:t>
        <w:br/>
      </w:r>
      <w:r>
        <w:rPr>
          <w:rFonts w:ascii="Consolas" w:hAnsi="Consolas"/>
          <w:sz w:val="18"/>
        </w:rPr>
        <w:br/>
      </w:r>
      <w:r>
        <w:rPr>
          <w:rFonts w:ascii="Consolas" w:hAnsi="Consolas"/>
          <w:sz w:val="18"/>
        </w:rPr>
        <w:t xml:space="preserve">    # Append Claude's turn, run each tool, feed results back</w:t>
        <w:br/>
      </w:r>
      <w:r>
        <w:rPr>
          <w:rFonts w:ascii="Consolas" w:hAnsi="Consolas"/>
          <w:sz w:val="18"/>
        </w:rPr>
        <w:t xml:space="preserve">    messages.append({"role": "assistant", "content": response.content})</w:t>
        <w:br/>
      </w:r>
      <w:r>
        <w:rPr>
          <w:rFonts w:ascii="Consolas" w:hAnsi="Consolas"/>
          <w:sz w:val="18"/>
        </w:rPr>
        <w:t xml:space="preserve">    results = []</w:t>
        <w:br/>
      </w:r>
      <w:r>
        <w:rPr>
          <w:rFonts w:ascii="Consolas" w:hAnsi="Consolas"/>
          <w:sz w:val="18"/>
        </w:rPr>
        <w:t xml:space="preserve">    for block in response.content:</w:t>
        <w:br/>
      </w:r>
      <w:r>
        <w:rPr>
          <w:rFonts w:ascii="Consolas" w:hAnsi="Consolas"/>
          <w:sz w:val="18"/>
        </w:rPr>
        <w:t xml:space="preserve">        if block.type == "tool_use":</w:t>
        <w:br/>
      </w:r>
      <w:r>
        <w:rPr>
          <w:rFonts w:ascii="Consolas" w:hAnsi="Consolas"/>
          <w:sz w:val="18"/>
        </w:rPr>
        <w:t xml:space="preserve">            output = run_tool(block.name, block.input)</w:t>
        <w:br/>
      </w:r>
      <w:r>
        <w:rPr>
          <w:rFonts w:ascii="Consolas" w:hAnsi="Consolas"/>
          <w:sz w:val="18"/>
        </w:rPr>
        <w:t xml:space="preserve">            results.append({</w:t>
        <w:br/>
      </w:r>
      <w:r>
        <w:rPr>
          <w:rFonts w:ascii="Consolas" w:hAnsi="Consolas"/>
          <w:sz w:val="18"/>
        </w:rPr>
        <w:t xml:space="preserve">                "type": "tool_result",</w:t>
        <w:br/>
      </w:r>
      <w:r>
        <w:rPr>
          <w:rFonts w:ascii="Consolas" w:hAnsi="Consolas"/>
          <w:sz w:val="18"/>
        </w:rPr>
        <w:t xml:space="preserve">                "tool_use_id": block.id,</w:t>
        <w:br/>
      </w:r>
      <w:r>
        <w:rPr>
          <w:rFonts w:ascii="Consolas" w:hAnsi="Consolas"/>
          <w:sz w:val="18"/>
        </w:rPr>
        <w:t xml:space="preserve">                "content": output,</w:t>
        <w:br/>
      </w:r>
      <w:r>
        <w:rPr>
          <w:rFonts w:ascii="Consolas" w:hAnsi="Consolas"/>
          <w:sz w:val="18"/>
        </w:rPr>
        <w:t xml:space="preserve">            })</w:t>
        <w:br/>
      </w:r>
      <w:r>
        <w:rPr>
          <w:rFonts w:ascii="Consolas" w:hAnsi="Consolas"/>
          <w:sz w:val="18"/>
        </w:rPr>
        <w:t xml:space="preserve">    messages.append({"role": "user", "content": results})</w:t>
      </w:r>
    </w:p>
    <w:p>
      <w:r>
        <w:t>That's an agent. There is no magic — just a loop, a list of tools, and a stop condition. The SDK even ships a tool runner that hides this loop for you, but you should understand the manual version first, because the manual loop is where you put approval gates, logging, and safety bounds.</w:t>
      </w:r>
    </w:p>
    <w:p>
      <w:pPr>
        <w:pStyle w:val="Heading2"/>
      </w:pPr>
      <w:r>
        <w:t>Anthropic's Messages API in one breath</w:t>
      </w:r>
    </w:p>
    <w:p>
      <w:r>
        <w:t>Everything goes through messages.create. Roles are user and assistant, with an optional top-level system prompt. Content is a list of blocks: text, tool_use (Claude asking to call a tool), and tool_result (you returning the answer). The default model in your examples should be the most capable one, claude-opus-4-8; reach for claude-sonnet-4-6 when you want speed at scale. The same loop pattern runs unchanged on Amazon Bedrock and the cloud platforms you already operate in.</w:t>
      </w:r>
    </w:p>
    <w:p>
      <w:pPr>
        <w:pStyle w:val="Heading2"/>
      </w:pPr>
      <w:r>
        <w:t>When NOT to build an agent</w:t>
      </w:r>
    </w:p>
    <w:p>
      <w:r>
        <w:t>Agents are powerful and also slower, costlier, and less predictable than a single call. Before you reach for one, ask: is the task genuinely multi-step and hard to specify up front? Can errors be caught and recovered? If the answer is "it's really just one extraction step," use a single call. If it's "turn this vague request into a finished result by exploring," that's agent territory.</w:t>
      </w:r>
    </w:p>
    <w:p>
      <w:pPr>
        <w:pStyle w:val="Heading2"/>
      </w:pPr>
      <w:r>
        <w:t>Your task</w:t>
      </w:r>
    </w:p>
    <w:p>
      <w:r>
        <w:t>Write out, in plain English on paper, the plan-act-observe-repeat trace for an agent that answers "What's the current weather in the city where our main office is?" given two tools: get_office_location() and get_weather(city). List each loop iteration, the tool called, and the stop_reason you'd expect.</w:t>
      </w:r>
    </w:p>
    <w:p>
      <w:pPr>
        <w:pStyle w:val="Heading2"/>
      </w:pPr>
      <w:r>
        <w:t>Quiz</w:t>
      </w:r>
    </w:p>
    <w:p>
      <w:r>
        <w:t>1. What is the core thing that makes an agent different from a single model call?</w:t>
      </w:r>
    </w:p>
    <w:p>
      <w:pPr>
        <w:pStyle w:val="ListBullet"/>
      </w:pPr>
      <w:r>
        <w:t>A. It uses a bigger model</w:t>
      </w:r>
    </w:p>
    <w:p>
      <w:pPr>
        <w:pStyle w:val="ListBullet"/>
      </w:pPr>
      <w:r>
        <w:t>B. It runs a loop: it acts, observes the result, and decides the next action</w:t>
      </w:r>
    </w:p>
    <w:p>
      <w:pPr>
        <w:pStyle w:val="ListBullet"/>
      </w:pPr>
      <w:r>
        <w:t>C. It always streams its output</w:t>
      </w:r>
    </w:p>
    <w:p>
      <w:pPr>
        <w:pStyle w:val="ListBullet"/>
      </w:pPr>
      <w:r>
        <w:t>D. It never uses tools</w:t>
      </w:r>
    </w:p>
    <w:p>
      <w:r>
        <w:rPr>
          <w:b/>
        </w:rPr>
        <w:t>Answer: B. It runs a loop: it acts, observes the result, and decides the next action</w:t>
      </w:r>
    </w:p>
    <w:p>
      <w:r>
        <w:t>Why: An agent is defined by the loop — the model chooses an action, sees the result, and feeds that back to choose the next action, repeating until the task is complete.</w:t>
      </w:r>
    </w:p>
    <w:p>
      <w:r>
        <w:t>2. In the Messages API, which stop_reason tells your loop that Claude wants to call a tool?</w:t>
      </w:r>
    </w:p>
    <w:p>
      <w:pPr>
        <w:pStyle w:val="ListBullet"/>
      </w:pPr>
      <w:r>
        <w:t>A. end_turn</w:t>
      </w:r>
    </w:p>
    <w:p>
      <w:pPr>
        <w:pStyle w:val="ListBullet"/>
      </w:pPr>
      <w:r>
        <w:t>B. max_tokens</w:t>
      </w:r>
    </w:p>
    <w:p>
      <w:pPr>
        <w:pStyle w:val="ListBullet"/>
      </w:pPr>
      <w:r>
        <w:t>C. tool_use</w:t>
      </w:r>
    </w:p>
    <w:p>
      <w:pPr>
        <w:pStyle w:val="ListBullet"/>
      </w:pPr>
      <w:r>
        <w:t>D. stop_sequence</w:t>
      </w:r>
    </w:p>
    <w:p>
      <w:r>
        <w:rPr>
          <w:b/>
        </w:rPr>
        <w:t>Answer: C. tool_use</w:t>
      </w:r>
    </w:p>
    <w:p>
      <w:r>
        <w:t>Why: When stop_reason is tool_use, Claude has emitted a tool_use block; you execute the tool and feed the result back as a tool_result to continue the loop.</w:t>
      </w:r>
    </w:p>
    <w:p>
      <w:r>
        <w:t>3. After you run a tool, how do you return its output to Claude?</w:t>
      </w:r>
    </w:p>
    <w:p>
      <w:pPr>
        <w:pStyle w:val="ListBullet"/>
      </w:pPr>
      <w:r>
        <w:t>A. As a new system prompt</w:t>
      </w:r>
    </w:p>
    <w:p>
      <w:pPr>
        <w:pStyle w:val="ListBullet"/>
      </w:pPr>
      <w:r>
        <w:t>B. As a user message containing a tool_result block with the matching tool_use_id</w:t>
      </w:r>
    </w:p>
    <w:p>
      <w:pPr>
        <w:pStyle w:val="ListBullet"/>
      </w:pPr>
      <w:r>
        <w:t>C. By editing the assistant message in place</w:t>
      </w:r>
    </w:p>
    <w:p>
      <w:pPr>
        <w:pStyle w:val="ListBullet"/>
      </w:pPr>
      <w:r>
        <w:t>D. You don't — Claude already knows</w:t>
      </w:r>
    </w:p>
    <w:p>
      <w:r>
        <w:rPr>
          <w:b/>
        </w:rPr>
        <w:t>Answer: B. As a user message containing a tool_result block with the matching tool_use_id</w:t>
      </w:r>
    </w:p>
    <w:p>
      <w:r>
        <w:t>Why: Tool output goes back as a user-role message containing a tool_result block whose tool_use_id matches the tool_use block Claude emitted.</w:t>
      </w:r>
    </w:p>
    <w:p>
      <w:r>
        <w:t>4. In one sentence, what are the four phases of the classic agent loop?</w:t>
      </w:r>
    </w:p>
    <w:p>
      <w:r>
        <w:rPr>
          <w:b/>
        </w:rPr>
        <w:t>Answer: Plan the next step, act by calling a tool, observe the tool's result, then repeat until the task is finished.</w:t>
      </w:r>
    </w:p>
    <w:p>
      <w:r>
        <w:t>Why: Plan, act, observe, repeat is the heartbeat of every agent; the model reasons, takes an action, reads the outcome, and loops.</w:t>
      </w:r>
    </w:p>
    <w:p>
      <w:r>
        <w:t>5. Name one reason you should bound an agent loop with a maximum number of iterations.</w:t>
      </w:r>
    </w:p>
    <w:p>
      <w:r>
        <w:rPr>
          <w:b/>
        </w:rPr>
        <w:t>Answer: Without a cap, a confused agent can loop forever — repeating the same failing tool call — burning tokens and money with no progress.</w:t>
      </w:r>
    </w:p>
    <w:p>
      <w:r>
        <w:t>Why: Bounding iterations is the simplest safety rail against runaway loops, which we cover in depth later in the module.</w:t>
      </w:r>
    </w:p>
    <w:p>
      <w:r>
        <w:t>6. When should you NOT reach for an agent?</w:t>
      </w:r>
    </w:p>
    <w:p>
      <w:r>
        <w:rPr>
          <w:b/>
        </w:rPr>
        <w:t>Answer: When the task is a single, well-specified step like classification or extraction — a single model call is cheaper, faster, and easier to reason about.</w:t>
      </w:r>
    </w:p>
    <w:p>
      <w:r>
        <w:t>Why: Agents add cost, latency, and unpredictability; only use one when the task is genuinely multi-step and hard to fully specify in advance.</w:t>
      </w:r>
    </w:p>
    <w:p>
      <w:pPr>
        <w:pStyle w:val="Heading2"/>
      </w:pPr>
      <w:r>
        <w:t>Resources</w:t>
      </w:r>
    </w:p>
    <w:p>
      <w:pPr>
        <w:pStyle w:val="ListBullet"/>
      </w:pPr>
      <w:r>
        <w:t>Anthropic — Building effective agents — https://www.anthropic.com/research/building-effective-agents</w:t>
      </w:r>
    </w:p>
    <w:p>
      <w:pPr>
        <w:pStyle w:val="ListBullet"/>
      </w:pPr>
      <w:r>
        <w:t>Claude Docs — Tool use overview — https://platform.claude.com/docs/en/agents-and-tools/tool-use/overview</w:t>
      </w:r>
    </w:p>
    <w:p>
      <w:pPr>
        <w:pStyle w:val="ListBullet"/>
      </w:pPr>
      <w:r>
        <w:t>Claude Docs — Handling stop reasons — https://platform.claude.com/docs/en/build-with-claude/handling-stop-reasons</w:t>
      </w:r>
    </w:p>
    <w:p>
      <w:pPr>
        <w:pStyle w:val="ListBullet"/>
      </w:pPr>
      <w:r>
        <w:t>Claude Docs — Agents and tools — https://platform.claude.com/docs/en/agents-and-tools/overview</w:t>
      </w:r>
    </w:p>
    <w:p>
      <w:r>
        <w:br w:type="page"/>
      </w:r>
    </w:p>
    <w:p>
      <w:pPr>
        <w:pStyle w:val="Heading1"/>
      </w:pPr>
      <w:r>
        <w:t>Lesson 2: Multi-step and parallel tool use</w:t>
      </w:r>
    </w:p>
    <w:p>
      <w:r>
        <w:t>Chain tool calls so each step feeds the next, and run independent tools concurrently so the agent finishes faster and cheaper.</w:t>
      </w:r>
    </w:p>
    <w:p>
      <w:pPr>
        <w:pStyle w:val="Heading2"/>
      </w:pPr>
      <w:r>
        <w:t>What you will be able to do</w:t>
      </w:r>
    </w:p>
    <w:p>
      <w:pPr>
        <w:pStyle w:val="ListBullet"/>
      </w:pPr>
      <w:r>
        <w:t>Distinguish sequential (chained) tool use from parallel (concurrent) tool use</w:t>
      </w:r>
    </w:p>
    <w:p>
      <w:pPr>
        <w:pStyle w:val="ListBullet"/>
      </w:pPr>
      <w:r>
        <w:t>Explain why Claude can emit several tool_use blocks in one turn</w:t>
      </w:r>
    </w:p>
    <w:p>
      <w:pPr>
        <w:pStyle w:val="ListBullet"/>
      </w:pPr>
      <w:r>
        <w:t>Return multiple tool_result blocks correctly in a single user message</w:t>
      </w:r>
    </w:p>
    <w:p>
      <w:pPr>
        <w:pStyle w:val="ListBullet"/>
      </w:pPr>
      <w:r>
        <w:t>Execute independent tools concurrently in your harness to cut latency</w:t>
      </w:r>
    </w:p>
    <w:p>
      <w:pPr>
        <w:pStyle w:val="ListBullet"/>
      </w:pPr>
      <w:r>
        <w:t>Use disable_parallel_tool_use when a step must run alone</w:t>
      </w:r>
    </w:p>
    <w:p>
      <w:pPr>
        <w:pStyle w:val="ListBullet"/>
      </w:pPr>
      <w:r>
        <w:t>Recognise programmatic tool calling as a way to compose many calls efficiently</w:t>
      </w:r>
    </w:p>
    <w:p>
      <w:pPr>
        <w:pStyle w:val="Heading2"/>
      </w:pPr>
      <w:r>
        <w:t>Notes</w:t>
      </w:r>
    </w:p>
    <w:p>
      <w:pPr>
        <w:pStyle w:val="Heading2"/>
      </w:pPr>
      <w:r>
        <w:t>Two shapes of multi-tool work</w:t>
      </w:r>
    </w:p>
    <w:p>
      <w:r>
        <w:t>Last lesson the loop called one tool at a time. Real tasks need two richer shapes:</w:t>
      </w:r>
    </w:p>
    <w:p>
      <w:pPr>
        <w:pStyle w:val="ListBullet"/>
      </w:pPr>
      <w:r>
        <w:t>**Sequential / chained** — the output of one tool is the *input* to the next. "Find the customer id for this email, then look up that customer's open orders." Step two literally cannot start until step one returns. These run across loop iterations, one after another.</w:t>
      </w:r>
    </w:p>
    <w:p>
      <w:pPr>
        <w:pStyle w:val="ListBullet"/>
      </w:pPr>
      <w:r>
        <w:t>**Parallel / concurrent** — several tools that don't depend on each other. "Get the weather in London, Paris, and Tokyo." None needs another's answer, so they can all run at the same time.</w:t>
      </w:r>
    </w:p>
    <w:p>
      <w:r>
        <w:t>Knowing which shape you're in is the whole skill. Chaining is about order; parallelism is about independence.</w:t>
      </w:r>
    </w:p>
    <w:p>
      <w:pPr>
        <w:pStyle w:val="Heading2"/>
      </w:pPr>
      <w:r>
        <w:t>Chaining: results feed the next step</w:t>
      </w:r>
    </w:p>
    <w:p>
      <w:r>
        <w:t>Chaining falls out of the loop naturally. Claude calls get_customer_id(email), you return the id, and on the next iteration Claude uses that id to call get_open_orders(customer_id). Each tool_result you feed back becomes context the model reasons over to choose the next call. You don't orchestrate the chain by hand — the model does, as long as your tools are well described.</w:t>
      </w:r>
    </w:p>
    <w:p>
      <w:pPr>
        <w:ind w:left="280"/>
      </w:pPr>
      <w:r>
        <w:rPr>
          <w:rFonts w:ascii="Consolas" w:hAnsi="Consolas"/>
          <w:sz w:val="18"/>
        </w:rPr>
        <w:t># Iteration 1: Claude calls get_customer_id("sam@co.com") -&gt; "cust_88"</w:t>
        <w:br/>
      </w:r>
      <w:r>
        <w:rPr>
          <w:rFonts w:ascii="Consolas" w:hAnsi="Consolas"/>
          <w:sz w:val="18"/>
        </w:rPr>
        <w:t># Iteration 2: Claude calls get_open_orders("cust_88") -&gt; [...]</w:t>
        <w:br/>
      </w:r>
      <w:r>
        <w:rPr>
          <w:rFonts w:ascii="Consolas" w:hAnsi="Consolas"/>
          <w:sz w:val="18"/>
        </w:rPr>
        <w:t># Iteration 3: Claude writes the answer. stop_reason == "end_turn"</w:t>
      </w:r>
    </w:p>
    <w:p>
      <w:pPr>
        <w:pStyle w:val="Heading2"/>
      </w:pPr>
      <w:r>
        <w:t>Parallel: one turn, several tool_use blocks</w:t>
      </w:r>
    </w:p>
    <w:p>
      <w:r>
        <w:t>Here's the part people miss: in a single assistant turn, Claude can emit several tool_use blocks at once when it sees the calls are independent. Your job is to run them all and return one user message containing all the results — each as its own tool_result with the matching tool_use_id.</w:t>
      </w:r>
    </w:p>
    <w:p>
      <w:pPr>
        <w:ind w:left="280"/>
      </w:pPr>
      <w:r>
        <w:rPr>
          <w:rFonts w:ascii="Consolas" w:hAnsi="Consolas"/>
          <w:sz w:val="18"/>
        </w:rPr>
        <w:t>import concurrent.futures as cf</w:t>
        <w:br/>
      </w:r>
      <w:r>
        <w:rPr>
          <w:rFonts w:ascii="Consolas" w:hAnsi="Consolas"/>
          <w:sz w:val="18"/>
        </w:rPr>
        <w:br/>
      </w:r>
      <w:r>
        <w:rPr>
          <w:rFonts w:ascii="Consolas" w:hAnsi="Consolas"/>
          <w:sz w:val="18"/>
        </w:rPr>
        <w:t>tool_uses = [b for b in response.content if b.type == "tool_use"]</w:t>
        <w:br/>
      </w:r>
      <w:r>
        <w:rPr>
          <w:rFonts w:ascii="Consolas" w:hAnsi="Consolas"/>
          <w:sz w:val="18"/>
        </w:rPr>
        <w:br/>
      </w:r>
      <w:r>
        <w:rPr>
          <w:rFonts w:ascii="Consolas" w:hAnsi="Consolas"/>
          <w:sz w:val="18"/>
        </w:rPr>
        <w:t># Run independent tools concurrently</w:t>
        <w:br/>
      </w:r>
      <w:r>
        <w:rPr>
          <w:rFonts w:ascii="Consolas" w:hAnsi="Consolas"/>
          <w:sz w:val="18"/>
        </w:rPr>
        <w:t>with cf.ThreadPoolExecutor() as pool:</w:t>
        <w:br/>
      </w:r>
      <w:r>
        <w:rPr>
          <w:rFonts w:ascii="Consolas" w:hAnsi="Consolas"/>
          <w:sz w:val="18"/>
        </w:rPr>
        <w:t xml:space="preserve">    futures = {pool.submit(run_tool, b.name, b.input): b for b in tool_uses}</w:t>
        <w:br/>
      </w:r>
      <w:r>
        <w:rPr>
          <w:rFonts w:ascii="Consolas" w:hAnsi="Consolas"/>
          <w:sz w:val="18"/>
        </w:rPr>
        <w:t xml:space="preserve">    results = []</w:t>
        <w:br/>
      </w:r>
      <w:r>
        <w:rPr>
          <w:rFonts w:ascii="Consolas" w:hAnsi="Consolas"/>
          <w:sz w:val="18"/>
        </w:rPr>
        <w:t xml:space="preserve">    for fut in cf.as_completed(futures):</w:t>
        <w:br/>
      </w:r>
      <w:r>
        <w:rPr>
          <w:rFonts w:ascii="Consolas" w:hAnsi="Consolas"/>
          <w:sz w:val="18"/>
        </w:rPr>
        <w:t xml:space="preserve">        block = futures[fut]</w:t>
        <w:br/>
      </w:r>
      <w:r>
        <w:rPr>
          <w:rFonts w:ascii="Consolas" w:hAnsi="Consolas"/>
          <w:sz w:val="18"/>
        </w:rPr>
        <w:t xml:space="preserve">        results.append({</w:t>
        <w:br/>
      </w:r>
      <w:r>
        <w:rPr>
          <w:rFonts w:ascii="Consolas" w:hAnsi="Consolas"/>
          <w:sz w:val="18"/>
        </w:rPr>
        <w:t xml:space="preserve">            "type": "tool_result",</w:t>
        <w:br/>
      </w:r>
      <w:r>
        <w:rPr>
          <w:rFonts w:ascii="Consolas" w:hAnsi="Consolas"/>
          <w:sz w:val="18"/>
        </w:rPr>
        <w:t xml:space="preserve">            "tool_use_id": block.id,   # matching id is mandatory</w:t>
        <w:br/>
      </w:r>
      <w:r>
        <w:rPr>
          <w:rFonts w:ascii="Consolas" w:hAnsi="Consolas"/>
          <w:sz w:val="18"/>
        </w:rPr>
        <w:t xml:space="preserve">            "content": fut.result(),</w:t>
        <w:br/>
      </w:r>
      <w:r>
        <w:rPr>
          <w:rFonts w:ascii="Consolas" w:hAnsi="Consolas"/>
          <w:sz w:val="18"/>
        </w:rPr>
        <w:t xml:space="preserve">        })</w:t>
        <w:br/>
      </w:r>
      <w:r>
        <w:rPr>
          <w:rFonts w:ascii="Consolas" w:hAnsi="Consolas"/>
          <w:sz w:val="18"/>
        </w:rPr>
        <w:br/>
      </w:r>
      <w:r>
        <w:rPr>
          <w:rFonts w:ascii="Consolas" w:hAnsi="Consolas"/>
          <w:sz w:val="18"/>
        </w:rPr>
        <w:t>messages.append({"role": "assistant", "content": response.content})</w:t>
        <w:br/>
      </w:r>
      <w:r>
        <w:rPr>
          <w:rFonts w:ascii="Consolas" w:hAnsi="Consolas"/>
          <w:sz w:val="18"/>
        </w:rPr>
        <w:t>messages.append({"role": "user", "content": results})   # all results, one message</w:t>
      </w:r>
    </w:p>
    <w:p>
      <w:r>
        <w:t>The win is latency. Three independent two-second lookups run serially take six seconds; run concurrently they take about two. For a DevOps engineer this is the same instinct as firing off independent health checks in parallel rather than looping over them.</w:t>
      </w:r>
    </w:p>
    <w:p>
      <w:pPr>
        <w:pStyle w:val="Heading2"/>
      </w:pPr>
      <w:r>
        <w:t>When to force serial execution</w:t>
      </w:r>
    </w:p>
    <w:p>
      <w:r>
        <w:t>Parallelism is only safe when the calls are truly independent and free of conflicting side effects. A parallel-safe read is fine; two writes to the same record are not. When a step must run alone — say a write whose result later steps depend on — set disable_parallel_tool_use to true inside tool_choice, and Claude will emit at most one tool call per turn.</w:t>
      </w:r>
    </w:p>
    <w:p>
      <w:pPr>
        <w:ind w:left="280"/>
      </w:pPr>
      <w:r>
        <w:rPr>
          <w:rFonts w:ascii="Consolas" w:hAnsi="Consolas"/>
          <w:sz w:val="18"/>
        </w:rPr>
        <w:t>tool_choice = {"type": "auto", "disable_parallel_tool_use": True}</w:t>
      </w:r>
    </w:p>
    <w:p>
      <w:pPr>
        <w:pStyle w:val="Heading2"/>
      </w:pPr>
      <w:r>
        <w:t>Composing many calls: programmatic tool calling</w:t>
      </w:r>
    </w:p>
    <w:p>
      <w:r>
        <w:t>When a task needs many chained calls, each round trip pushes its intermediate result into Claude's context — tokens you pay for and rarely need again. Programmatic tool calling lets Claude write a small script that calls your tools as functions; the script runs in a sandbox, processes results with normal loops and filters, and only the final answer returns to the model. Reach for it when you have lots of sequential calls or large intermediate results you want filtered before they hit the context window.</w:t>
      </w:r>
    </w:p>
    <w:p>
      <w:pPr>
        <w:pStyle w:val="Heading2"/>
      </w:pPr>
      <w:r>
        <w:t>Your task</w:t>
      </w:r>
    </w:p>
    <w:p>
      <w:r>
        <w:t>Take a task with three independent lookups (e.g. weather in three cities) and one chained pair (find a user's home city, then its weather). On paper, mark which calls go in parallel and which must be sequenced, and write the single user message of tool_result blocks you'd return for the parallel batch.</w:t>
      </w:r>
    </w:p>
    <w:p>
      <w:pPr>
        <w:pStyle w:val="Heading2"/>
      </w:pPr>
      <w:r>
        <w:t>Quiz</w:t>
      </w:r>
    </w:p>
    <w:p>
      <w:r>
        <w:t>1. When are two tool calls safe to run in parallel?</w:t>
      </w:r>
    </w:p>
    <w:p>
      <w:pPr>
        <w:pStyle w:val="ListBullet"/>
      </w:pPr>
      <w:r>
        <w:t>A. Always — parallelism is free</w:t>
      </w:r>
    </w:p>
    <w:p>
      <w:pPr>
        <w:pStyle w:val="ListBullet"/>
      </w:pPr>
      <w:r>
        <w:t>B. When neither depends on the other's result and neither has a conflicting side effect</w:t>
      </w:r>
    </w:p>
    <w:p>
      <w:pPr>
        <w:pStyle w:val="ListBullet"/>
      </w:pPr>
      <w:r>
        <w:t>C. Only when they call the same tool</w:t>
      </w:r>
    </w:p>
    <w:p>
      <w:pPr>
        <w:pStyle w:val="ListBullet"/>
      </w:pPr>
      <w:r>
        <w:t>D. Never — tools must run one at a time</w:t>
      </w:r>
    </w:p>
    <w:p>
      <w:r>
        <w:rPr>
          <w:b/>
        </w:rPr>
        <w:t>Answer: B. When neither depends on the other's result and neither has a conflicting side effect</w:t>
      </w:r>
    </w:p>
    <w:p>
      <w:r>
        <w:t>Why: Independent, read-only tool calls can run concurrently; calls where one needs the other's output, or that conflict on side effects, must be sequenced.</w:t>
      </w:r>
    </w:p>
    <w:p>
      <w:r>
        <w:t>2. Claude returns two tool_use blocks in a single response. How should you reply?</w:t>
      </w:r>
    </w:p>
    <w:p>
      <w:pPr>
        <w:pStyle w:val="ListBullet"/>
      </w:pPr>
      <w:r>
        <w:t>A. Send two separate user messages, one per result</w:t>
      </w:r>
    </w:p>
    <w:p>
      <w:pPr>
        <w:pStyle w:val="ListBullet"/>
      </w:pPr>
      <w:r>
        <w:t>B. Send one user message containing two tool_result blocks</w:t>
      </w:r>
    </w:p>
    <w:p>
      <w:pPr>
        <w:pStyle w:val="ListBullet"/>
      </w:pPr>
      <w:r>
        <w:t>C. Ignore the second and answer the first</w:t>
      </w:r>
    </w:p>
    <w:p>
      <w:pPr>
        <w:pStyle w:val="ListBullet"/>
      </w:pPr>
      <w:r>
        <w:t>D. Re-prompt Claude to pick one tool</w:t>
      </w:r>
    </w:p>
    <w:p>
      <w:r>
        <w:rPr>
          <w:b/>
        </w:rPr>
        <w:t>Answer: B. Send one user message containing two tool_result blocks</w:t>
      </w:r>
    </w:p>
    <w:p>
      <w:r>
        <w:t>Why: All tool results for one assistant turn go back together in a single user message, each as its own tool_result block with the matching tool_use_id.</w:t>
      </w:r>
    </w:p>
    <w:p>
      <w:r>
        <w:t>3. What does a chained (sequential) tool flow look like?</w:t>
      </w:r>
    </w:p>
    <w:p>
      <w:pPr>
        <w:pStyle w:val="ListBullet"/>
      </w:pPr>
      <w:r>
        <w:t>A. Two unrelated lookups at once</w:t>
      </w:r>
    </w:p>
    <w:p>
      <w:pPr>
        <w:pStyle w:val="ListBullet"/>
      </w:pPr>
      <w:r>
        <w:t>B. Tool A's output becomes the input to tool B in the next loop iteration</w:t>
      </w:r>
    </w:p>
    <w:p>
      <w:pPr>
        <w:pStyle w:val="ListBullet"/>
      </w:pPr>
      <w:r>
        <w:t>C. One tool called repeatedly with the same input</w:t>
      </w:r>
    </w:p>
    <w:p>
      <w:pPr>
        <w:pStyle w:val="ListBullet"/>
      </w:pPr>
      <w:r>
        <w:t>D. A single call with no tools</w:t>
      </w:r>
    </w:p>
    <w:p>
      <w:r>
        <w:rPr>
          <w:b/>
        </w:rPr>
        <w:t>Answer: B. Tool A's output becomes the input to tool B in the next loop iteration</w:t>
      </w:r>
    </w:p>
    <w:p>
      <w:r>
        <w:t>Why: Chaining means the result of one tool feeds the next step — for example, look up an order id, then use that id to fetch the order's line items.</w:t>
      </w:r>
    </w:p>
    <w:p>
      <w:r>
        <w:t>4. In one sentence, what is the main benefit of running independent tools concurrently?</w:t>
      </w:r>
    </w:p>
    <w:p>
      <w:r>
        <w:rPr>
          <w:b/>
        </w:rPr>
        <w:t>Answer: It cuts wall-clock latency, because three two-second lookups finish in about two seconds instead of six.</w:t>
      </w:r>
    </w:p>
    <w:p>
      <w:r>
        <w:t>Why: Parallel execution overlaps the waiting time of independent calls, so total latency is roughly the slowest call rather than the sum.</w:t>
      </w:r>
    </w:p>
    <w:p>
      <w:r>
        <w:t>5. What request option forces Claude to use at most one tool per turn?</w:t>
      </w:r>
    </w:p>
    <w:p>
      <w:r>
        <w:rPr>
          <w:b/>
        </w:rPr>
        <w:t>Answer: Setting disable_parallel_tool_use to true inside tool_choice forces at most one tool call per response.</w:t>
      </w:r>
    </w:p>
    <w:p>
      <w:r>
        <w:t>Why: disable_parallel_tool_use is the lever for steps that must run alone, such as a write that other steps depend on.</w:t>
      </w:r>
    </w:p>
    <w:p>
      <w:r>
        <w:t>6. Why does the matching tool_use_id matter when returning several results?</w:t>
      </w:r>
    </w:p>
    <w:p>
      <w:r>
        <w:rPr>
          <w:b/>
        </w:rPr>
        <w:t>Answer: Each tool_result must carry the id of the tool_use block it answers so Claude can pair each result with the right call.</w:t>
      </w:r>
    </w:p>
    <w:p>
      <w:r>
        <w:t>Why: Without the matching id, Claude cannot tell which result belongs to which of the several calls it made.</w:t>
      </w:r>
    </w:p>
    <w:p>
      <w:pPr>
        <w:pStyle w:val="Heading2"/>
      </w:pPr>
      <w:r>
        <w:t>Resources</w:t>
      </w:r>
    </w:p>
    <w:p>
      <w:pPr>
        <w:pStyle w:val="ListBullet"/>
      </w:pPr>
      <w:r>
        <w:t>Claude Docs — Tool use overview — https://platform.claude.com/docs/en/agents-and-tools/tool-use/overview</w:t>
      </w:r>
    </w:p>
    <w:p>
      <w:pPr>
        <w:pStyle w:val="ListBullet"/>
      </w:pPr>
      <w:r>
        <w:t>Claude Docs — Implement tool use — https://platform.claude.com/docs/en/agents-and-tools/tool-use/implement-tool-use</w:t>
      </w:r>
    </w:p>
    <w:p>
      <w:pPr>
        <w:pStyle w:val="ListBullet"/>
      </w:pPr>
      <w:r>
        <w:t>Claude Docs — Programmatic tool calling — https://platform.claude.com/docs/en/agents-and-tools/tool-use/programmatic-tool-calling</w:t>
      </w:r>
    </w:p>
    <w:p>
      <w:pPr>
        <w:pStyle w:val="ListBullet"/>
      </w:pPr>
      <w:r>
        <w:t>Anthropic — Building effective agents — https://www.anthropic.com/research/building-effective-agents</w:t>
      </w:r>
    </w:p>
    <w:p>
      <w:r>
        <w:br w:type="page"/>
      </w:r>
    </w:p>
    <w:p>
      <w:pPr>
        <w:pStyle w:val="Heading1"/>
      </w:pPr>
      <w:r>
        <w:t>Lesson 3: Orchestration frameworks: accelerators, not crutches</w:t>
      </w:r>
    </w:p>
    <w:p>
      <w:r>
        <w:t>See what LangChain and LlamaIndex give you and what they hide, so you can use a framework as an accelerator while still understanding the agent loop underneath.</w:t>
      </w:r>
    </w:p>
    <w:p>
      <w:pPr>
        <w:pStyle w:val="Heading2"/>
      </w:pPr>
      <w:r>
        <w:t>What you will be able to do</w:t>
      </w:r>
    </w:p>
    <w:p>
      <w:pPr>
        <w:pStyle w:val="ListBullet"/>
      </w:pPr>
      <w:r>
        <w:t>List what orchestration frameworks like LangChain and LlamaIndex provide out of the box</w:t>
      </w:r>
    </w:p>
    <w:p>
      <w:pPr>
        <w:pStyle w:val="ListBullet"/>
      </w:pPr>
      <w:r>
        <w:t>Explain what those frameworks abstract away and why that can hide bugs</w:t>
      </w:r>
    </w:p>
    <w:p>
      <w:pPr>
        <w:pStyle w:val="ListBullet"/>
      </w:pPr>
      <w:r>
        <w:t>Map a framework agent back to the raw plan-act-observe loop underneath</w:t>
      </w:r>
    </w:p>
    <w:p>
      <w:pPr>
        <w:pStyle w:val="ListBullet"/>
      </w:pPr>
      <w:r>
        <w:t>Decide when a framework earns its weight versus when raw SDK calls are clearer</w:t>
      </w:r>
    </w:p>
    <w:p>
      <w:pPr>
        <w:pStyle w:val="ListBullet"/>
      </w:pPr>
      <w:r>
        <w:t>Avoid lock-in by keeping prompts, tools, and model choice under your control</w:t>
      </w:r>
    </w:p>
    <w:p>
      <w:pPr>
        <w:pStyle w:val="ListBullet"/>
      </w:pPr>
      <w:r>
        <w:t>Debug a framework agent by inspecting the underlying API calls</w:t>
      </w:r>
    </w:p>
    <w:p>
      <w:pPr>
        <w:pStyle w:val="Heading2"/>
      </w:pPr>
      <w:r>
        <w:t>Notes</w:t>
      </w:r>
    </w:p>
    <w:p>
      <w:pPr>
        <w:pStyle w:val="Heading2"/>
      </w:pPr>
      <w:r>
        <w:t>The honest framing</w:t>
      </w:r>
    </w:p>
    <w:p>
      <w:r>
        <w:t>LangChain and LlamaIndex are orchestration frameworks: libraries that sit on top of the model API and hand you ready-made pieces for building agents and RAG apps. They are genuinely useful. They are also frequently misused as a substitute for understanding the loop you learned in Lesson 1. The goal of this lesson is to let you use one as an accelerator without it becoming a crutch.</w:t>
      </w:r>
    </w:p>
    <w:p>
      <w:r>
        <w:t>The rule of thumb: a framework should never do anything you couldn't, in principle, write yourself with messages.create. When it does something you don't understand, that's a signal to look underneath, not to look away.</w:t>
      </w:r>
    </w:p>
    <w:p>
      <w:pPr>
        <w:pStyle w:val="Heading2"/>
      </w:pPr>
      <w:r>
        <w:t>What they give you</w:t>
      </w:r>
    </w:p>
    <w:p>
      <w:r>
        <w:t>The real value is glue code you'd otherwise write by hand:</w:t>
      </w:r>
    </w:p>
    <w:p>
      <w:pPr>
        <w:pStyle w:val="ListBullet"/>
      </w:pPr>
      <w:r>
        <w:t>**Loaders and connectors** — read PDFs, web pages, Notion, S3, databases into a common document shape.</w:t>
      </w:r>
    </w:p>
    <w:p>
      <w:pPr>
        <w:pStyle w:val="ListBullet"/>
      </w:pPr>
      <w:r>
        <w:t>**Retrieval plumbing** — chunking, embedding, vector store adapters, and retrievers wired together (LlamaIndex is especially strong here).</w:t>
      </w:r>
    </w:p>
    <w:p>
      <w:pPr>
        <w:pStyle w:val="ListBullet"/>
      </w:pPr>
      <w:r>
        <w:t>**Tool abstractions** — wrap a Python function as a tool the model can call, with the schema generated for you.</w:t>
      </w:r>
    </w:p>
    <w:p>
      <w:pPr>
        <w:pStyle w:val="ListBullet"/>
      </w:pPr>
      <w:r>
        <w:t>**Memory and state** — buffers and stores for carrying conversation history across turns.</w:t>
      </w:r>
    </w:p>
    <w:p>
      <w:pPr>
        <w:pStyle w:val="ListBullet"/>
      </w:pPr>
      <w:r>
        <w:t>**Prebuilt agents and chains** — a ReAct-style loop or a retrieval chain you can instantiate in a few lines.</w:t>
      </w:r>
    </w:p>
    <w:p>
      <w:r>
        <w:t>For an integration-heavy application — many data sources, a vector store, conversation memory — this saves real, tedious work. That's the accelerator.</w:t>
      </w:r>
    </w:p>
    <w:p>
      <w:pPr>
        <w:pStyle w:val="Heading2"/>
      </w:pPr>
      <w:r>
        <w:t>What they hide</w:t>
      </w:r>
    </w:p>
    <w:p>
      <w:r>
        <w:t>The same abstraction that saves typing also hides the wire. When the framework assembles your prompt, builds the tool JSON schema, runs the loop, and parses the response, the exact bytes sent to the model are out of your direct view. That matters because, as you saw in the RAG module, the prompt is the product. A framework default prompt that's vaguely worded, a tool description the model can't act on, or a silently chosen cheaper model can all degrade your app — and you won't see why, because the loop is behind a curtain.</w:t>
      </w:r>
    </w:p>
    <w:p>
      <w:r>
        <w:t>The other thing they hide is the loop itself. A prebuilt agent is still plan-act-observe-repeat underneath — but if you've never written that loop, a runaway or a wrong tool selection looks like framework magic going wrong rather than a bounded, debuggable cycle.</w:t>
      </w:r>
    </w:p>
    <w:p>
      <w:pPr>
        <w:pStyle w:val="Heading2"/>
      </w:pPr>
      <w:r>
        <w:t>Mapping the framework back to the loop</w:t>
      </w:r>
    </w:p>
    <w:p>
      <w:r>
        <w:t>Whenever you use a prebuilt agent, hold this picture in your head: the framework is calling messages.create, reading stop_reason, running the tool_use blocks, and feeding tool_result back — exactly the loop from Lesson 1. The skill is being able to drop down and see the real request. Every serious framework lets you turn on verbose or callback logging that prints the actual prompt and tool calls. Use it. If you can't see the request, you can't debug the agent.</w:t>
      </w:r>
    </w:p>
    <w:p>
      <w:pPr>
        <w:ind w:left="280"/>
      </w:pPr>
      <w:r>
        <w:rPr>
          <w:rFonts w:ascii="Consolas" w:hAnsi="Consolas"/>
          <w:sz w:val="18"/>
        </w:rPr>
        <w:t># Conceptual: a framework agent is still this loop underneath</w:t>
        <w:br/>
      </w:r>
      <w:r>
        <w:rPr>
          <w:rFonts w:ascii="Consolas" w:hAnsi="Consolas"/>
          <w:sz w:val="18"/>
        </w:rPr>
        <w:t># 1. messages.create(model=..., tools=..., messages=...)</w:t>
        <w:br/>
      </w:r>
      <w:r>
        <w:rPr>
          <w:rFonts w:ascii="Consolas" w:hAnsi="Consolas"/>
          <w:sz w:val="18"/>
        </w:rPr>
        <w:t># 2. if stop_reason == "tool_use": run tools, append tool_result</w:t>
        <w:br/>
      </w:r>
      <w:r>
        <w:rPr>
          <w:rFonts w:ascii="Consolas" w:hAnsi="Consolas"/>
          <w:sz w:val="18"/>
        </w:rPr>
        <w:t># 3. else: done</w:t>
      </w:r>
    </w:p>
    <w:p>
      <w:pPr>
        <w:pStyle w:val="Heading2"/>
      </w:pPr>
      <w:r>
        <w:t>Staying in control</w:t>
      </w:r>
    </w:p>
    <w:p>
      <w:r>
        <w:t>Two habits keep a framework an accelerator rather than a trap. First, own your inputs. Pass in your own prompt text, your own tool definitions, and your own model id (claude-opus-4-8 by default, claude-sonnet-4-6 for scale) rather than relying on framework defaults you haven't read. Second, keep an escape hatch. Structure your code so the business logic — what the tools do, what the prompt says — lives in your code, and the framework is just wiring. Then you can swap the framework, or drop to raw SDK calls, without a rewrite. On Amazon Bedrock or Azure these same frameworks point at the cloud-hosted model with a different client, so owning your inputs keeps you portable across clouds too.</w:t>
      </w:r>
    </w:p>
    <w:p>
      <w:pPr>
        <w:pStyle w:val="Heading2"/>
      </w:pPr>
      <w:r>
        <w:t>When to skip the framework</w:t>
      </w:r>
    </w:p>
    <w:p>
      <w:r>
        <w:t>For a single-call task or a short fixed loop, a framework is overhead: more dependencies, more indirection, more surface area for version churn. Write the raw loop. Reach for the framework when the integration burden is real — multiple loaders, a vector store, memory — and the glue code would otherwise be yours to maintain.</w:t>
      </w:r>
    </w:p>
    <w:p>
      <w:pPr>
        <w:pStyle w:val="Heading2"/>
      </w:pPr>
      <w:r>
        <w:t>Your task</w:t>
      </w:r>
    </w:p>
    <w:p>
      <w:r>
        <w:t>Take the two-tool agent you traced in Lesson 1. In notes, describe how a LangChain or LlamaIndex agent would represent it — which framework piece wraps the tools, where the loop lives, and exactly where you would turn on logging to see the real messages.create request it sends.</w:t>
      </w:r>
    </w:p>
    <w:p>
      <w:pPr>
        <w:pStyle w:val="Heading2"/>
      </w:pPr>
      <w:r>
        <w:t>Quiz</w:t>
      </w:r>
    </w:p>
    <w:p>
      <w:r>
        <w:t>1. What is the healthiest mental model for an orchestration framework?</w:t>
      </w:r>
    </w:p>
    <w:p>
      <w:pPr>
        <w:pStyle w:val="ListBullet"/>
      </w:pPr>
      <w:r>
        <w:t>A. A replacement for understanding the API</w:t>
      </w:r>
    </w:p>
    <w:p>
      <w:pPr>
        <w:pStyle w:val="ListBullet"/>
      </w:pPr>
      <w:r>
        <w:t>B. An accelerator that wraps the same loop you could write yourself</w:t>
      </w:r>
    </w:p>
    <w:p>
      <w:pPr>
        <w:pStyle w:val="ListBullet"/>
      </w:pPr>
      <w:r>
        <w:t>C. A required dependency for any agent</w:t>
      </w:r>
    </w:p>
    <w:p>
      <w:pPr>
        <w:pStyle w:val="ListBullet"/>
      </w:pPr>
      <w:r>
        <w:t>D. A model provider</w:t>
      </w:r>
    </w:p>
    <w:p>
      <w:r>
        <w:rPr>
          <w:b/>
        </w:rPr>
        <w:t>Answer: B. An accelerator that wraps the same loop you could write yourself</w:t>
      </w:r>
    </w:p>
    <w:p>
      <w:r>
        <w:t>Why: Frameworks wrap the same plan-act-observe loop and the same Messages API; they accelerate you but don't replace understanding what's underneath.</w:t>
      </w:r>
    </w:p>
    <w:p>
      <w:r>
        <w:t>2. Which of these is something frameworks most usefully provide?</w:t>
      </w:r>
    </w:p>
    <w:p>
      <w:pPr>
        <w:pStyle w:val="ListBullet"/>
      </w:pPr>
      <w:r>
        <w:t>A. A faster model</w:t>
      </w:r>
    </w:p>
    <w:p>
      <w:pPr>
        <w:pStyle w:val="ListBullet"/>
      </w:pPr>
      <w:r>
        <w:t>B. Ready-made integrations: loaders, vector store adapters, tool wrappers, memory</w:t>
      </w:r>
    </w:p>
    <w:p>
      <w:pPr>
        <w:pStyle w:val="ListBullet"/>
      </w:pPr>
      <w:r>
        <w:t>C. Lower token prices</w:t>
      </w:r>
    </w:p>
    <w:p>
      <w:pPr>
        <w:pStyle w:val="ListBullet"/>
      </w:pPr>
      <w:r>
        <w:t>D. Guaranteed correctness</w:t>
      </w:r>
    </w:p>
    <w:p>
      <w:r>
        <w:rPr>
          <w:b/>
        </w:rPr>
        <w:t>Answer: B. Ready-made integrations: loaders, vector store adapters, tool wrappers, memory</w:t>
      </w:r>
    </w:p>
    <w:p>
      <w:r>
        <w:t>Why: Their real value is glue code — document loaders, retrievers, tool and memory abstractions — so you don't reinvent integrations.</w:t>
      </w:r>
    </w:p>
    <w:p>
      <w:r>
        <w:t>3. Why can a framework's abstraction hide bugs?</w:t>
      </w:r>
    </w:p>
    <w:p>
      <w:pPr>
        <w:pStyle w:val="ListBullet"/>
      </w:pPr>
      <w:r>
        <w:t>A. It encrypts your prompts</w:t>
      </w:r>
    </w:p>
    <w:p>
      <w:pPr>
        <w:pStyle w:val="ListBullet"/>
      </w:pPr>
      <w:r>
        <w:t>B. It can build the actual prompt and tool schema for you, so you may not see what's really sent to the model</w:t>
      </w:r>
    </w:p>
    <w:p>
      <w:pPr>
        <w:pStyle w:val="ListBullet"/>
      </w:pPr>
      <w:r>
        <w:t>C. It changes the model silently every call</w:t>
      </w:r>
    </w:p>
    <w:p>
      <w:pPr>
        <w:pStyle w:val="ListBullet"/>
      </w:pPr>
      <w:r>
        <w:t>D. It disables tools</w:t>
      </w:r>
    </w:p>
    <w:p>
      <w:r>
        <w:rPr>
          <w:b/>
        </w:rPr>
        <w:t>Answer: B. It can build the actual prompt and tool schema for you, so you may not see what's really sent to the model</w:t>
      </w:r>
    </w:p>
    <w:p>
      <w:r>
        <w:t>Why: When the framework assembles the prompt, the tool schema, and the loop, the exact bytes sent to the API are out of sight — so a bad prompt or wrong model is hard to spot.</w:t>
      </w:r>
    </w:p>
    <w:p>
      <w:r>
        <w:t>4. In one sentence, what should you always be able to do with a framework agent?</w:t>
      </w:r>
    </w:p>
    <w:p>
      <w:r>
        <w:rPr>
          <w:b/>
        </w:rPr>
        <w:t>Answer: Map it back to the raw plan-act-observe loop and inspect the actual API request it sends.</w:t>
      </w:r>
    </w:p>
    <w:p>
      <w:r>
        <w:t>Why: Keeping the underlying loop and request visible is how you debug, control cost, and avoid being trapped by the abstraction.</w:t>
      </w:r>
    </w:p>
    <w:p>
      <w:r>
        <w:t>5. Name one practical way to avoid framework lock-in.</w:t>
      </w:r>
    </w:p>
    <w:p>
      <w:r>
        <w:rPr>
          <w:b/>
        </w:rPr>
        <w:t>Answer: Keep your prompts, tool definitions, and model choice as your own values that you pass in, rather than burying them inside framework defaults.</w:t>
      </w:r>
    </w:p>
    <w:p>
      <w:r>
        <w:t>Why: Owning the prompt, tools, and model id means you can drop down to raw SDK calls or swap frameworks without rewriting your logic.</w:t>
      </w:r>
    </w:p>
    <w:p>
      <w:r>
        <w:t>6. When does reaching for a framework clearly NOT earn its weight?</w:t>
      </w:r>
    </w:p>
    <w:p>
      <w:r>
        <w:rPr>
          <w:b/>
        </w:rPr>
        <w:t>Answer: For a simple single-call task or a short, fixed two-step loop, where the framework adds dependencies and indirection without saving real work.</w:t>
      </w:r>
    </w:p>
    <w:p>
      <w:r>
        <w:t>Why: Frameworks pay off on integration-heavy apps; for a single call or a tiny loop, raw SDK code is shorter and clearer.</w:t>
      </w:r>
    </w:p>
    <w:p>
      <w:pPr>
        <w:pStyle w:val="Heading2"/>
      </w:pPr>
      <w:r>
        <w:t>Resources</w:t>
      </w:r>
    </w:p>
    <w:p>
      <w:pPr>
        <w:pStyle w:val="ListBullet"/>
      </w:pPr>
      <w:r>
        <w:t>LangChain — Documentation — https://python.langchain.com/docs/introduction/</w:t>
      </w:r>
    </w:p>
    <w:p>
      <w:pPr>
        <w:pStyle w:val="ListBullet"/>
      </w:pPr>
      <w:r>
        <w:t>LlamaIndex — Documentation — https://docs.llamaindex.ai/en/stable/</w:t>
      </w:r>
    </w:p>
    <w:p>
      <w:pPr>
        <w:pStyle w:val="ListBullet"/>
      </w:pPr>
      <w:r>
        <w:t>Anthropic — Building effective agents — https://www.anthropic.com/research/building-effective-agents</w:t>
      </w:r>
    </w:p>
    <w:p>
      <w:pPr>
        <w:pStyle w:val="ListBullet"/>
      </w:pPr>
      <w:r>
        <w:t>Claude Docs — Tool use overview — https://platform.claude.com/docs/en/agents-and-tools/tool-use/overview</w:t>
      </w:r>
    </w:p>
    <w:p>
      <w:r>
        <w:br w:type="page"/>
      </w:r>
    </w:p>
    <w:p>
      <w:pPr>
        <w:pStyle w:val="Heading1"/>
      </w:pPr>
      <w:r>
        <w:t>Lesson 4: Model Context Protocol for tool and data integration</w:t>
      </w:r>
    </w:p>
    <w:p>
      <w:r>
        <w:t>Go from using MCP in Claude Code to understanding it as an engineer: servers, tools, and resources, and how an agent connects to them to gain capabilities.</w:t>
      </w:r>
    </w:p>
    <w:p>
      <w:pPr>
        <w:pStyle w:val="Heading2"/>
      </w:pPr>
      <w:r>
        <w:t>What you will be able to do</w:t>
      </w:r>
    </w:p>
    <w:p>
      <w:pPr>
        <w:pStyle w:val="ListBullet"/>
      </w:pPr>
      <w:r>
        <w:t>Define MCP as a standard protocol between an AI host and capability servers</w:t>
      </w:r>
    </w:p>
    <w:p>
      <w:pPr>
        <w:pStyle w:val="ListBullet"/>
      </w:pPr>
      <w:r>
        <w:t>Distinguish the three core server primitives: tools, resources, and prompts</w:t>
      </w:r>
    </w:p>
    <w:p>
      <w:pPr>
        <w:pStyle w:val="ListBullet"/>
      </w:pPr>
      <w:r>
        <w:t>Explain how MCP tools map onto the tool_use loop you already know</w:t>
      </w:r>
    </w:p>
    <w:p>
      <w:pPr>
        <w:pStyle w:val="ListBullet"/>
      </w:pPr>
      <w:r>
        <w:t>Connect an agent to a local (stdio) or remote (URL) MCP server</w:t>
      </w:r>
    </w:p>
    <w:p>
      <w:pPr>
        <w:pStyle w:val="ListBullet"/>
      </w:pPr>
      <w:r>
        <w:t>Reason about where credentials live and why the server, not the model, holds them</w:t>
      </w:r>
    </w:p>
    <w:p>
      <w:pPr>
        <w:pStyle w:val="ListBullet"/>
      </w:pPr>
      <w:r>
        <w:t>Choose between writing a custom tool and exposing one through an MCP server</w:t>
      </w:r>
    </w:p>
    <w:p>
      <w:pPr>
        <w:pStyle w:val="Heading2"/>
      </w:pPr>
      <w:r>
        <w:t>Notes</w:t>
      </w:r>
    </w:p>
    <w:p>
      <w:pPr>
        <w:pStyle w:val="Heading2"/>
      </w:pPr>
      <w:r>
        <w:t>From user of MCP to builder of MCP</w:t>
      </w:r>
    </w:p>
    <w:p>
      <w:r>
        <w:t>You already meet MCP every day in Claude Code: that's how it reads your files, runs commands, and talks to your services. This lesson promotes you from user to engineer — understanding what MCP actually is so you can plug your own agents into tools and data the standard way.</w:t>
      </w:r>
    </w:p>
    <w:p>
      <w:r>
        <w:t>Model Context Protocol (MCP) is an open standard for connecting an AI host (Claude Code, your agent, an IDE) to servers that provide capabilities. The point is reuse: write a GitHub MCP server once, and every MCP-aware host can use it — instead of every application re-implementing its own GitHub integration. If you've ever written a Terraform provider or a Kubernetes operator, the instinct is familiar: a standard interface so many consumers can talk to one capability.</w:t>
      </w:r>
    </w:p>
    <w:p>
      <w:pPr>
        <w:pStyle w:val="Heading2"/>
      </w:pPr>
      <w:r>
        <w:t>The three primitives</w:t>
      </w:r>
    </w:p>
    <w:p>
      <w:r>
        <w:t>An MCP server exposes three kinds of thing:</w:t>
      </w:r>
    </w:p>
    <w:p>
      <w:pPr>
        <w:pStyle w:val="ListBullet"/>
      </w:pPr>
      <w:r>
        <w:t>**Tools** — *actions* the model can invoke. "Create a GitHub issue." "Run this SQL query." These are the same tools from the tool-use loop, just hosted behind a server.</w:t>
      </w:r>
    </w:p>
    <w:p>
      <w:pPr>
        <w:pStyle w:val="ListBullet"/>
      </w:pPr>
      <w:r>
        <w:t>**Resources** — *data* the model can read into context. A file, a database record, a wiki page. Resources are read, not executed; they hydrate the model's context with relevant content.</w:t>
      </w:r>
    </w:p>
    <w:p>
      <w:pPr>
        <w:pStyle w:val="ListBullet"/>
      </w:pPr>
      <w:r>
        <w:t>**Prompts** — reusable **prompt templates** the server offers, so a host can present "summarise this PR" as a one-click action with the wording already written.</w:t>
      </w:r>
    </w:p>
    <w:p>
      <w:r>
        <w:t>Tools do; resources provide; prompts template. That three-way split is the whole conceptual model.</w:t>
      </w:r>
    </w:p>
    <w:p>
      <w:pPr>
        <w:pStyle w:val="Heading2"/>
      </w:pPr>
      <w:r>
        <w:t>How MCP tools meet the loop you know</w:t>
      </w:r>
    </w:p>
    <w:p>
      <w:r>
        <w:t>Here is the satisfying part: MCP doesn't replace anything you've learned. When a host connects to an MCP server, each MCP tool simply shows up as a tool the model can call. The very same plan-act-observe loop runs — stop_reason of tool_use, you (or the host) execute the tool, you return a tool_result. The only difference is where the tool runs: behind the MCP server instead of inline in your code.</w:t>
      </w:r>
    </w:p>
    <w:p>
      <w:pPr>
        <w:ind w:left="280"/>
      </w:pPr>
      <w:r>
        <w:rPr>
          <w:rFonts w:ascii="Consolas" w:hAnsi="Consolas"/>
          <w:sz w:val="18"/>
        </w:rPr>
        <w:t># Local MCP server over stdio, used with the tool runner</w:t>
        <w:br/>
      </w:r>
      <w:r>
        <w:rPr>
          <w:rFonts w:ascii="Consolas" w:hAnsi="Consolas"/>
          <w:sz w:val="18"/>
        </w:rPr>
        <w:t>from anthropic import AsyncAnthropic</w:t>
        <w:br/>
      </w:r>
      <w:r>
        <w:rPr>
          <w:rFonts w:ascii="Consolas" w:hAnsi="Consolas"/>
          <w:sz w:val="18"/>
        </w:rPr>
        <w:t>from anthropic.lib.tools.mcp import async_mcp_tool</w:t>
        <w:br/>
      </w:r>
      <w:r>
        <w:rPr>
          <w:rFonts w:ascii="Consolas" w:hAnsi="Consolas"/>
          <w:sz w:val="18"/>
        </w:rPr>
        <w:t>from mcp import ClientSession</w:t>
        <w:br/>
      </w:r>
      <w:r>
        <w:rPr>
          <w:rFonts w:ascii="Consolas" w:hAnsi="Consolas"/>
          <w:sz w:val="18"/>
        </w:rPr>
        <w:t>from mcp.client.stdio import stdio_client, StdioServerParameters</w:t>
        <w:br/>
      </w:r>
      <w:r>
        <w:rPr>
          <w:rFonts w:ascii="Consolas" w:hAnsi="Consolas"/>
          <w:sz w:val="18"/>
        </w:rPr>
        <w:br/>
      </w:r>
      <w:r>
        <w:rPr>
          <w:rFonts w:ascii="Consolas" w:hAnsi="Consolas"/>
          <w:sz w:val="18"/>
        </w:rPr>
        <w:t>client = AsyncAnthropic()</w:t>
        <w:br/>
      </w:r>
      <w:r>
        <w:rPr>
          <w:rFonts w:ascii="Consolas" w:hAnsi="Consolas"/>
          <w:sz w:val="18"/>
        </w:rPr>
        <w:t>async with stdio_client(StdioServerParameters(command="my-mcp-server")) as (r, w):</w:t>
        <w:br/>
      </w:r>
      <w:r>
        <w:rPr>
          <w:rFonts w:ascii="Consolas" w:hAnsi="Consolas"/>
          <w:sz w:val="18"/>
        </w:rPr>
        <w:t xml:space="preserve">    async with ClientSession(r, w) as mcp:</w:t>
        <w:br/>
      </w:r>
      <w:r>
        <w:rPr>
          <w:rFonts w:ascii="Consolas" w:hAnsi="Consolas"/>
          <w:sz w:val="18"/>
        </w:rPr>
        <w:t xml:space="preserve">        await mcp.initialize()</w:t>
        <w:br/>
      </w:r>
      <w:r>
        <w:rPr>
          <w:rFonts w:ascii="Consolas" w:hAnsi="Consolas"/>
          <w:sz w:val="18"/>
        </w:rPr>
        <w:t xml:space="preserve">        tools = (await mcp.list_tools()).tools</w:t>
        <w:br/>
      </w:r>
      <w:r>
        <w:rPr>
          <w:rFonts w:ascii="Consolas" w:hAnsi="Consolas"/>
          <w:sz w:val="18"/>
        </w:rPr>
        <w:t xml:space="preserve">        runner = client.beta.messages.tool_runner(</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messages=[{"role": "user", "content": "Use the available tools"}],</w:t>
        <w:br/>
      </w:r>
      <w:r>
        <w:rPr>
          <w:rFonts w:ascii="Consolas" w:hAnsi="Consolas"/>
          <w:sz w:val="18"/>
        </w:rPr>
        <w:t xml:space="preserve">            tools=[async_mcp_tool(t, mcp) for t in tools],</w:t>
        <w:br/>
      </w:r>
      <w:r>
        <w:rPr>
          <w:rFonts w:ascii="Consolas" w:hAnsi="Consolas"/>
          <w:sz w:val="18"/>
        </w:rPr>
        <w:t xml:space="preserve">        )</w:t>
        <w:br/>
      </w:r>
      <w:r>
        <w:rPr>
          <w:rFonts w:ascii="Consolas" w:hAnsi="Consolas"/>
          <w:sz w:val="18"/>
        </w:rPr>
        <w:t xml:space="preserve">        async for message in runner:</w:t>
        <w:br/>
      </w:r>
      <w:r>
        <w:rPr>
          <w:rFonts w:ascii="Consolas" w:hAnsi="Consolas"/>
          <w:sz w:val="18"/>
        </w:rPr>
        <w:t xml:space="preserve">            print(message)</w:t>
      </w:r>
    </w:p>
    <w:p>
      <w:r>
        <w:t>For remote servers, Anthropic's API also accepts an mcp_servers parameter so Claude connects to a hosted MCP endpoint directly by URL — handy when the server runs as its own service.</w:t>
      </w:r>
    </w:p>
    <w:p>
      <w:pPr>
        <w:pStyle w:val="Heading2"/>
      </w:pPr>
      <w:r>
        <w:t>Transports: local and remote</w:t>
      </w:r>
    </w:p>
    <w:p>
      <w:r>
        <w:t>Two shapes you'll meet. Local (stdio) servers run as a subprocess on the same machine — Claude Code starts them and talks over standard input and output. Great for filesystem and developer-machine tools. Remote (URL) servers run as a network service over HTTP — the right shape for a shared, multi-user integration. The protocol is the same; only the transport differs.</w:t>
      </w:r>
    </w:p>
    <w:p>
      <w:pPr>
        <w:pStyle w:val="Heading2"/>
      </w:pPr>
      <w:r>
        <w:t>Where the secrets live</w:t>
      </w:r>
    </w:p>
    <w:p>
      <w:r>
        <w:t>This is the part that should make a security engineer smile. The credential lives in the server, not in the model. When an MCP tool calls GitHub, the server holds the token; the model only ever sees the tool's inputs ("create issue titled X") and outputs ("issue #42 created"). A leaked transcript or a prompt-injection attempt can't exfiltrate a secret the model never had. That boundary — the model operates on results, the server holds the keys — is exactly the secrets-management discipline you already apply in pipelines.</w:t>
      </w:r>
    </w:p>
    <w:p>
      <w:pPr>
        <w:pStyle w:val="Heading2"/>
      </w:pPr>
      <w:r>
        <w:t>Custom tool or MCP server?</w:t>
      </w:r>
    </w:p>
    <w:p>
      <w:r>
        <w:t>If a capability is used by exactly one agent and never shared, a plain custom tool (Lesson 2) is the lighter choice. Reach for an MCP server when you want the capability reused across hosts or agents, or offered as a standard interface others can plug into. MCP's payoff is reuse and a clean trust boundary, not raw speed.</w:t>
      </w:r>
    </w:p>
    <w:p>
      <w:pPr>
        <w:pStyle w:val="Heading2"/>
      </w:pPr>
      <w:r>
        <w:t>Your task</w:t>
      </w:r>
    </w:p>
    <w:p>
      <w:r>
        <w:t>Pick a service you already operate (e.g. your monitoring system or a ticketing tool). On paper, design a tiny MCP server for it: list two tools it would expose, one resource, and where the API credential would live. Then state, in one sentence, how that server's tools would appear inside the agent loop.</w:t>
      </w:r>
    </w:p>
    <w:p>
      <w:pPr>
        <w:pStyle w:val="Heading2"/>
      </w:pPr>
      <w:r>
        <w:t>Quiz</w:t>
      </w:r>
    </w:p>
    <w:p>
      <w:r>
        <w:t>1. What problem does MCP primarily solve?</w:t>
      </w:r>
    </w:p>
    <w:p>
      <w:pPr>
        <w:pStyle w:val="ListBullet"/>
      </w:pPr>
      <w:r>
        <w:t>A. It makes the model faster</w:t>
      </w:r>
    </w:p>
    <w:p>
      <w:pPr>
        <w:pStyle w:val="ListBullet"/>
      </w:pPr>
      <w:r>
        <w:t>B. It standardises how an AI host connects to tools and data, so integrations are reusable across hosts</w:t>
      </w:r>
    </w:p>
    <w:p>
      <w:pPr>
        <w:pStyle w:val="ListBullet"/>
      </w:pPr>
      <w:r>
        <w:t>C. It replaces the Messages API</w:t>
      </w:r>
    </w:p>
    <w:p>
      <w:pPr>
        <w:pStyle w:val="ListBullet"/>
      </w:pPr>
      <w:r>
        <w:t>D. It encrypts model weights</w:t>
      </w:r>
    </w:p>
    <w:p>
      <w:r>
        <w:rPr>
          <w:b/>
        </w:rPr>
        <w:t>Answer: B. It standardises how an AI host connects to tools and data, so integrations are reusable across hosts</w:t>
      </w:r>
    </w:p>
    <w:p>
      <w:r>
        <w:t>Why: MCP is a standard protocol — write a server once and any MCP-aware host (Claude Code, your agent, an IDE) can use it, instead of bespoke integrations per app.</w:t>
      </w:r>
    </w:p>
    <w:p>
      <w:r>
        <w:t>2. Which three primitives does an MCP server expose?</w:t>
      </w:r>
    </w:p>
    <w:p>
      <w:pPr>
        <w:pStyle w:val="ListBullet"/>
      </w:pPr>
      <w:r>
        <w:t>A. Models, prompts, weights</w:t>
      </w:r>
    </w:p>
    <w:p>
      <w:pPr>
        <w:pStyle w:val="ListBullet"/>
      </w:pPr>
      <w:r>
        <w:t>B. Tools, resources, and prompts</w:t>
      </w:r>
    </w:p>
    <w:p>
      <w:pPr>
        <w:pStyle w:val="ListBullet"/>
      </w:pPr>
      <w:r>
        <w:t>C. Servers, clients, and hosts</w:t>
      </w:r>
    </w:p>
    <w:p>
      <w:pPr>
        <w:pStyle w:val="ListBullet"/>
      </w:pPr>
      <w:r>
        <w:t>D. Vectors, chunks, and embeddings</w:t>
      </w:r>
    </w:p>
    <w:p>
      <w:r>
        <w:rPr>
          <w:b/>
        </w:rPr>
        <w:t>Answer: B. Tools, resources, and prompts</w:t>
      </w:r>
    </w:p>
    <w:p>
      <w:r>
        <w:t>Why: An MCP server exposes tools (actions the model can call), resources (data the model can read), and prompts (reusable prompt templates).</w:t>
      </w:r>
    </w:p>
    <w:p>
      <w:r>
        <w:t>3. How do MCP tools relate to the tool_use loop from earlier lessons?</w:t>
      </w:r>
    </w:p>
    <w:p>
      <w:pPr>
        <w:pStyle w:val="ListBullet"/>
      </w:pPr>
      <w:r>
        <w:t>A. They bypass the loop entirely</w:t>
      </w:r>
    </w:p>
    <w:p>
      <w:pPr>
        <w:pStyle w:val="ListBullet"/>
      </w:pPr>
      <w:r>
        <w:t>B. Each MCP tool becomes a tool the model can call via tool_use, with the result returned as tool_result</w:t>
      </w:r>
    </w:p>
    <w:p>
      <w:pPr>
        <w:pStyle w:val="ListBullet"/>
      </w:pPr>
      <w:r>
        <w:t>C. They replace stop_reason</w:t>
      </w:r>
    </w:p>
    <w:p>
      <w:pPr>
        <w:pStyle w:val="ListBullet"/>
      </w:pPr>
      <w:r>
        <w:t>D. They only work without an agent</w:t>
      </w:r>
    </w:p>
    <w:p>
      <w:r>
        <w:rPr>
          <w:b/>
        </w:rPr>
        <w:t>Answer: B. Each MCP tool becomes a tool the model can call via tool_use, with the result returned as tool_result</w:t>
      </w:r>
    </w:p>
    <w:p>
      <w:r>
        <w:t>Why: MCP tools surface to the model as ordinary callable tools; the same plan-act-observe loop runs, just with the tool implementations living behind the MCP server.</w:t>
      </w:r>
    </w:p>
    <w:p>
      <w:r>
        <w:t>4. In one sentence, what is the difference between an MCP tool and an MCP resource?</w:t>
      </w:r>
    </w:p>
    <w:p>
      <w:r>
        <w:rPr>
          <w:b/>
        </w:rPr>
        <w:t>Answer: A tool is an action the model can invoke; a resource is data the model can read into context.</w:t>
      </w:r>
    </w:p>
    <w:p>
      <w:r>
        <w:t>Why: Tools do things (call an API, run a query); resources expose readable content (a file, a record) for the model to consume.</w:t>
      </w:r>
    </w:p>
    <w:p>
      <w:r>
        <w:t>5. Why is it safer for credentials to live in the MCP server rather than be passed to the model?</w:t>
      </w:r>
    </w:p>
    <w:p>
      <w:r>
        <w:rPr>
          <w:b/>
        </w:rPr>
        <w:t>Answer: The model only sees the tool's inputs and outputs, never the secret, so a prompt injection or leaked transcript can't expose the credential.</w:t>
      </w:r>
    </w:p>
    <w:p>
      <w:r>
        <w:t>Why: Keeping secrets server-side means the model operates on results, not keys — the same boundary principle you use to keep secrets out of application code.</w:t>
      </w:r>
    </w:p>
    <w:p>
      <w:r>
        <w:t>6. When would you expose a capability through an MCP server instead of a plain custom tool?</w:t>
      </w:r>
    </w:p>
    <w:p>
      <w:r>
        <w:rPr>
          <w:b/>
        </w:rPr>
        <w:t>Answer: When you want the same capability reused across multiple hosts or agents, or shared as a standard interface, rather than hard-wired into one app.</w:t>
      </w:r>
    </w:p>
    <w:p>
      <w:r>
        <w:t>Why: MCP shines for reusable, shareable integrations; a one-off tool used by a single agent can just be a plain custom tool.</w:t>
      </w:r>
    </w:p>
    <w:p>
      <w:pPr>
        <w:pStyle w:val="Heading2"/>
      </w:pPr>
      <w:r>
        <w:t>Resources</w:t>
      </w:r>
    </w:p>
    <w:p>
      <w:pPr>
        <w:pStyle w:val="ListBullet"/>
      </w:pPr>
      <w:r>
        <w:t>Model Context Protocol — Introduction — https://modelcontextprotocol.io/introduction</w:t>
      </w:r>
    </w:p>
    <w:p>
      <w:pPr>
        <w:pStyle w:val="ListBullet"/>
      </w:pPr>
      <w:r>
        <w:t>Model Context Protocol — Core concepts (servers, tools, resources) — https://modelcontextprotocol.io/docs/concepts/architecture</w:t>
      </w:r>
    </w:p>
    <w:p>
      <w:pPr>
        <w:pStyle w:val="ListBullet"/>
      </w:pPr>
      <w:r>
        <w:t>Claude Docs — MCP connector — https://platform.claude.com/docs/en/agents-and-tools/mcp-connector</w:t>
      </w:r>
    </w:p>
    <w:p>
      <w:pPr>
        <w:pStyle w:val="ListBullet"/>
      </w:pPr>
      <w:r>
        <w:t>Anthropic — Introducing the Model Context Protocol — https://www.anthropic.com/news/model-context-protocol</w:t>
      </w:r>
    </w:p>
    <w:p>
      <w:r>
        <w:br w:type="page"/>
      </w:r>
    </w:p>
    <w:p>
      <w:pPr>
        <w:pStyle w:val="Heading1"/>
      </w:pPr>
      <w:r>
        <w:t>Lesson 5: Agent failure modes: loops, wrong tools, context bloat</w:t>
      </w:r>
    </w:p>
    <w:p>
      <w:r>
        <w:t>Learn the three classic ways agents go wrong — runaway loops, wrong tool selection, and context bloat — and the concrete guardrails that detect and bound each one.</w:t>
      </w:r>
    </w:p>
    <w:p>
      <w:pPr>
        <w:pStyle w:val="Heading2"/>
      </w:pPr>
      <w:r>
        <w:t>What you will be able to do</w:t>
      </w:r>
    </w:p>
    <w:p>
      <w:pPr>
        <w:pStyle w:val="ListBullet"/>
      </w:pPr>
      <w:r>
        <w:t>Identify the three common agent failure modes and what each looks like in practice</w:t>
      </w:r>
    </w:p>
    <w:p>
      <w:pPr>
        <w:pStyle w:val="ListBullet"/>
      </w:pPr>
      <w:r>
        <w:t>Bound a loop with iteration caps, token budgets, and stagnation detection</w:t>
      </w:r>
    </w:p>
    <w:p>
      <w:pPr>
        <w:pStyle w:val="ListBullet"/>
      </w:pPr>
      <w:r>
        <w:t>Improve tool selection with clearer descriptions, enums, and fewer tools</w:t>
      </w:r>
    </w:p>
    <w:p>
      <w:pPr>
        <w:pStyle w:val="ListBullet"/>
      </w:pPr>
      <w:r>
        <w:t>Detect and prevent context bloat as tool results accumulate over many turns</w:t>
      </w:r>
    </w:p>
    <w:p>
      <w:pPr>
        <w:pStyle w:val="ListBullet"/>
      </w:pPr>
      <w:r>
        <w:t>Add logging that surfaces each failure mode before it costs you</w:t>
      </w:r>
    </w:p>
    <w:p>
      <w:pPr>
        <w:pStyle w:val="ListBullet"/>
      </w:pPr>
      <w:r>
        <w:t>Connect agent guardrails to the CI/CD and monitoring habits you already use</w:t>
      </w:r>
    </w:p>
    <w:p>
      <w:pPr>
        <w:pStyle w:val="Heading2"/>
      </w:pPr>
      <w:r>
        <w:t>Notes</w:t>
      </w:r>
    </w:p>
    <w:p>
      <w:pPr>
        <w:pStyle w:val="Heading2"/>
      </w:pPr>
      <w:r>
        <w:t>Agents fail in predictable ways</w:t>
      </w:r>
    </w:p>
    <w:p>
      <w:r>
        <w:t>The good news about agent failures is that they are boring — there are a handful of them and they recur. Once you can name the three big ones, you can build the guardrail for each before you ship. This is exactly the posture you already take with infrastructure: you don't hope a job won't hang, you set a timeout.</w:t>
      </w:r>
    </w:p>
    <w:p>
      <w:r>
        <w:t>The three to know: runaway loops, wrong tool selection, and context bloat.</w:t>
      </w:r>
    </w:p>
    <w:p>
      <w:pPr>
        <w:pStyle w:val="Heading2"/>
      </w:pPr>
      <w:r>
        <w:t>Failure 1: runaway loops</w:t>
      </w:r>
    </w:p>
    <w:p>
      <w:r>
        <w:t>A runaway loop is an agent that keeps acting without making progress. The classic signature is the same tool call, with the same input, returning the same error, over and over — the model trying the locked door repeatedly. Sometimes it oscillates between two tools instead.</w:t>
      </w:r>
    </w:p>
    <w:p>
      <w:r>
        <w:t>Three guardrails, all cheap:</w:t>
      </w:r>
    </w:p>
    <w:p>
      <w:pPr>
        <w:pStyle w:val="ListBullet"/>
      </w:pPr>
      <w:r>
        <w:t>**Iteration cap** — hard-limit the number of times around the loop (e.g. 10). When you hit it, stop and surface what happened. This is a job timeout.</w:t>
      </w:r>
    </w:p>
    <w:p>
      <w:pPr>
        <w:pStyle w:val="ListBullet"/>
      </w:pPr>
      <w:r>
        <w:t>**Token budget** — track cumulative tokens and abort past a ceiling. Money guard.</w:t>
      </w:r>
    </w:p>
    <w:p>
      <w:pPr>
        <w:pStyle w:val="ListBullet"/>
      </w:pPr>
      <w:r>
        <w:t>**Stagnation detection** — if the last N tool calls are identical, or the same error repeats, break out. Progress guard.</w:t>
      </w:r>
    </w:p>
    <w:p>
      <w:pPr>
        <w:ind w:left="280"/>
      </w:pPr>
      <w:r>
        <w:rPr>
          <w:rFonts w:ascii="Consolas" w:hAnsi="Consolas"/>
          <w:sz w:val="18"/>
        </w:rPr>
        <w:t>MAX_ITERS, seen = 10, []</w:t>
        <w:br/>
      </w:r>
      <w:r>
        <w:rPr>
          <w:rFonts w:ascii="Consolas" w:hAnsi="Consolas"/>
          <w:sz w:val="18"/>
        </w:rPr>
        <w:t>for i in range(MAX_ITERS):</w:t>
        <w:br/>
      </w:r>
      <w:r>
        <w:rPr>
          <w:rFonts w:ascii="Consolas" w:hAnsi="Consolas"/>
          <w:sz w:val="18"/>
        </w:rPr>
        <w:t xml:space="preserve">    response = client.messages.create(</w:t>
        <w:br/>
      </w:r>
      <w:r>
        <w:rPr>
          <w:rFonts w:ascii="Consolas" w:hAnsi="Consolas"/>
          <w:sz w:val="18"/>
        </w:rPr>
        <w:t xml:space="preserve">        model="claude-opus-4-8", max_tokens=1024,</w:t>
        <w:br/>
      </w:r>
      <w:r>
        <w:rPr>
          <w:rFonts w:ascii="Consolas" w:hAnsi="Consolas"/>
          <w:sz w:val="18"/>
        </w:rPr>
        <w:t xml:space="preserve">        tools=tools, messages=messages)</w:t>
        <w:br/>
      </w:r>
      <w:r>
        <w:rPr>
          <w:rFonts w:ascii="Consolas" w:hAnsi="Consolas"/>
          <w:sz w:val="18"/>
        </w:rPr>
        <w:t xml:space="preserve">    if response.stop_reason != "tool_use":</w:t>
        <w:br/>
      </w:r>
      <w:r>
        <w:rPr>
          <w:rFonts w:ascii="Consolas" w:hAnsi="Consolas"/>
          <w:sz w:val="18"/>
        </w:rPr>
        <w:t xml:space="preserve">        break</w:t>
        <w:br/>
      </w:r>
      <w:r>
        <w:rPr>
          <w:rFonts w:ascii="Consolas" w:hAnsi="Consolas"/>
          <w:sz w:val="18"/>
        </w:rPr>
        <w:t xml:space="preserve">    calls = [(b.name, str(b.input)) for b in response.content if b.type == "tool_use"]</w:t>
        <w:br/>
      </w:r>
      <w:r>
        <w:rPr>
          <w:rFonts w:ascii="Consolas" w:hAnsi="Consolas"/>
          <w:sz w:val="18"/>
        </w:rPr>
        <w:t xml:space="preserve">    if calls and calls == seen[-1:]:          # same call as last time</w:t>
        <w:br/>
      </w:r>
      <w:r>
        <w:rPr>
          <w:rFonts w:ascii="Consolas" w:hAnsi="Consolas"/>
          <w:sz w:val="18"/>
        </w:rPr>
        <w:t xml:space="preserve">        raise RuntimeError("stagnation: repeating tool call")</w:t>
        <w:br/>
      </w:r>
      <w:r>
        <w:rPr>
          <w:rFonts w:ascii="Consolas" w:hAnsi="Consolas"/>
          <w:sz w:val="18"/>
        </w:rPr>
        <w:t xml:space="preserve">    seen.append(calls)</w:t>
        <w:br/>
      </w:r>
      <w:r>
        <w:rPr>
          <w:rFonts w:ascii="Consolas" w:hAnsi="Consolas"/>
          <w:sz w:val="18"/>
        </w:rPr>
        <w:t xml:space="preserve">    # ... run tools, append results ...</w:t>
        <w:br/>
      </w:r>
      <w:r>
        <w:rPr>
          <w:rFonts w:ascii="Consolas" w:hAnsi="Consolas"/>
          <w:sz w:val="18"/>
        </w:rPr>
        <w:t>else:</w:t>
        <w:br/>
      </w:r>
      <w:r>
        <w:rPr>
          <w:rFonts w:ascii="Consolas" w:hAnsi="Consolas"/>
          <w:sz w:val="18"/>
        </w:rPr>
        <w:t xml:space="preserve">    raise RuntimeError("hit iteration cap")</w:t>
      </w:r>
    </w:p>
    <w:p>
      <w:pPr>
        <w:pStyle w:val="Heading2"/>
      </w:pPr>
      <w:r>
        <w:t>Failure 2: wrong tool selection</w:t>
      </w:r>
    </w:p>
    <w:p>
      <w:r>
        <w:t>Claude chooses tools from their descriptions. If two tools overlap (search and lookup), if a description is vague ("gets data"), or if there are simply too many tools, the model's choice becomes a coin flip. The fixes are all about clarity:</w:t>
      </w:r>
    </w:p>
    <w:p>
      <w:pPr>
        <w:pStyle w:val="ListBullet"/>
      </w:pPr>
      <w:r>
        <w:t>**Write prescriptive descriptions** — say *when* to call the tool, not just what it does: "Call this when the user asks about current order status."</w:t>
      </w:r>
    </w:p>
    <w:p>
      <w:pPr>
        <w:pStyle w:val="ListBullet"/>
      </w:pPr>
      <w:r>
        <w:t>**Use enums** for fixed-value parameters so the model can't invent an invalid argument.</w:t>
      </w:r>
    </w:p>
    <w:p>
      <w:pPr>
        <w:pStyle w:val="ListBullet"/>
      </w:pPr>
      <w:r>
        <w:t>**Trim the tool set** — fewer, sharper tools beat a sprawling menu. If you have a large library, tool search loads only the relevant schemas per request.</w:t>
      </w:r>
    </w:p>
    <w:p>
      <w:pPr>
        <w:pStyle w:val="ListBullet"/>
      </w:pPr>
      <w:r>
        <w:t>**Force a tool** when you know which one is needed: `tool_choice` set to that specific tool.</w:t>
      </w:r>
    </w:p>
    <w:p>
      <w:r>
        <w:t>Wrong tool selection is usually a prompt-and-schema problem, not a model problem.</w:t>
      </w:r>
    </w:p>
    <w:p>
      <w:pPr>
        <w:pStyle w:val="Heading2"/>
      </w:pPr>
      <w:r>
        <w:t>Failure 3: context bloat</w:t>
      </w:r>
    </w:p>
    <w:p>
      <w:r>
        <w:t>The Messages API is stateless — every turn re-sends the entire conversation. In a long agent run, each tool result is appended and re-sent forever, so the context grows without bound. The costs are real: higher token spend, higher latency, and — worst — the signal-to-noise ratio drops, so the information that matters gets buried under stale tool output.</w:t>
      </w:r>
    </w:p>
    <w:p>
      <w:r>
        <w:t>Detect it by watching usage on each response; if input tokens climb every turn, you're bloating. Control it with:</w:t>
      </w:r>
    </w:p>
    <w:p>
      <w:pPr>
        <w:pStyle w:val="ListBullet"/>
      </w:pPr>
      <w:r>
        <w:t>**Context editing** — automatically clear old tool results and thinking blocks once they're no longer relevant.</w:t>
      </w:r>
    </w:p>
    <w:p>
      <w:pPr>
        <w:pStyle w:val="ListBullet"/>
      </w:pPr>
      <w:r>
        <w:t>**Compaction** — summarise earlier context into a compact block as you approach the window limit.</w:t>
      </w:r>
    </w:p>
    <w:p>
      <w:pPr>
        <w:pStyle w:val="ListBullet"/>
      </w:pPr>
      <w:r>
        <w:t>**Prompt caching** — cache the stable prefix so the unchanging part is cheap to re-send (a cost guard, not a size guard).</w:t>
      </w:r>
    </w:p>
    <w:p>
      <w:pPr>
        <w:pStyle w:val="Heading2"/>
      </w:pPr>
      <w:r>
        <w:t>Make failures visible</w:t>
      </w:r>
    </w:p>
    <w:p>
      <w:r>
        <w:t>None of these guardrails help if you can't see the failure coming. Log, on every iteration: the iteration number, the tool calls made, cumulative tokens from usage, and the stop_reason. That single log line turns a mysterious runaway into an obvious one — the same way good pipeline logs turn a hung build into a five-second diagnosis.</w:t>
      </w:r>
    </w:p>
    <w:p>
      <w:pPr>
        <w:pStyle w:val="Heading2"/>
      </w:pPr>
      <w:r>
        <w:t>Your task</w:t>
      </w:r>
    </w:p>
    <w:p>
      <w:r>
        <w:t>Take your Lesson 1 weather agent and write, in pseudocode, the three guards: an iteration cap, a stagnation check that breaks on a repeated identical tool call, and a per-iteration log line showing iteration number, tool calls, cumulative tokens, and stop_reason.</w:t>
      </w:r>
    </w:p>
    <w:p>
      <w:pPr>
        <w:pStyle w:val="Heading2"/>
      </w:pPr>
      <w:r>
        <w:t>Quiz</w:t>
      </w:r>
    </w:p>
    <w:p>
      <w:r>
        <w:t>1. What is a runaway loop?</w:t>
      </w:r>
    </w:p>
    <w:p>
      <w:pPr>
        <w:pStyle w:val="ListBullet"/>
      </w:pPr>
      <w:r>
        <w:t>A. A tool that returns too slowly</w:t>
      </w:r>
    </w:p>
    <w:p>
      <w:pPr>
        <w:pStyle w:val="ListBullet"/>
      </w:pPr>
      <w:r>
        <w:t>B. An agent that keeps calling tools without making progress, often repeating the same failing call</w:t>
      </w:r>
    </w:p>
    <w:p>
      <w:pPr>
        <w:pStyle w:val="ListBullet"/>
      </w:pPr>
      <w:r>
        <w:t>C. A model that refuses to answer</w:t>
      </w:r>
    </w:p>
    <w:p>
      <w:pPr>
        <w:pStyle w:val="ListBullet"/>
      </w:pPr>
      <w:r>
        <w:t>D. A network timeout</w:t>
      </w:r>
    </w:p>
    <w:p>
      <w:r>
        <w:rPr>
          <w:b/>
        </w:rPr>
        <w:t>Answer: B. An agent that keeps calling tools without making progress, often repeating the same failing call</w:t>
      </w:r>
    </w:p>
    <w:p>
      <w:r>
        <w:t>Why: A runaway loop is an agent stuck cycling — repeating actions or oscillating — without converging on the goal, burning tokens the whole time.</w:t>
      </w:r>
    </w:p>
    <w:p>
      <w:r>
        <w:t>2. Which guardrail most directly bounds a runaway loop?</w:t>
      </w:r>
    </w:p>
    <w:p>
      <w:pPr>
        <w:pStyle w:val="ListBullet"/>
      </w:pPr>
      <w:r>
        <w:t>A. A bigger model</w:t>
      </w:r>
    </w:p>
    <w:p>
      <w:pPr>
        <w:pStyle w:val="ListBullet"/>
      </w:pPr>
      <w:r>
        <w:t>B. A maximum iteration count, plus a token budget and stagnation detection</w:t>
      </w:r>
    </w:p>
    <w:p>
      <w:pPr>
        <w:pStyle w:val="ListBullet"/>
      </w:pPr>
      <w:r>
        <w:t>C. Disabling all tools</w:t>
      </w:r>
    </w:p>
    <w:p>
      <w:pPr>
        <w:pStyle w:val="ListBullet"/>
      </w:pPr>
      <w:r>
        <w:t>D. A longer system prompt</w:t>
      </w:r>
    </w:p>
    <w:p>
      <w:r>
        <w:rPr>
          <w:b/>
        </w:rPr>
        <w:t>Answer: B. A maximum iteration count, plus a token budget and stagnation detection</w:t>
      </w:r>
    </w:p>
    <w:p>
      <w:r>
        <w:t>Why: Hard caps on iterations and tokens, combined with detecting repeated identical calls, stop a runaway before it spirals.</w:t>
      </w:r>
    </w:p>
    <w:p>
      <w:r>
        <w:t>3. What most often causes wrong tool selection?</w:t>
      </w:r>
    </w:p>
    <w:p>
      <w:pPr>
        <w:pStyle w:val="ListBullet"/>
      </w:pPr>
      <w:r>
        <w:t>A. The model is broken</w:t>
      </w:r>
    </w:p>
    <w:p>
      <w:pPr>
        <w:pStyle w:val="ListBullet"/>
      </w:pPr>
      <w:r>
        <w:t>B. Vague or overlapping tool descriptions, or too many tools to choose from</w:t>
      </w:r>
    </w:p>
    <w:p>
      <w:pPr>
        <w:pStyle w:val="ListBullet"/>
      </w:pPr>
      <w:r>
        <w:t>C. The temperature setting</w:t>
      </w:r>
    </w:p>
    <w:p>
      <w:pPr>
        <w:pStyle w:val="ListBullet"/>
      </w:pPr>
      <w:r>
        <w:t>D. Using the Messages API</w:t>
      </w:r>
    </w:p>
    <w:p>
      <w:r>
        <w:rPr>
          <w:b/>
        </w:rPr>
        <w:t>Answer: B. Vague or overlapping tool descriptions, or too many tools to choose from</w:t>
      </w:r>
    </w:p>
    <w:p>
      <w:r>
        <w:t>Why: Claude picks tools from their descriptions; vague, overlapping, or too-numerous tools make the right choice ambiguous.</w:t>
      </w:r>
    </w:p>
    <w:p>
      <w:r>
        <w:t>4. In one sentence, what is context bloat and why does it hurt?</w:t>
      </w:r>
    </w:p>
    <w:p>
      <w:r>
        <w:rPr>
          <w:b/>
        </w:rPr>
        <w:t>Answer: It is the steady growth of the conversation as tool results pile up, which raises cost and latency and can crowd out the information that matters.</w:t>
      </w:r>
    </w:p>
    <w:p>
      <w:r>
        <w:t>Why: Every turn re-sends the whole history; unbounded growth means you pay for and reason over stale tool output you no longer need.</w:t>
      </w:r>
    </w:p>
    <w:p>
      <w:r>
        <w:t>5. Name one technique to control context bloat in a long-running agent.</w:t>
      </w:r>
    </w:p>
    <w:p>
      <w:r>
        <w:rPr>
          <w:b/>
        </w:rPr>
        <w:t>Answer: Use context editing or compaction to prune or summarise old tool results and thinking, keeping the transcript lean.</w:t>
      </w:r>
    </w:p>
    <w:p>
      <w:r>
        <w:t>Why: Context editing clears stale content and compaction summarises it, so the working context stays focused without losing structure.</w:t>
      </w:r>
    </w:p>
    <w:p>
      <w:r>
        <w:t>6. How does an iteration cap on an agent mirror something from CI/CD?</w:t>
      </w:r>
    </w:p>
    <w:p>
      <w:r>
        <w:rPr>
          <w:b/>
        </w:rPr>
        <w:t>Answer: It is the same as a job timeout in a pipeline — a hard ceiling that kills a run that has stopped making progress so it can't hang forever.</w:t>
      </w:r>
    </w:p>
    <w:p>
      <w:r>
        <w:t>Why: Bounding an agent loop is the same operational instinct as setting timeouts and retry limits on pipeline jobs.</w:t>
      </w:r>
    </w:p>
    <w:p>
      <w:pPr>
        <w:pStyle w:val="Heading2"/>
      </w:pPr>
      <w:r>
        <w:t>Resources</w:t>
      </w:r>
    </w:p>
    <w:p>
      <w:pPr>
        <w:pStyle w:val="ListBullet"/>
      </w:pPr>
      <w:r>
        <w:t>Anthropic — Building effective agents — https://www.anthropic.com/research/building-effective-agents</w:t>
      </w:r>
    </w:p>
    <w:p>
      <w:pPr>
        <w:pStyle w:val="ListBullet"/>
      </w:pPr>
      <w:r>
        <w:t>Claude Docs — Handling stop reasons — https://platform.claude.com/docs/en/build-with-claude/handling-stop-reasons</w:t>
      </w:r>
    </w:p>
    <w:p>
      <w:pPr>
        <w:pStyle w:val="ListBullet"/>
      </w:pPr>
      <w:r>
        <w:t>Claude Docs — Context editing — https://platform.claude.com/docs/en/build-with-claude/context-editing</w:t>
      </w:r>
    </w:p>
    <w:p>
      <w:pPr>
        <w:pStyle w:val="ListBullet"/>
      </w:pPr>
      <w:r>
        <w:t>Claude Docs — Tool use overview — https://platform.claude.com/docs/en/agents-and-tools/tool-use/overview</w:t>
      </w:r>
    </w:p>
    <w:p>
      <w:r>
        <w:br w:type="page"/>
      </w:r>
    </w:p>
    <w:p>
      <w:pPr>
        <w:pStyle w:val="Heading1"/>
      </w:pPr>
      <w:r>
        <w:t>Lesson 6: State and memory across steps</w:t>
      </w:r>
    </w:p>
    <w:p>
      <w:r>
        <w:t>Manage what an agent remembers: the short-term scratchpad inside one run versus longer-term memory that persists across runs, and how state actually flows between turns.</w:t>
      </w:r>
    </w:p>
    <w:p>
      <w:pPr>
        <w:pStyle w:val="Heading2"/>
      </w:pPr>
      <w:r>
        <w:t>What you will be able to do</w:t>
      </w:r>
    </w:p>
    <w:p>
      <w:pPr>
        <w:pStyle w:val="ListBullet"/>
      </w:pPr>
      <w:r>
        <w:t>Explain why the Messages API is stateless and what that implies for memory</w:t>
      </w:r>
    </w:p>
    <w:p>
      <w:pPr>
        <w:pStyle w:val="ListBullet"/>
      </w:pPr>
      <w:r>
        <w:t>Distinguish the short-term scratchpad from longer-term persistent memory</w:t>
      </w:r>
    </w:p>
    <w:p>
      <w:pPr>
        <w:pStyle w:val="ListBullet"/>
      </w:pPr>
      <w:r>
        <w:t>Describe how state is passed between turns by re-sending the message history</w:t>
      </w:r>
    </w:p>
    <w:p>
      <w:pPr>
        <w:pStyle w:val="ListBullet"/>
      </w:pPr>
      <w:r>
        <w:t>Use the memory tool or an external store to persist facts across sessions</w:t>
      </w:r>
    </w:p>
    <w:p>
      <w:pPr>
        <w:pStyle w:val="ListBullet"/>
      </w:pPr>
      <w:r>
        <w:t>Decide what belongs in the transcript, in a memory file, or in a database</w:t>
      </w:r>
    </w:p>
    <w:p>
      <w:pPr>
        <w:pStyle w:val="ListBullet"/>
      </w:pPr>
      <w:r>
        <w:t>Keep memory lean so it helps rather than causing context bloat</w:t>
      </w:r>
    </w:p>
    <w:p>
      <w:pPr>
        <w:pStyle w:val="Heading2"/>
      </w:pPr>
      <w:r>
        <w:t>Notes</w:t>
      </w:r>
    </w:p>
    <w:p>
      <w:pPr>
        <w:pStyle w:val="Heading2"/>
      </w:pPr>
      <w:r>
        <w:t>The API has no memory — you do</w:t>
      </w:r>
    </w:p>
    <w:p>
      <w:r>
        <w:t>Start from the fact that surprised everyone in the failure-modes lesson: the Messages API is stateless. The server does not remember your conversation. Send the same single message twice and you get two independent answers — there's no session on the other end. So when an agent appears to "remember" what it did three steps ago, that's not the API; it's your code re-sending the accumulated history. Memory is something you build, not something you switch on.</w:t>
      </w:r>
    </w:p>
    <w:p>
      <w:r>
        <w:t>There are two layers of it, and keeping them separate is the whole lesson.</w:t>
      </w:r>
    </w:p>
    <w:p>
      <w:pPr>
        <w:pStyle w:val="Heading2"/>
      </w:pPr>
      <w:r>
        <w:t>Short-term: the scratchpad</w:t>
      </w:r>
    </w:p>
    <w:p>
      <w:r>
        <w:t>The scratchpad is the agent's working memory within a single run: the growing messages list — user turns, assistant turns, tool calls, tool results — plus the model's thinking. As the loop turns, each step's output becomes context for the next. That's how the agent "knows" it already looked up the customer id two iterations ago: the id is sitting in the transcript you keep re-sending.</w:t>
      </w:r>
    </w:p>
    <w:p>
      <w:pPr>
        <w:ind w:left="280"/>
      </w:pPr>
      <w:r>
        <w:rPr>
          <w:rFonts w:ascii="Consolas" w:hAnsi="Consolas"/>
          <w:sz w:val="18"/>
        </w:rPr>
        <w:t>messages = [{"role": "user", "content": task}]</w:t>
        <w:br/>
      </w:r>
      <w:r>
        <w:rPr>
          <w:rFonts w:ascii="Consolas" w:hAnsi="Consolas"/>
          <w:sz w:val="18"/>
        </w:rPr>
        <w:t># Each loop iteration APPENDS to messages, then re-sends the whole list:</w:t>
        <w:br/>
      </w:r>
      <w:r>
        <w:rPr>
          <w:rFonts w:ascii="Consolas" w:hAnsi="Consolas"/>
          <w:sz w:val="18"/>
        </w:rPr>
        <w:t>#   messages.append(assistant_turn)      # what Claude said / called</w:t>
        <w:br/>
      </w:r>
      <w:r>
        <w:rPr>
          <w:rFonts w:ascii="Consolas" w:hAnsi="Consolas"/>
          <w:sz w:val="18"/>
        </w:rPr>
        <w:t>#   messages.append(tool_results_turn)   # what the tools returned</w:t>
        <w:br/>
      </w:r>
      <w:r>
        <w:rPr>
          <w:rFonts w:ascii="Consolas" w:hAnsi="Consolas"/>
          <w:sz w:val="18"/>
        </w:rPr>
        <w:t># The accumulated list IS the short-term memory.</w:t>
      </w:r>
    </w:p>
    <w:p>
      <w:r>
        <w:t>The scratchpad is automatic and powerful — but it's also exactly what causes context bloat. It lives and dies with the run; when the run ends, the scratchpad is gone.</w:t>
      </w:r>
    </w:p>
    <w:p>
      <w:pPr>
        <w:pStyle w:val="Heading2"/>
      </w:pPr>
      <w:r>
        <w:t>Longer-term: persistent memory</w:t>
      </w:r>
    </w:p>
    <w:p>
      <w:r>
        <w:t>Some facts must outlive a single run: a user's preferred language, a project's coding standard, what an overnight agent learned yesterday. That's longer-term memory — state stored outside the transcript so a future session can recall it.</w:t>
      </w:r>
    </w:p>
    <w:p>
      <w:r>
        <w:t>Anthropic provides a memory tool for this: Claude can view, create, str_replace, and delete files in a /memories directory, and you implement the storage backend (a folder, an object store, a database). The agent jots a note now and reads it back in a future session. You can equally roll your own: a function tool that writes to a database keyed by user id. Either way the principle is identical — durable facts live in storage you control, and the agent loads only what's relevant into context when it needs it.</w:t>
      </w:r>
    </w:p>
    <w:p>
      <w:pPr>
        <w:ind w:left="280"/>
      </w:pPr>
      <w:r>
        <w:rPr>
          <w:rFonts w:ascii="Consolas" w:hAnsi="Consolas"/>
          <w:sz w:val="18"/>
        </w:rPr>
        <w:t># The memory tool surfaces file ops to the model; your backend stores them.</w:t>
        <w:br/>
      </w:r>
      <w:r>
        <w:rPr>
          <w:rFonts w:ascii="Consolas" w:hAnsi="Consolas"/>
          <w:sz w:val="18"/>
        </w:rPr>
        <w:t>response = client.messages.create(</w:t>
        <w:br/>
      </w:r>
      <w:r>
        <w:rPr>
          <w:rFonts w:ascii="Consolas" w:hAnsi="Consolas"/>
          <w:sz w:val="18"/>
        </w:rPr>
        <w:t xml:space="preserve">    model="claude-opus-4-8", max_tokens=1024,</w:t>
        <w:br/>
      </w:r>
      <w:r>
        <w:rPr>
          <w:rFonts w:ascii="Consolas" w:hAnsi="Consolas"/>
          <w:sz w:val="18"/>
        </w:rPr>
        <w:t xml:space="preserve">    messages=[{"role": "user", "content": "Remember my stack is Python and Terraform."}],</w:t>
        <w:br/>
      </w:r>
      <w:r>
        <w:rPr>
          <w:rFonts w:ascii="Consolas" w:hAnsi="Consolas"/>
          <w:sz w:val="18"/>
        </w:rPr>
        <w:t xml:space="preserve">    tools=[{"type": "memory_20250818", "name": "memory"}],</w:t>
        <w:br/>
      </w:r>
      <w:r>
        <w:rPr>
          <w:rFonts w:ascii="Consolas" w:hAnsi="Consolas"/>
          <w:sz w:val="18"/>
        </w:rPr>
        <w:t>)</w:t>
      </w:r>
    </w:p>
    <w:p>
      <w:pPr>
        <w:pStyle w:val="Heading2"/>
      </w:pPr>
      <w:r>
        <w:t>Passing state between turns and sessions</w:t>
      </w:r>
    </w:p>
    <w:p>
      <w:r>
        <w:t>Put the two layers together and the data flow is clear. Within a run, state passes between turns by appending to messages and re-sending. Across runs, state passes by writing to persistent memory at the end of one session and reading it back at the start of the next. A long-running agent does both: it works in the scratchpad, and periodically promotes a durable learning into long-term memory so it isn't lost when the scratchpad is pruned or the run ends.</w:t>
      </w:r>
    </w:p>
    <w:p>
      <w:r>
        <w:t>For a DevOps engineer, the analogy is tidy: the scratchpad is the ephemeral state inside a single pipeline run; long-term memory is the artifact store or state file that the next run reads.</w:t>
      </w:r>
    </w:p>
    <w:p>
      <w:pPr>
        <w:pStyle w:val="Heading2"/>
      </w:pPr>
      <w:r>
        <w:t>Keep memory lean</w:t>
      </w:r>
    </w:p>
    <w:p>
      <w:r>
        <w:t>Memory only helps if it's selective. Anything loaded into context still costs tokens and still competes for the model's attention — so dumping everything into long-term memory just recreates context bloat one session later. Store the durable, reusable facts; let the scratchpad handle the transient ones; and combine memory with the context editing and compaction from last lesson so the working window stays focused. Good memory is a small set of high-value notes, not a transcript dump.</w:t>
      </w:r>
    </w:p>
    <w:p>
      <w:pPr>
        <w:pStyle w:val="Heading2"/>
      </w:pPr>
      <w:r>
        <w:t>Your task</w:t>
      </w:r>
    </w:p>
    <w:p>
      <w:r>
        <w:t>For your weather agent, list three pieces of state and classify each: scratchpad (in-run only), or long-term memory (persists across sessions). Then write one sentence describing exactly when the agent would write a fact to long-term memory and when it would read it back.</w:t>
      </w:r>
    </w:p>
    <w:p>
      <w:pPr>
        <w:pStyle w:val="Heading2"/>
      </w:pPr>
      <w:r>
        <w:t>Quiz</w:t>
      </w:r>
    </w:p>
    <w:p>
      <w:r>
        <w:t>1. Because the Messages API is stateless, how does an agent 'remember' earlier steps within one run?</w:t>
      </w:r>
    </w:p>
    <w:p>
      <w:pPr>
        <w:pStyle w:val="ListBullet"/>
      </w:pPr>
      <w:r>
        <w:t>A. The server stores the session for you</w:t>
      </w:r>
    </w:p>
    <w:p>
      <w:pPr>
        <w:pStyle w:val="ListBullet"/>
      </w:pPr>
      <w:r>
        <w:t>B. You re-send the full message history on every call</w:t>
      </w:r>
    </w:p>
    <w:p>
      <w:pPr>
        <w:pStyle w:val="ListBullet"/>
      </w:pPr>
      <w:r>
        <w:t>C. The model has built-in long-term memory</w:t>
      </w:r>
    </w:p>
    <w:p>
      <w:pPr>
        <w:pStyle w:val="ListBullet"/>
      </w:pPr>
      <w:r>
        <w:t>D. Memory is automatic once you set a flag</w:t>
      </w:r>
    </w:p>
    <w:p>
      <w:r>
        <w:rPr>
          <w:b/>
        </w:rPr>
        <w:t>Answer: B. You re-send the full message history on every call</w:t>
      </w:r>
    </w:p>
    <w:p>
      <w:r>
        <w:t>Why: The API holds no session; the conversation persists only because your code re-sends the accumulated messages list each turn.</w:t>
      </w:r>
    </w:p>
    <w:p>
      <w:r>
        <w:t>2. What is the short-term scratchpad?</w:t>
      </w:r>
    </w:p>
    <w:p>
      <w:pPr>
        <w:pStyle w:val="ListBullet"/>
      </w:pPr>
      <w:r>
        <w:t>A. A database of user profiles</w:t>
      </w:r>
    </w:p>
    <w:p>
      <w:pPr>
        <w:pStyle w:val="ListBullet"/>
      </w:pPr>
      <w:r>
        <w:t>B. The growing message history (and thinking) within a single run that holds the agent's working state</w:t>
      </w:r>
    </w:p>
    <w:p>
      <w:pPr>
        <w:pStyle w:val="ListBullet"/>
      </w:pPr>
      <w:r>
        <w:t>C. A cache of model weights</w:t>
      </w:r>
    </w:p>
    <w:p>
      <w:pPr>
        <w:pStyle w:val="ListBullet"/>
      </w:pPr>
      <w:r>
        <w:t>D. The system prompt</w:t>
      </w:r>
    </w:p>
    <w:p>
      <w:r>
        <w:rPr>
          <w:b/>
        </w:rPr>
        <w:t>Answer: B. The growing message history (and thinking) within a single run that holds the agent's working state</w:t>
      </w:r>
    </w:p>
    <w:p>
      <w:r>
        <w:t>Why: The scratchpad is the in-run working memory — the accumulating messages and reasoning that carry state from one step to the next within a single task.</w:t>
      </w:r>
    </w:p>
    <w:p>
      <w:r>
        <w:t>3. What distinguishes longer-term memory from the scratchpad?</w:t>
      </w:r>
    </w:p>
    <w:p>
      <w:pPr>
        <w:pStyle w:val="ListBullet"/>
      </w:pPr>
      <w:r>
        <w:t>A. It is faster</w:t>
      </w:r>
    </w:p>
    <w:p>
      <w:pPr>
        <w:pStyle w:val="ListBullet"/>
      </w:pPr>
      <w:r>
        <w:t>B. It persists across separate runs or sessions, stored outside the transcript</w:t>
      </w:r>
    </w:p>
    <w:p>
      <w:pPr>
        <w:pStyle w:val="ListBullet"/>
      </w:pPr>
      <w:r>
        <w:t>C. It uses a different model</w:t>
      </w:r>
    </w:p>
    <w:p>
      <w:pPr>
        <w:pStyle w:val="ListBullet"/>
      </w:pPr>
      <w:r>
        <w:t>D. It cannot be edited</w:t>
      </w:r>
    </w:p>
    <w:p>
      <w:r>
        <w:rPr>
          <w:b/>
        </w:rPr>
        <w:t>Answer: B. It persists across separate runs or sessions, stored outside the transcript</w:t>
      </w:r>
    </w:p>
    <w:p>
      <w:r>
        <w:t>Why: Longer-term memory survives beyond one run — saved to a file or store — so a later session can recall facts the scratchpad would have lost.</w:t>
      </w:r>
    </w:p>
    <w:p>
      <w:r>
        <w:t>4. In one sentence, how does the memory tool let an agent persist information?</w:t>
      </w:r>
    </w:p>
    <w:p>
      <w:r>
        <w:rPr>
          <w:b/>
        </w:rPr>
        <w:t>Answer: Claude reads and writes files in a memory directory that you back with storage, so notes survive across sessions.</w:t>
      </w:r>
    </w:p>
    <w:p>
      <w:r>
        <w:t>Why: The memory tool exposes file operations on a /memories directory; your backend stores them, giving the agent durable cross-session memory.</w:t>
      </w:r>
    </w:p>
    <w:p>
      <w:r>
        <w:t>5. Why should you NOT pour everything into long-term memory?</w:t>
      </w:r>
    </w:p>
    <w:p>
      <w:r>
        <w:rPr>
          <w:b/>
        </w:rPr>
        <w:t>Answer: Memory that is loaded into context still costs tokens and can bury the relevant signal, so unbounded memory just recreates context bloat.</w:t>
      </w:r>
    </w:p>
    <w:p>
      <w:r>
        <w:t>Why: Memory is only useful if it is selective; storing and re-loading everything reintroduces the cost and noise problems of bloat.</w:t>
      </w:r>
    </w:p>
    <w:p>
      <w:r>
        <w:t>6. Where should a user's durable preference (e.g. preferred language) live?</w:t>
      </w:r>
    </w:p>
    <w:p>
      <w:r>
        <w:rPr>
          <w:b/>
        </w:rPr>
        <w:t>Answer: In longer-term persistent memory — a memory file or database keyed to the user — not only in the current run's scratchpad.</w:t>
      </w:r>
    </w:p>
    <w:p>
      <w:r>
        <w:t>Why: A durable preference must survive across sessions, so it belongs in persistent storage, not the transient in-run transcript.</w:t>
      </w:r>
    </w:p>
    <w:p>
      <w:pPr>
        <w:pStyle w:val="Heading2"/>
      </w:pPr>
      <w:r>
        <w:t>Resources</w:t>
      </w:r>
    </w:p>
    <w:p>
      <w:pPr>
        <w:pStyle w:val="ListBullet"/>
      </w:pPr>
      <w:r>
        <w:t>Claude Docs — Memory tool — https://platform.claude.com/docs/en/agents-and-tools/tool-use/memory-tool</w:t>
      </w:r>
    </w:p>
    <w:p>
      <w:pPr>
        <w:pStyle w:val="ListBullet"/>
      </w:pPr>
      <w:r>
        <w:t>Claude Docs — Context editing — https://platform.claude.com/docs/en/build-with-claude/context-editing</w:t>
      </w:r>
    </w:p>
    <w:p>
      <w:pPr>
        <w:pStyle w:val="ListBullet"/>
      </w:pPr>
      <w:r>
        <w:t>Claude Docs — Compaction — https://platform.claude.com/docs/en/build-with-claude/compaction</w:t>
      </w:r>
    </w:p>
    <w:p>
      <w:pPr>
        <w:pStyle w:val="ListBullet"/>
      </w:pPr>
      <w:r>
        <w:t>Anthropic — Building effective agents — https://www.anthropic.com/research/building-effective-agents</w:t>
      </w:r>
    </w:p>
    <w:p>
      <w:r>
        <w:br w:type="page"/>
      </w:r>
    </w:p>
    <w:p>
      <w:pPr>
        <w:pStyle w:val="Heading1"/>
      </w:pPr>
      <w:r>
        <w:t>Lesson 7: Human-in-the-loop, approval gates, and the Module 3 deliverable</w:t>
      </w:r>
    </w:p>
    <w:p>
      <w:r>
        <w:t>Add approval gates to an agent the same way CI/CD tiers gate a deploy, then build the Module 3 deliverable: a multi-step agent that chains tools to complete a real task.</w:t>
      </w:r>
    </w:p>
    <w:p>
      <w:pPr>
        <w:pStyle w:val="Heading2"/>
      </w:pPr>
      <w:r>
        <w:t>What you will be able to do</w:t>
      </w:r>
    </w:p>
    <w:p>
      <w:pPr>
        <w:pStyle w:val="ListBullet"/>
      </w:pPr>
      <w:r>
        <w:t>Explain human-in-the-loop as approval gates on risky, hard-to-reverse actions</w:t>
      </w:r>
    </w:p>
    <w:p>
      <w:pPr>
        <w:pStyle w:val="ListBullet"/>
      </w:pPr>
      <w:r>
        <w:t>Map agent approval tiers onto the CI/CD tiered approvals you already use</w:t>
      </w:r>
    </w:p>
    <w:p>
      <w:pPr>
        <w:pStyle w:val="ListBullet"/>
      </w:pPr>
      <w:r>
        <w:t>Implement a confirmation step in the manual agent loop before a side-effecting tool runs</w:t>
      </w:r>
    </w:p>
    <w:p>
      <w:pPr>
        <w:pStyle w:val="ListBullet"/>
      </w:pPr>
      <w:r>
        <w:t>Classify tools as auto-run versus approval-required by reversibility</w:t>
      </w:r>
    </w:p>
    <w:p>
      <w:pPr>
        <w:pStyle w:val="ListBullet"/>
      </w:pPr>
      <w:r>
        <w:t>Assemble the Module 3 deliverable: a multi-step, tool-chaining agent</w:t>
      </w:r>
    </w:p>
    <w:p>
      <w:pPr>
        <w:pStyle w:val="ListBullet"/>
      </w:pPr>
      <w:r>
        <w:t>Apply the module's guardrails — bounds, logging, and gates — to that deliverable</w:t>
      </w:r>
    </w:p>
    <w:p>
      <w:pPr>
        <w:pStyle w:val="Heading2"/>
      </w:pPr>
      <w:r>
        <w:t>Notes</w:t>
      </w:r>
    </w:p>
    <w:p>
      <w:pPr>
        <w:pStyle w:val="Heading2"/>
      </w:pPr>
      <w:r>
        <w:t>Approval gates you already understand</w:t>
      </w:r>
    </w:p>
    <w:p>
      <w:r>
        <w:t>Human-in-the-loop sounds like new AI vocabulary, but you've shipped it for years. Your pipelines auto-run the linter and the tests, then stop and wait for a human to click approve before the production deploy. That tiered approval — cheap, reversible steps run automatically; expensive, irreversible steps need a person — is exactly the pattern an agent needs. The only new thing is applying it to tool calls.</w:t>
      </w:r>
    </w:p>
    <w:p>
      <w:r>
        <w:t>The deciding property is reversibility. A read-only get_weather can auto-run; nobody needs to approve a lookup. A send_email, delete_record, or terraform apply is hard to undo — that gets a gate. Classify every tool this way and the design falls out.</w:t>
      </w:r>
    </w:p>
    <w:p>
      <w:pPr>
        <w:pStyle w:val="Heading2"/>
      </w:pPr>
      <w:r>
        <w:t>The gate lives in the manual loop</w:t>
      </w:r>
    </w:p>
    <w:p>
      <w:r>
        <w:t>Remember why we wrote the manual loop instead of letting the SDK's tool runner hide it: this is the seam you needed it for. Between Claude emitting a tool_use block and your code executing it, you insert a decision.</w:t>
      </w:r>
    </w:p>
    <w:p>
      <w:pPr>
        <w:ind w:left="280"/>
      </w:pPr>
      <w:r>
        <w:rPr>
          <w:rFonts w:ascii="Consolas" w:hAnsi="Consolas"/>
          <w:sz w:val="18"/>
        </w:rPr>
        <w:t>APPROVAL_REQUIRED = {"send_email", "delete_record", "apply_changes"}</w:t>
        <w:br/>
      </w:r>
      <w:r>
        <w:rPr>
          <w:rFonts w:ascii="Consolas" w:hAnsi="Consolas"/>
          <w:sz w:val="18"/>
        </w:rPr>
        <w:br/>
      </w:r>
      <w:r>
        <w:rPr>
          <w:rFonts w:ascii="Consolas" w:hAnsi="Consolas"/>
          <w:sz w:val="18"/>
        </w:rPr>
        <w:t>for block in response.content:</w:t>
        <w:br/>
      </w:r>
      <w:r>
        <w:rPr>
          <w:rFonts w:ascii="Consolas" w:hAnsi="Consolas"/>
          <w:sz w:val="18"/>
        </w:rPr>
        <w:t xml:space="preserve">    if block.type != "tool_use":</w:t>
        <w:br/>
      </w:r>
      <w:r>
        <w:rPr>
          <w:rFonts w:ascii="Consolas" w:hAnsi="Consolas"/>
          <w:sz w:val="18"/>
        </w:rPr>
        <w:t xml:space="preserve">        continue</w:t>
        <w:br/>
      </w:r>
      <w:r>
        <w:rPr>
          <w:rFonts w:ascii="Consolas" w:hAnsi="Consolas"/>
          <w:sz w:val="18"/>
        </w:rPr>
        <w:t xml:space="preserve">    if block.name in APPROVAL_REQUIRED:</w:t>
        <w:br/>
      </w:r>
      <w:r>
        <w:rPr>
          <w:rFonts w:ascii="Consolas" w:hAnsi="Consolas"/>
          <w:sz w:val="18"/>
        </w:rPr>
        <w:t xml:space="preserve">        ok = ask_human(f"Run {block.name} with {block.input}? [y/N] ")</w:t>
        <w:br/>
      </w:r>
      <w:r>
        <w:rPr>
          <w:rFonts w:ascii="Consolas" w:hAnsi="Consolas"/>
          <w:sz w:val="18"/>
        </w:rPr>
        <w:t xml:space="preserve">        if not ok:</w:t>
        <w:br/>
      </w:r>
      <w:r>
        <w:rPr>
          <w:rFonts w:ascii="Consolas" w:hAnsi="Consolas"/>
          <w:sz w:val="18"/>
        </w:rPr>
        <w:t xml:space="preserve">            results.append({"type": "tool_result", "tool_use_id": block.id,</w:t>
        <w:br/>
      </w:r>
      <w:r>
        <w:rPr>
          <w:rFonts w:ascii="Consolas" w:hAnsi="Consolas"/>
          <w:sz w:val="18"/>
        </w:rPr>
        <w:t xml:space="preserve">                            "content": "User denied this action.", "is_error": True})</w:t>
        <w:br/>
      </w:r>
      <w:r>
        <w:rPr>
          <w:rFonts w:ascii="Consolas" w:hAnsi="Consolas"/>
          <w:sz w:val="18"/>
        </w:rPr>
        <w:t xml:space="preserve">            continue</w:t>
        <w:br/>
      </w:r>
      <w:r>
        <w:rPr>
          <w:rFonts w:ascii="Consolas" w:hAnsi="Consolas"/>
          <w:sz w:val="18"/>
        </w:rPr>
        <w:t xml:space="preserve">    results.append({"type": "tool_result", "tool_use_id": block.id,</w:t>
        <w:br/>
      </w:r>
      <w:r>
        <w:rPr>
          <w:rFonts w:ascii="Consolas" w:hAnsi="Consolas"/>
          <w:sz w:val="18"/>
        </w:rPr>
        <w:t xml:space="preserve">                    "content": run_tool(block.name, block.input)})</w:t>
      </w:r>
    </w:p>
    <w:p>
      <w:r>
        <w:t>Notice the denied path returns a tool_result with is_error true. The agent isn't crashed — it's told the action was refused, and it can adapt, exactly like a deploy that's rejected and sent back for changes.</w:t>
      </w:r>
    </w:p>
    <w:p>
      <w:pPr>
        <w:pStyle w:val="Heading2"/>
      </w:pPr>
      <w:r>
        <w:t>Building the Module 3 deliverable</w:t>
      </w:r>
    </w:p>
    <w:p>
      <w:r>
        <w:t>Now we assemble everything into the module deliverable: a multi-step agent that chains tools to complete a task. Let's make it concrete with an incident triage assistant — given an alert, it looks up the affected service, fetches recent logs, and drafts a summary, asking approval before it posts anything. Five steps:</w:t>
      </w:r>
    </w:p>
    <w:p>
      <w:r>
        <w:t>1. Define the tools. Three of them, classified by reversibility:</w:t>
      </w:r>
    </w:p>
    <w:p>
      <w:pPr>
        <w:ind w:left="280"/>
      </w:pPr>
      <w:r>
        <w:rPr>
          <w:rFonts w:ascii="Consolas" w:hAnsi="Consolas"/>
          <w:sz w:val="18"/>
        </w:rPr>
        <w:t>tools = [</w:t>
        <w:br/>
      </w:r>
      <w:r>
        <w:rPr>
          <w:rFonts w:ascii="Consolas" w:hAnsi="Consolas"/>
          <w:sz w:val="18"/>
        </w:rPr>
        <w:t xml:space="preserve">  {"name": "get_service", "description": "Look up the service owning an alert id. Call this first.",</w:t>
        <w:br/>
      </w:r>
      <w:r>
        <w:rPr>
          <w:rFonts w:ascii="Consolas" w:hAnsi="Consolas"/>
          <w:sz w:val="18"/>
        </w:rPr>
        <w:t xml:space="preserve">   "input_schema": {"type": "object", "properties": {"alert_id": {"type": "string"}}, "required": ["alert_id"]}},</w:t>
        <w:br/>
      </w:r>
      <w:r>
        <w:rPr>
          <w:rFonts w:ascii="Consolas" w:hAnsi="Consolas"/>
          <w:sz w:val="18"/>
        </w:rPr>
        <w:t xml:space="preserve">  {"name": "get_recent_logs", "description": "Fetch recent logs for a service. Read-only.",</w:t>
        <w:br/>
      </w:r>
      <w:r>
        <w:rPr>
          <w:rFonts w:ascii="Consolas" w:hAnsi="Consolas"/>
          <w:sz w:val="18"/>
        </w:rPr>
        <w:t xml:space="preserve">   "input_schema": {"type": "object", "properties": {"service": {"type": "string"}}, "required": ["service"]}},</w:t>
        <w:br/>
      </w:r>
      <w:r>
        <w:rPr>
          <w:rFonts w:ascii="Consolas" w:hAnsi="Consolas"/>
          <w:sz w:val="18"/>
        </w:rPr>
        <w:t xml:space="preserve">  {"name": "post_summary", "description": "Post an incident summary to the channel. Call only after the user approves.",</w:t>
        <w:br/>
      </w:r>
      <w:r>
        <w:rPr>
          <w:rFonts w:ascii="Consolas" w:hAnsi="Consolas"/>
          <w:sz w:val="18"/>
        </w:rPr>
        <w:t xml:space="preserve">   "input_schema": {"type": "object", "properties": {"text": {"type": "string"}}, "required": ["text"]}},</w:t>
        <w:br/>
      </w:r>
      <w:r>
        <w:rPr>
          <w:rFonts w:ascii="Consolas" w:hAnsi="Consolas"/>
          <w:sz w:val="18"/>
        </w:rPr>
        <w:t>]</w:t>
        <w:br/>
      </w:r>
      <w:r>
        <w:rPr>
          <w:rFonts w:ascii="Consolas" w:hAnsi="Consolas"/>
          <w:sz w:val="18"/>
        </w:rPr>
        <w:t>APPROVAL_REQUIRED = {"post_summary"}   # the only irreversible action</w:t>
      </w:r>
    </w:p>
    <w:p>
      <w:r>
        <w:t>2. Run the bounded, logged loop. Use the manual loop from Lesson 1 with the Lesson 5 guards baked in:</w:t>
      </w:r>
    </w:p>
    <w:p>
      <w:pPr>
        <w:ind w:left="280"/>
      </w:pPr>
      <w:r>
        <w:rPr>
          <w:rFonts w:ascii="Consolas" w:hAnsi="Consolas"/>
          <w:sz w:val="18"/>
        </w:rPr>
        <w:t>messages = [{"role": "user", "content": "Triage alert ALRT-91 and draft a summary."}]</w:t>
        <w:br/>
      </w:r>
      <w:r>
        <w:rPr>
          <w:rFonts w:ascii="Consolas" w:hAnsi="Consolas"/>
          <w:sz w:val="18"/>
        </w:rPr>
        <w:t>for i in range(10):                                  # iteration cap (L5)</w:t>
        <w:br/>
      </w:r>
      <w:r>
        <w:rPr>
          <w:rFonts w:ascii="Consolas" w:hAnsi="Consolas"/>
          <w:sz w:val="18"/>
        </w:rPr>
        <w:t xml:space="preserve">    r = client.messages.create(model="claude-opus-4-8", max_tokens=1024,</w:t>
        <w:br/>
      </w:r>
      <w:r>
        <w:rPr>
          <w:rFonts w:ascii="Consolas" w:hAnsi="Consolas"/>
          <w:sz w:val="18"/>
        </w:rPr>
        <w:t xml:space="preserve">                               tools=tools, messages=messages)</w:t>
        <w:br/>
      </w:r>
      <w:r>
        <w:rPr>
          <w:rFonts w:ascii="Consolas" w:hAnsi="Consolas"/>
          <w:sz w:val="18"/>
        </w:rPr>
        <w:t xml:space="preserve">    log(i, r.stop_reason, r.usage)                   # per-turn logging (L5)</w:t>
        <w:br/>
      </w:r>
      <w:r>
        <w:rPr>
          <w:rFonts w:ascii="Consolas" w:hAnsi="Consolas"/>
          <w:sz w:val="18"/>
        </w:rPr>
        <w:t xml:space="preserve">    if r.stop_reason != "tool_use":</w:t>
        <w:br/>
      </w:r>
      <w:r>
        <w:rPr>
          <w:rFonts w:ascii="Consolas" w:hAnsi="Consolas"/>
          <w:sz w:val="18"/>
        </w:rPr>
        <w:t xml:space="preserve">        break</w:t>
        <w:br/>
      </w:r>
      <w:r>
        <w:rPr>
          <w:rFonts w:ascii="Consolas" w:hAnsi="Consolas"/>
          <w:sz w:val="18"/>
        </w:rPr>
        <w:t xml:space="preserve">    messages.append({"role": "assistant", "content": r.content})</w:t>
        <w:br/>
      </w:r>
      <w:r>
        <w:rPr>
          <w:rFonts w:ascii="Consolas" w:hAnsi="Consolas"/>
          <w:sz w:val="18"/>
        </w:rPr>
        <w:t xml:space="preserve">    messages.append({"role": "user", "content": run_with_gates(r.content)})  # gates (L7)</w:t>
      </w:r>
    </w:p>
    <w:p>
      <w:r>
        <w:t>3. Chain the tools (Lesson 2). Claude calls get_service("ALRT-91"), then uses the returned service name to call get_recent_logs(service), then reasons over the logs to draft a summary. Each result feeds the next — that's the chain.</w:t>
      </w:r>
    </w:p>
    <w:p>
      <w:r>
        <w:t>4. Gate the risky step (this lesson). When Claude finally calls post_summary, the gate fires and a human approves or denies. Everything before that auto-runs because it's read-only.</w:t>
      </w:r>
    </w:p>
    <w:p>
      <w:r>
        <w:t>5. Manage state and stop cleanly (Lesson 6). The scratchpad carries the service name and logs across iterations; the loop ends on end_turn once the summary is posted or the cap is hit.</w:t>
      </w:r>
    </w:p>
    <w:p>
      <w:r>
        <w:t>That single agent uses every idea in the module: the loop, chained tools, a framework-free clear implementation, MCP-style tool boundaries, the failure-mode guards, scratchpad state, and an approval gate.</w:t>
      </w:r>
    </w:p>
    <w:p>
      <w:pPr>
        <w:pStyle w:val="Heading2"/>
      </w:pPr>
      <w:r>
        <w:t>Your task</w:t>
      </w:r>
    </w:p>
    <w:p>
      <w:r>
        <w:t>Build the incident triage agent (or one for your own domain). Implement the three tools with stubbed bodies, the bounded logged loop, tool chaining, and an approval gate on the one side-effecting tool. Run it end to end and confirm the gate fires before the irreversible action — then you've completed the Module 3 deliverable.</w:t>
      </w:r>
    </w:p>
    <w:p>
      <w:pPr>
        <w:pStyle w:val="Heading2"/>
      </w:pPr>
      <w:r>
        <w:t>Quiz</w:t>
      </w:r>
    </w:p>
    <w:p>
      <w:r>
        <w:t>1. What is the core idea of human-in-the-loop for agents?</w:t>
      </w:r>
    </w:p>
    <w:p>
      <w:pPr>
        <w:pStyle w:val="ListBullet"/>
      </w:pPr>
      <w:r>
        <w:t>A. A human writes every model response</w:t>
      </w:r>
    </w:p>
    <w:p>
      <w:pPr>
        <w:pStyle w:val="ListBullet"/>
      </w:pPr>
      <w:r>
        <w:t>B. The agent pauses for human approval before taking risky or hard-to-reverse actions</w:t>
      </w:r>
    </w:p>
    <w:p>
      <w:pPr>
        <w:pStyle w:val="ListBullet"/>
      </w:pPr>
      <w:r>
        <w:t>C. The model is disabled</w:t>
      </w:r>
    </w:p>
    <w:p>
      <w:pPr>
        <w:pStyle w:val="ListBullet"/>
      </w:pPr>
      <w:r>
        <w:t>D. Humans replace the tools</w:t>
      </w:r>
    </w:p>
    <w:p>
      <w:r>
        <w:rPr>
          <w:b/>
        </w:rPr>
        <w:t>Answer: B. The agent pauses for human approval before taking risky or hard-to-reverse actions</w:t>
      </w:r>
    </w:p>
    <w:p>
      <w:r>
        <w:t>Why: Human-in-the-loop inserts an approval gate so a person confirms consequential actions before the agent executes them.</w:t>
      </w:r>
    </w:p>
    <w:p>
      <w:r>
        <w:t>2. Which CI/CD concept is the closest parallel to an agent approval gate?</w:t>
      </w:r>
    </w:p>
    <w:p>
      <w:pPr>
        <w:pStyle w:val="ListBullet"/>
      </w:pPr>
      <w:r>
        <w:t>A. A linter</w:t>
      </w:r>
    </w:p>
    <w:p>
      <w:pPr>
        <w:pStyle w:val="ListBullet"/>
      </w:pPr>
      <w:r>
        <w:t>B. A required manual approval before a production deploy</w:t>
      </w:r>
    </w:p>
    <w:p>
      <w:pPr>
        <w:pStyle w:val="ListBullet"/>
      </w:pPr>
      <w:r>
        <w:t>C. A code formatter</w:t>
      </w:r>
    </w:p>
    <w:p>
      <w:pPr>
        <w:pStyle w:val="ListBullet"/>
      </w:pPr>
      <w:r>
        <w:t>D. A git clone</w:t>
      </w:r>
    </w:p>
    <w:p>
      <w:r>
        <w:rPr>
          <w:b/>
        </w:rPr>
        <w:t>Answer: B. A required manual approval before a production deploy</w:t>
      </w:r>
    </w:p>
    <w:p>
      <w:r>
        <w:t>Why: A tiered pipeline that auto-runs tests but requires a human to approve the prod deploy is exactly the auto-run vs approval-required split for agent tools.</w:t>
      </w:r>
    </w:p>
    <w:p>
      <w:r>
        <w:t>3. Which property best decides whether a tool needs an approval gate?</w:t>
      </w:r>
    </w:p>
    <w:p>
      <w:pPr>
        <w:pStyle w:val="ListBullet"/>
      </w:pPr>
      <w:r>
        <w:t>A. Its name length</w:t>
      </w:r>
    </w:p>
    <w:p>
      <w:pPr>
        <w:pStyle w:val="ListBullet"/>
      </w:pPr>
      <w:r>
        <w:t>B. Its reversibility — hard-to-reverse or destructive actions need a gate</w:t>
      </w:r>
    </w:p>
    <w:p>
      <w:pPr>
        <w:pStyle w:val="ListBullet"/>
      </w:pPr>
      <w:r>
        <w:t>C. Whether it is written in Python</w:t>
      </w:r>
    </w:p>
    <w:p>
      <w:pPr>
        <w:pStyle w:val="ListBullet"/>
      </w:pPr>
      <w:r>
        <w:t>D. How fast it runs</w:t>
      </w:r>
    </w:p>
    <w:p>
      <w:r>
        <w:rPr>
          <w:b/>
        </w:rPr>
        <w:t>Answer: B. Its reversibility — hard-to-reverse or destructive actions need a gate</w:t>
      </w:r>
    </w:p>
    <w:p>
      <w:r>
        <w:t>Why: Read-only and easily reversible actions can auto-run; deletes, sends, and external writes are hard to reverse and should require approval.</w:t>
      </w:r>
    </w:p>
    <w:p>
      <w:r>
        <w:t>4. In one sentence, where in the manual loop do you place an approval gate?</w:t>
      </w:r>
    </w:p>
    <w:p>
      <w:r>
        <w:rPr>
          <w:b/>
        </w:rPr>
        <w:t>Answer: Between detecting a side-effecting tool_use block and actually executing it, you pause and require confirmation before running that tool.</w:t>
      </w:r>
    </w:p>
    <w:p>
      <w:r>
        <w:t>Why: The manual loop gives you the exact seam — after Claude requests the tool, before your code runs it — to insert a human decision.</w:t>
      </w:r>
    </w:p>
    <w:p>
      <w:r>
        <w:t>5. For the Module 3 deliverable, what defines it as an agent rather than a single call?</w:t>
      </w:r>
    </w:p>
    <w:p>
      <w:r>
        <w:rPr>
          <w:b/>
        </w:rPr>
        <w:t>Answer: It runs a loop that chains multiple tool calls — each step's result feeding the next — until the task is complete.</w:t>
      </w:r>
    </w:p>
    <w:p>
      <w:r>
        <w:t>Why: Chaining tools across loop iterations to finish a task is precisely the plan-act-observe-repeat behaviour that makes it an agent.</w:t>
      </w:r>
    </w:p>
    <w:p>
      <w:r>
        <w:t>6. Which guardrails from this module should the deliverable include?</w:t>
      </w:r>
    </w:p>
    <w:p>
      <w:r>
        <w:rPr>
          <w:b/>
        </w:rPr>
        <w:t>Answer: An iteration cap, per-turn logging of calls and tokens, and an approval gate on any side-effecting tool.</w:t>
      </w:r>
    </w:p>
    <w:p>
      <w:r>
        <w:t>Why: Bounding the loop, logging for visibility, and gating risky actions are the safety rails every shippable agent needs.</w:t>
      </w:r>
    </w:p>
    <w:p>
      <w:pPr>
        <w:pStyle w:val="Heading2"/>
      </w:pPr>
      <w:r>
        <w:t>Resources</w:t>
      </w:r>
    </w:p>
    <w:p>
      <w:pPr>
        <w:pStyle w:val="ListBullet"/>
      </w:pPr>
      <w:r>
        <w:t>Anthropic — Building effective agents — https://www.anthropic.com/research/building-effective-agents</w:t>
      </w:r>
    </w:p>
    <w:p>
      <w:pPr>
        <w:pStyle w:val="ListBullet"/>
      </w:pPr>
      <w:r>
        <w:t>Claude Docs — Tool use (manual agentic loop) — https://platform.claude.com/docs/en/agents-and-tools/tool-use/overview</w:t>
      </w:r>
    </w:p>
    <w:p>
      <w:pPr>
        <w:pStyle w:val="ListBullet"/>
      </w:pPr>
      <w:r>
        <w:t>Claude Docs — Implement tool use — https://platform.claude.com/docs/en/agents-and-tools/tool-use/implement-tool-use</w:t>
      </w:r>
    </w:p>
    <w:p>
      <w:pPr>
        <w:pStyle w:val="ListBullet"/>
      </w:pPr>
      <w:r>
        <w:t>Claude Docs — Tool use examples — https://platform.claude.com/docs/en/agents-and-tools/tool-use/implement-tool-use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