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Engineer to Applied GenAI Engineer</w:t>
      </w:r>
    </w:p>
    <w:p>
      <w:pPr>
        <w:pStyle w:val="Heading1"/>
      </w:pPr>
      <w:r>
        <w:t>Module 6: Capstone &amp; Career</w:t>
      </w:r>
    </w:p>
    <w:p>
      <w:r>
        <w:t>Study pack — 3 lessons. Notes, objectives, quizzes with answers, and resources.</w:t>
      </w:r>
    </w:p>
    <w:p>
      <w:r>
        <w:br w:type="page"/>
      </w:r>
    </w:p>
    <w:p>
      <w:pPr>
        <w:pStyle w:val="Heading1"/>
      </w:pPr>
      <w:r>
        <w:t>Lesson 1: The capstone: integrating your four deliverables</w:t>
      </w:r>
    </w:p>
    <w:p>
      <w:r>
        <w:t>Combine the four phase deliverables — a tool-using API client, a RAG system, a multi-step agent, and an eval-plus-guardrail layer — into one coherent portfolio system, and learn how the pieces actually connect.</w:t>
      </w:r>
    </w:p>
    <w:p>
      <w:pPr>
        <w:pStyle w:val="Heading2"/>
      </w:pPr>
      <w:r>
        <w:t>What you will be able to do</w:t>
      </w:r>
    </w:p>
    <w:p>
      <w:pPr>
        <w:pStyle w:val="ListBullet"/>
      </w:pPr>
      <w:r>
        <w:t>Describe how the four phase deliverables fit into a single layered architecture</w:t>
      </w:r>
    </w:p>
    <w:p>
      <w:pPr>
        <w:pStyle w:val="ListBullet"/>
      </w:pPr>
      <w:r>
        <w:t>Explain why RAG, tool use, and agency are complementary rather than competing patterns</w:t>
      </w:r>
    </w:p>
    <w:p>
      <w:pPr>
        <w:pStyle w:val="ListBullet"/>
      </w:pPr>
      <w:r>
        <w:t>Position the eval and guardrail layer as a cross-cutting concern, not a fifth feature</w:t>
      </w:r>
    </w:p>
    <w:p>
      <w:pPr>
        <w:pStyle w:val="ListBullet"/>
      </w:pPr>
      <w:r>
        <w:t>Define clean seams between components so each can be tested in isolation</w:t>
      </w:r>
    </w:p>
    <w:p>
      <w:pPr>
        <w:pStyle w:val="ListBullet"/>
      </w:pPr>
      <w:r>
        <w:t>Map the integrated system onto the AWS or Azure infrastructure you already operate</w:t>
      </w:r>
    </w:p>
    <w:p>
      <w:pPr>
        <w:pStyle w:val="ListBullet"/>
      </w:pPr>
      <w:r>
        <w:t>Plan a capstone build that a hiring manager could read in five minutes</w:t>
      </w:r>
    </w:p>
    <w:p>
      <w:pPr>
        <w:pStyle w:val="Heading2"/>
      </w:pPr>
      <w:r>
        <w:t>Notes</w:t>
      </w:r>
    </w:p>
    <w:p>
      <w:pPr>
        <w:pStyle w:val="Heading2"/>
      </w:pPr>
      <w:r>
        <w:t>From four exercises to one system</w:t>
      </w:r>
    </w:p>
    <w:p>
      <w:r>
        <w:t>Over the last four phases you built four things: a tool-using API client that lets Claude call your functions, a RAG system that grounds answers in your own documents, a multi-step agent that plans and acts in a loop, and an eval-plus-guardrail layer that measures quality and blocks bad behaviour. Each was a good exercise on its own. The capstone asks a harder, more valuable question: how do they become one coherent portfolio system?</w:t>
      </w:r>
    </w:p>
    <w:p>
      <w:r>
        <w:t>The answer is architecture. These four pieces are not four competing approaches — they are four layers of the same stack.</w:t>
      </w:r>
    </w:p>
    <w:p>
      <w:pPr>
        <w:pStyle w:val="Heading2"/>
      </w:pPr>
      <w:r>
        <w:t>The layered view</w:t>
      </w:r>
    </w:p>
    <w:p>
      <w:r>
        <w:t>Think of it as a request flowing top to bottom and back up.</w:t>
      </w:r>
    </w:p>
    <w:p>
      <w:pPr>
        <w:ind w:left="280"/>
      </w:pPr>
      <w:r>
        <w:rPr>
          <w:rFonts w:ascii="Consolas" w:hAnsi="Consolas"/>
          <w:sz w:val="18"/>
        </w:rPr>
        <w:t xml:space="preserve">        user request</w:t>
        <w:br/>
      </w:r>
      <w:r>
        <w:rPr>
          <w:rFonts w:ascii="Consolas" w:hAnsi="Consolas"/>
          <w:sz w:val="18"/>
        </w:rPr>
        <w:t xml:space="preserve">             |</w:t>
        <w:br/>
      </w:r>
      <w:r>
        <w:rPr>
          <w:rFonts w:ascii="Consolas" w:hAnsi="Consolas"/>
          <w:sz w:val="18"/>
        </w:rPr>
        <w:t xml:space="preserve">   [ guardrails: input validation ]</w:t>
        <w:br/>
      </w:r>
      <w:r>
        <w:rPr>
          <w:rFonts w:ascii="Consolas" w:hAnsi="Consolas"/>
          <w:sz w:val="18"/>
        </w:rPr>
        <w:t xml:space="preserve">             |</w:t>
        <w:br/>
      </w:r>
      <w:r>
        <w:rPr>
          <w:rFonts w:ascii="Consolas" w:hAnsi="Consolas"/>
          <w:sz w:val="18"/>
        </w:rPr>
        <w:t xml:space="preserve">   [ AGENT: plan the next step ]</w:t>
        <w:br/>
      </w:r>
      <w:r>
        <w:rPr>
          <w:rFonts w:ascii="Consolas" w:hAnsi="Consolas"/>
          <w:sz w:val="18"/>
        </w:rPr>
        <w:t xml:space="preserve">        /          \</w:t>
        <w:br/>
      </w:r>
      <w:r>
        <w:rPr>
          <w:rFonts w:ascii="Consolas" w:hAnsi="Consolas"/>
          <w:sz w:val="18"/>
        </w:rPr>
        <w:t xml:space="preserve">  [ RAG retrieve ]   [ tool call ]</w:t>
        <w:br/>
      </w:r>
      <w:r>
        <w:rPr>
          <w:rFonts w:ascii="Consolas" w:hAnsi="Consolas"/>
          <w:sz w:val="18"/>
        </w:rPr>
        <w:t xml:space="preserve">        \          /</w:t>
        <w:br/>
      </w:r>
      <w:r>
        <w:rPr>
          <w:rFonts w:ascii="Consolas" w:hAnsi="Consolas"/>
          <w:sz w:val="18"/>
        </w:rPr>
        <w:t xml:space="preserve">   [ model call (Claude) ]</w:t>
        <w:br/>
      </w:r>
      <w:r>
        <w:rPr>
          <w:rFonts w:ascii="Consolas" w:hAnsi="Consolas"/>
          <w:sz w:val="18"/>
        </w:rPr>
        <w:t xml:space="preserve">             |</w:t>
        <w:br/>
      </w:r>
      <w:r>
        <w:rPr>
          <w:rFonts w:ascii="Consolas" w:hAnsi="Consolas"/>
          <w:sz w:val="18"/>
        </w:rPr>
        <w:t xml:space="preserve">   [ guardrails: output checks ]</w:t>
        <w:br/>
      </w:r>
      <w:r>
        <w:rPr>
          <w:rFonts w:ascii="Consolas" w:hAnsi="Consolas"/>
          <w:sz w:val="18"/>
        </w:rPr>
        <w:t xml:space="preserve">             |</w:t>
        <w:br/>
      </w:r>
      <w:r>
        <w:rPr>
          <w:rFonts w:ascii="Consolas" w:hAnsi="Consolas"/>
          <w:sz w:val="18"/>
        </w:rPr>
        <w:t xml:space="preserve">   [ eval logging / offline eval ]</w:t>
        <w:br/>
      </w:r>
      <w:r>
        <w:rPr>
          <w:rFonts w:ascii="Consolas" w:hAnsi="Consolas"/>
          <w:sz w:val="18"/>
        </w:rPr>
        <w:t xml:space="preserve">             |</w:t>
        <w:br/>
      </w:r>
      <w:r>
        <w:rPr>
          <w:rFonts w:ascii="Consolas" w:hAnsi="Consolas"/>
          <w:sz w:val="18"/>
        </w:rPr>
        <w:t xml:space="preserve">        response</w:t>
      </w:r>
    </w:p>
    <w:p>
      <w:r>
        <w:t>The agent is the orchestrator — the brain that decides what to do next. On each turn it may decide it needs context (so it calls the RAG retriever), or it needs to act in the world (so it calls a tool), or it has enough to answer (so it stops). RAG and tool use are capabilities the agent reaches for, not separate programs.</w:t>
      </w:r>
    </w:p>
    <w:p>
      <w:r>
        <w:t>The eval and guardrail layer is cross-cutting. It is not a fifth feature bolted on the end; it wraps every model call and every tool result. Input guardrails validate the request, output guardrails check the response, and your eval harness records traces so you can measure quality offline. This is the safety-and-deploy story that, frankly, most applied AI engineers cannot tell — and you can.</w:t>
      </w:r>
    </w:p>
    <w:p>
      <w:pPr>
        <w:pStyle w:val="Heading2"/>
      </w:pPr>
      <w:r>
        <w:t>Why the pieces are complementary</w:t>
      </w:r>
    </w:p>
    <w:p>
      <w:pPr>
        <w:pStyle w:val="ListBullet"/>
      </w:pPr>
      <w:r>
        <w:t>**RAG** answers "what does the model *know* about *my* world?" It grounds responses in retrieved passages you can cite and update by changing data, not by retraining.</w:t>
      </w:r>
    </w:p>
    <w:p>
      <w:pPr>
        <w:pStyle w:val="ListBullet"/>
      </w:pPr>
      <w:r>
        <w:t>**Tool use** answers "what can the model *do*?" It lets Claude check inventory, send an email, or query a database through a typed interface.</w:t>
      </w:r>
    </w:p>
    <w:p>
      <w:pPr>
        <w:pStyle w:val="ListBullet"/>
      </w:pPr>
      <w:r>
        <w:t>**The agent** answers "in what *order*, and when do we *stop*?" It runs the loop, interleaving retrieval and tools until the task is done.</w:t>
      </w:r>
    </w:p>
    <w:p>
      <w:pPr>
        <w:pStyle w:val="ListBullet"/>
      </w:pPr>
      <w:r>
        <w:t>**Evals and guardrails** answer "is it *good*, and is it *safe*?" They turn a demo into something you would actually deploy.</w:t>
      </w:r>
    </w:p>
    <w:p>
      <w:r>
        <w:t>A real assistant needs all four. Ground it (RAG), let it act (tools), let it plan (agent), and prove it works safely (evals + guardrails).</w:t>
      </w:r>
    </w:p>
    <w:p>
      <w:pPr>
        <w:pStyle w:val="Heading2"/>
      </w:pPr>
      <w:r>
        <w:t>Designing clean seams</w:t>
      </w:r>
    </w:p>
    <w:p>
      <w:r>
        <w:t>The trick to making this testable is clean seams between components — exactly the interface discipline you already practise in software.</w:t>
      </w:r>
    </w:p>
    <w:p>
      <w:pPr>
        <w:pStyle w:val="ListBullet"/>
      </w:pPr>
      <w:r>
        <w:t>**Agent ↔ tools:** a typed contract. JSON schema in, structured `tool_result` out. Now you can unit-test each tool with no model in the loop, and mock the tools when testing the agent's planning.</w:t>
      </w:r>
    </w:p>
    <w:p>
      <w:pPr>
        <w:pStyle w:val="ListBullet"/>
      </w:pPr>
      <w:r>
        <w:t>**Agent ↔ retriever:** the retriever takes a query string and returns ranked passages with source IDs. Swap your vector store without touching the agent.</w:t>
      </w:r>
    </w:p>
    <w:p>
      <w:pPr>
        <w:pStyle w:val="ListBullet"/>
      </w:pPr>
      <w:r>
        <w:t>**Everything ↔ guardrails:** guardrails take a payload and return pass/fail plus a reason. They sit at the boundaries, so they never need to know the internals.</w:t>
      </w:r>
    </w:p>
    <w:p>
      <w:r>
        <w:t>When examples need a model id, default to the most capable current Claude — claude-opus-4-8 via the Messages API (messages.create, roles user/assistant, a top-level system, tool_use and tool_result content blocks). The same patterns run on Amazon Bedrock and Azure (Microsoft Foundry) — the clouds you already operate in.</w:t>
      </w:r>
    </w:p>
    <w:p>
      <w:pPr>
        <w:pStyle w:val="Heading2"/>
      </w:pPr>
      <w:r>
        <w:t>Map it onto infrastructure you already run</w:t>
      </w:r>
    </w:p>
    <w:p>
      <w:r>
        <w:t>This is where your DevOps and security background turns a project into a portfolio. Ship the integrated capstone as a containerised service behind your existing CI/CD. Put API keys in a managed secrets vault (AWS Secrets Manager or Azure Key Vault), not in code. Wire in logs and metrics so every agent run is observable. Add a human-in-the-loop approval gate on irreversible tool actions — that is just a CI/CD approval step applied to an agent.</w:t>
      </w:r>
    </w:p>
    <w:p>
      <w:r>
        <w:t>Most applied AI engineers can prototype this. Far fewer can secure and deploy it. That gap is your differentiator.</w:t>
      </w:r>
    </w:p>
    <w:p>
      <w:pPr>
        <w:pStyle w:val="Heading2"/>
      </w:pPr>
      <w:r>
        <w:t>Your task</w:t>
      </w:r>
    </w:p>
    <w:p>
      <w:r>
        <w:t>Sketch the architecture of your capstone on one page: the four deliverables as layers, the agent as the orchestrator, the seams between components, and where guardrails and evals wrap the flow. Then list the AWS or Azure services you'll use to host it, store secrets, and observe it. Aim for a diagram a hiring manager could understand in five minutes.</w:t>
      </w:r>
    </w:p>
    <w:p>
      <w:pPr>
        <w:pStyle w:val="Heading2"/>
      </w:pPr>
      <w:r>
        <w:t>Quiz</w:t>
      </w:r>
    </w:p>
    <w:p>
      <w:r>
        <w:t>1. In the integrated capstone, what is the agent's role relative to the other three deliverables?</w:t>
      </w:r>
    </w:p>
    <w:p>
      <w:pPr>
        <w:pStyle w:val="ListBullet"/>
      </w:pPr>
      <w:r>
        <w:t>A. It replaces RAG and tool use entirely</w:t>
      </w:r>
    </w:p>
    <w:p>
      <w:pPr>
        <w:pStyle w:val="ListBullet"/>
      </w:pPr>
      <w:r>
        <w:t>B. It is the orchestration layer that decides when to retrieve, when to call a tool, and when to stop</w:t>
      </w:r>
    </w:p>
    <w:p>
      <w:pPr>
        <w:pStyle w:val="ListBullet"/>
      </w:pPr>
      <w:r>
        <w:t>C. It is only a user-interface concern</w:t>
      </w:r>
    </w:p>
    <w:p>
      <w:pPr>
        <w:pStyle w:val="ListBullet"/>
      </w:pPr>
      <w:r>
        <w:t>D. It runs after the eval layer has finished</w:t>
      </w:r>
    </w:p>
    <w:p>
      <w:r>
        <w:rPr>
          <w:b/>
        </w:rPr>
        <w:t>Answer: B. It is the orchestration layer that decides when to retrieve, when to call a tool, and when to stop</w:t>
      </w:r>
    </w:p>
    <w:p>
      <w:r>
        <w:t>Why: The multi-step agent is the brain that plans the loop — it chooses when to retrieve context, when to invoke a tool, and when the task is complete; RAG and tool use are capabilities it draws on.</w:t>
      </w:r>
    </w:p>
    <w:p>
      <w:r>
        <w:t>2. Where do the eval suite and guardrails sit in the architecture?</w:t>
      </w:r>
    </w:p>
    <w:p>
      <w:pPr>
        <w:pStyle w:val="ListBullet"/>
      </w:pPr>
      <w:r>
        <w:t>A. Only at the very end, after the system ships</w:t>
      </w:r>
    </w:p>
    <w:p>
      <w:pPr>
        <w:pStyle w:val="ListBullet"/>
      </w:pPr>
      <w:r>
        <w:t>B. As a cross-cutting layer that wraps every model call and every tool result</w:t>
      </w:r>
    </w:p>
    <w:p>
      <w:pPr>
        <w:pStyle w:val="ListBullet"/>
      </w:pPr>
      <w:r>
        <w:t>C. Inside the RAG retriever only</w:t>
      </w:r>
    </w:p>
    <w:p>
      <w:pPr>
        <w:pStyle w:val="ListBullet"/>
      </w:pPr>
      <w:r>
        <w:t>D. They are optional and can be removed for the demo</w:t>
      </w:r>
    </w:p>
    <w:p>
      <w:r>
        <w:rPr>
          <w:b/>
        </w:rPr>
        <w:t>Answer: B. As a cross-cutting layer that wraps every model call and every tool result</w:t>
      </w:r>
    </w:p>
    <w:p>
      <w:r>
        <w:t>Why: Evals and guardrails are cross-cutting: input validation, output checks, and offline eval runs touch every component, which is exactly the safety-and-deploy story that sets you apart.</w:t>
      </w:r>
    </w:p>
    <w:p>
      <w:r>
        <w:t>3. Why is RAG a better fit than fine-tuning for grounding the capstone in your own documents?</w:t>
      </w:r>
    </w:p>
    <w:p>
      <w:pPr>
        <w:pStyle w:val="ListBullet"/>
      </w:pPr>
      <w:r>
        <w:t>A. RAG is always more accurate than any model</w:t>
      </w:r>
    </w:p>
    <w:p>
      <w:pPr>
        <w:pStyle w:val="ListBullet"/>
      </w:pPr>
      <w:r>
        <w:t>B. RAG lets you update knowledge by changing data, not retraining, and gives you citations</w:t>
      </w:r>
    </w:p>
    <w:p>
      <w:pPr>
        <w:pStyle w:val="ListBullet"/>
      </w:pPr>
      <w:r>
        <w:t>C. Fine-tuning is impossible on Claude</w:t>
      </w:r>
    </w:p>
    <w:p>
      <w:pPr>
        <w:pStyle w:val="ListBullet"/>
      </w:pPr>
      <w:r>
        <w:t>D. RAG removes the need for a model</w:t>
      </w:r>
    </w:p>
    <w:p>
      <w:r>
        <w:rPr>
          <w:b/>
        </w:rPr>
        <w:t>Answer: B. RAG lets you update knowledge by changing data, not retraining, and gives you citations</w:t>
      </w:r>
    </w:p>
    <w:p>
      <w:r>
        <w:t>Why: RAG grounds answers in retrieved passages you can cite and update independently of the model — far cheaper and more auditable than retraining for a portfolio project.</w:t>
      </w:r>
    </w:p>
    <w:p>
      <w:r>
        <w:t>4. Name one clean seam you should design between the agent and the tool layer.</w:t>
      </w:r>
    </w:p>
    <w:p>
      <w:r>
        <w:rPr>
          <w:b/>
        </w:rPr>
        <w:t>Answer: A typed tool interface (JSON schema in, structured tool_result out) so the agent and the tools can each be tested and swapped independently.</w:t>
      </w:r>
    </w:p>
    <w:p>
      <w:r>
        <w:t>Why: A well-defined tool contract lets you unit-test tools without the model and mock tools when testing the agent's planning loop.</w:t>
      </w:r>
    </w:p>
    <w:p>
      <w:r>
        <w:t>5. In one sentence, what makes the four deliverables 'one coherent system' rather than four demos?</w:t>
      </w:r>
    </w:p>
    <w:p>
      <w:r>
        <w:rPr>
          <w:b/>
        </w:rPr>
        <w:t>Answer: They share a single request flow where the agent orchestrates retrieval and tools while the eval-and-guardrail layer wraps every step, so data flows end to end through one architecture.</w:t>
      </w:r>
    </w:p>
    <w:p>
      <w:r>
        <w:t>Why: Coherence comes from a shared flow and shared infrastructure, not from four separate scripts living in the same repository.</w:t>
      </w:r>
    </w:p>
    <w:p>
      <w:r>
        <w:t>6. Which cloud building block would you naturally use to host the integrated capstone, given your background?</w:t>
      </w:r>
    </w:p>
    <w:p>
      <w:pPr>
        <w:pStyle w:val="ListBullet"/>
      </w:pPr>
      <w:r>
        <w:t>A. A spreadsheet</w:t>
      </w:r>
    </w:p>
    <w:p>
      <w:pPr>
        <w:pStyle w:val="ListBullet"/>
      </w:pPr>
      <w:r>
        <w:t>B. A containerised service behind your existing CI/CD, with secrets in a managed vault and logs/metrics wired in</w:t>
      </w:r>
    </w:p>
    <w:p>
      <w:pPr>
        <w:pStyle w:val="ListBullet"/>
      </w:pPr>
      <w:r>
        <w:t>C. A single laptop left running</w:t>
      </w:r>
    </w:p>
    <w:p>
      <w:pPr>
        <w:pStyle w:val="ListBullet"/>
      </w:pPr>
      <w:r>
        <w:t>D. A public pastebin</w:t>
      </w:r>
    </w:p>
    <w:p>
      <w:r>
        <w:rPr>
          <w:b/>
        </w:rPr>
        <w:t>Answer: B. A containerised service behind your existing CI/CD, with secrets in a managed vault and logs/metrics wired in</w:t>
      </w:r>
    </w:p>
    <w:p>
      <w:r>
        <w:t>Why: You already know how to ship containers through CI/CD with managed secrets and observability — that operational maturity is the differentiator, so reuse it for the capstone.</w:t>
      </w:r>
    </w:p>
    <w:p>
      <w:pPr>
        <w:pStyle w:val="Heading2"/>
      </w:pPr>
      <w:r>
        <w:t>Resources</w:t>
      </w:r>
    </w:p>
    <w:p>
      <w:pPr>
        <w:pStyle w:val="ListBullet"/>
      </w:pPr>
      <w:r>
        <w:t>Anthropic — Building effective agents — https://www.anthropic.com/research/building-effective-agents</w:t>
      </w:r>
    </w:p>
    <w:p>
      <w:pPr>
        <w:pStyle w:val="ListBullet"/>
      </w:pPr>
      <w:r>
        <w:t>Anthropic docs — Tool use overview — https://platform.claude.com/docs/en/agents-and-tools/tool-use/overview</w:t>
      </w:r>
    </w:p>
    <w:p>
      <w:pPr>
        <w:pStyle w:val="ListBullet"/>
      </w:pPr>
      <w:r>
        <w:t>Anthropic docs — Reduce hallucinations (grounding &amp; RAG patterns) — https://platform.claude.com/docs/en/test-and-evaluate/strengthen-guardrails/reduce-hallucinations</w:t>
      </w:r>
    </w:p>
    <w:p>
      <w:pPr>
        <w:pStyle w:val="ListBullet"/>
      </w:pPr>
      <w:r>
        <w:t>AWS — Well-Architected Framework — https://aws.amazon.com/architecture/well-architected/</w:t>
      </w:r>
    </w:p>
    <w:p>
      <w:pPr>
        <w:pStyle w:val="ListBullet"/>
      </w:pPr>
      <w:r>
        <w:t>Microsoft — Azure Architecture Center: AI architecture design — https://learn.microsoft.com/en-us/azure/architecture/ai-ml/</w:t>
      </w:r>
    </w:p>
    <w:p>
      <w:r>
        <w:br w:type="page"/>
      </w:r>
    </w:p>
    <w:p>
      <w:pPr>
        <w:pStyle w:val="Heading1"/>
      </w:pPr>
      <w:r>
        <w:t>Lesson 2: Certifications: a useful anchor, not the prize</w:t>
      </w:r>
    </w:p>
    <w:p>
      <w:r>
        <w:t>An optional certification path — Microsoft's Azure AI Engineer Associate (AI-102) and AWS Certified Machine Learning Engineer - Associate (MLA-C01) — and an honest take on how certs anchor your portfolio while shipped projects do the real convincing.</w:t>
      </w:r>
    </w:p>
    <w:p>
      <w:pPr>
        <w:pStyle w:val="Heading2"/>
      </w:pPr>
      <w:r>
        <w:t>What you will be able to do</w:t>
      </w:r>
    </w:p>
    <w:p>
      <w:pPr>
        <w:pStyle w:val="ListBullet"/>
      </w:pPr>
      <w:r>
        <w:t>Decide whether a certification is worth your time given your existing cloud background</w:t>
      </w:r>
    </w:p>
    <w:p>
      <w:pPr>
        <w:pStyle w:val="ListBullet"/>
      </w:pPr>
      <w:r>
        <w:t>Summarise what the AI-102 and MLA-C01 exams actually cover</w:t>
      </w:r>
    </w:p>
    <w:p>
      <w:pPr>
        <w:pStyle w:val="ListBullet"/>
      </w:pPr>
      <w:r>
        <w:t>Explain why shipped projects outweigh certificates with most hiring managers</w:t>
      </w:r>
    </w:p>
    <w:p>
      <w:pPr>
        <w:pStyle w:val="ListBullet"/>
      </w:pPr>
      <w:r>
        <w:t>Use a cert as an anchor that reinforces, rather than replaces, your portfolio</w:t>
      </w:r>
    </w:p>
    <w:p>
      <w:pPr>
        <w:pStyle w:val="ListBullet"/>
      </w:pPr>
      <w:r>
        <w:t>Build a realistic study plan that overlaps with your capstone work</w:t>
      </w:r>
    </w:p>
    <w:p>
      <w:pPr>
        <w:pStyle w:val="ListBullet"/>
      </w:pPr>
      <w:r>
        <w:t>Verify current exam names, codes, and content on the official pages before committing</w:t>
      </w:r>
    </w:p>
    <w:p>
      <w:pPr>
        <w:pStyle w:val="Heading2"/>
      </w:pPr>
      <w:r>
        <w:t>Notes</w:t>
      </w:r>
    </w:p>
    <w:p>
      <w:pPr>
        <w:pStyle w:val="Heading2"/>
      </w:pPr>
      <w:r>
        <w:t>Should you even bother?</w:t>
      </w:r>
    </w:p>
    <w:p>
      <w:r>
        <w:t>Let's be honest up front: certifications are optional, and shipped projects outweigh them. A hiring manager can open your capstone, poke at the agent, break a guardrail, and read your eval results. They cannot do that with a certificate. So the headline of your application is always the work you can demo. A cert is the anchor — a credible trust signal that you know the platform — not the prize.</w:t>
      </w:r>
    </w:p>
    <w:p>
      <w:r>
        <w:t>That said, anchors are useful. If you are a cloud, DevOps, or security engineer moving into applied GenAI, a well-chosen cert tells a recruiter, in one line, that you already understand the AI services on the cloud they run. It can get you past an automated screen and give a non-technical recruiter something concrete to tick. Used that way — to reinforce a portfolio that already proves you can build — it earns its place.</w:t>
      </w:r>
    </w:p>
    <w:p>
      <w:r>
        <w:t>&gt; ⚠️ Cert names, codes, and the skills-measured outline change over time. Treat everything below as a starting point and verify on the official pages before you commit money or study time.</w:t>
      </w:r>
    </w:p>
    <w:p>
      <w:pPr>
        <w:pStyle w:val="Heading2"/>
      </w:pPr>
      <w:r>
        <w:t>Two sensible options</w:t>
      </w:r>
    </w:p>
    <w:p>
      <w:pPr>
        <w:pStyle w:val="Heading3"/>
      </w:pPr>
      <w:r>
        <w:t>Microsoft Azure AI Engineer Associate — exam AI-102</w:t>
      </w:r>
    </w:p>
    <w:p>
      <w:r>
        <w:t>This is Microsoft's associate-level credential for engineers who build AI solutions on Azure. The skills-measured outline covers planning and managing Azure AI services, implementing solutions for vision, language, speech, knowledge mining, document intelligence, and — increasingly — generative AI and agents on Azure. If you already deploy on Azure, much of this overlaps with infrastructure you touch daily: resource provisioning, managed identities, Key Vault, monitoring.</w:t>
      </w:r>
    </w:p>
    <w:p>
      <w:r>
        <w:t>For your background, AI-102 is the natural pick because it speaks the language of the platform you operate. The generative AI portions map cleanly onto the RAG and agent work from earlier modules.</w:t>
      </w:r>
    </w:p>
    <w:p>
      <w:pPr>
        <w:pStyle w:val="Heading3"/>
      </w:pPr>
      <w:r>
        <w:t>AWS Certified Machine Learning Engineer - Associate — exam MLA-C01</w:t>
      </w:r>
    </w:p>
    <w:p>
      <w:r>
        <w:t>This is AWS's associate-level credential for engineers who build, deploy, and operate ML and AI workloads on AWS. It leans into the engineering and operations side — data preparation, model deployment, CI/CD for ML, monitoring, and security — rather than deep data-science theory. That operational focus suits a DevOps engineer well, and it complements the Bedrock-hosted Claude patterns you have already used.</w:t>
      </w:r>
    </w:p>
    <w:p>
      <w:r>
        <w:t>If AWS is your home cloud, MLA-C01 is the stronger anchor.</w:t>
      </w:r>
    </w:p>
    <w:p>
      <w:pPr>
        <w:pStyle w:val="Heading2"/>
      </w:pPr>
      <w:r>
        <w:t>How a cert anchors the portfolio</w:t>
      </w:r>
    </w:p>
    <w:p>
      <w:r>
        <w:t>Think of the cert and the portfolio as a pair. The portfolio says "here is a working tool-using, retrieving, planning, guarded system I built and deployed." The cert says "and I know this cloud's AI services well enough to be trusted with production." The cert removes a doubt; the project creates the desire to hire. Lead with the project in your CV and interviews; mention the cert as supporting evidence.</w:t>
      </w:r>
    </w:p>
    <w:p>
      <w:r>
        <w:t>Never let the cert become the story. "I passed AI-102" is a weak opening line. "I built and deployed a guarded multi-step agent on Azure, and I hold AI-102" is a strong one.</w:t>
      </w:r>
    </w:p>
    <w:p>
      <w:pPr>
        <w:pStyle w:val="Heading2"/>
      </w:pPr>
      <w:r>
        <w:t>A study plan that doesn't waste your time</w:t>
      </w:r>
    </w:p>
    <w:p>
      <w:r>
        <w:t>The efficient move is to overlap study with your capstone. You are already provisioning AI services, wiring secrets, and deploying a model — so study those exact services as you use them.</w:t>
      </w:r>
    </w:p>
    <w:p>
      <w:pPr>
        <w:ind w:left="280"/>
      </w:pPr>
      <w:r>
        <w:rPr>
          <w:rFonts w:ascii="Consolas" w:hAnsi="Consolas"/>
          <w:sz w:val="18"/>
        </w:rPr>
        <w:t>Weeks 1-2  Skim the official skills-measured outline; note gaps.</w:t>
        <w:br/>
      </w:r>
      <w:r>
        <w:rPr>
          <w:rFonts w:ascii="Consolas" w:hAnsi="Consolas"/>
          <w:sz w:val="18"/>
        </w:rPr>
        <w:t>Weeks 3-4  Build capstone features on the cloud's AI services;</w:t>
        <w:br/>
      </w:r>
      <w:r>
        <w:rPr>
          <w:rFonts w:ascii="Consolas" w:hAnsi="Consolas"/>
          <w:sz w:val="18"/>
        </w:rPr>
        <w:t xml:space="preserve">           study each service's exam objectives as you touch it.</w:t>
        <w:br/>
      </w:r>
      <w:r>
        <w:rPr>
          <w:rFonts w:ascii="Consolas" w:hAnsi="Consolas"/>
          <w:sz w:val="18"/>
        </w:rPr>
        <w:t>Weeks 5-6  Practice exams; fill the remaining gaps.</w:t>
        <w:br/>
      </w:r>
      <w:r>
        <w:rPr>
          <w:rFonts w:ascii="Consolas" w:hAnsi="Consolas"/>
          <w:sz w:val="18"/>
        </w:rPr>
        <w:t>Week  7    Sit the exam (optional) while the capstone is fresh.</w:t>
      </w:r>
    </w:p>
    <w:p>
      <w:r>
        <w:t>This turns passive revision into active reinforcement. The services you study are the services you deploy. When examples need a model, default to current Claude — claude-opus-4-8 via the Messages API — and remember Claude is available on Amazon Bedrock and Azure (Microsoft Foundry), so your hands-on work counts double.</w:t>
      </w:r>
    </w:p>
    <w:p>
      <w:pPr>
        <w:pStyle w:val="Heading2"/>
      </w:pPr>
      <w:r>
        <w:t>A note on cost and timing</w:t>
      </w:r>
    </w:p>
    <w:p>
      <w:r>
        <w:t>Exams cost money and expire. Don't sit one "just in case." Sit it when it anchors a specific job hunt, when your capstone is fresh enough that the material is second nature, and when the cloud matches the roles you're targeting. If you're applying to Azure shops, AI-102; to AWS shops, MLA-C01. If you're unsure which cloud, finish and polish the portfolio first — that always pays off more than a second cert.</w:t>
      </w:r>
    </w:p>
    <w:p>
      <w:pPr>
        <w:pStyle w:val="Heading2"/>
      </w:pPr>
      <w:r>
        <w:t>Your task</w:t>
      </w:r>
    </w:p>
    <w:p>
      <w:r>
        <w:t>Open the official AI-102 and MLA-C01 pages, read the current skills-measured outlines, and decide: which cloud matches the jobs you want, and is a cert worth your time right now? Write a one-paragraph decision and, if yes, a study plan that overlaps with your capstone. If no, write why your portfolio is the better investment — both are valid answers.</w:t>
      </w:r>
    </w:p>
    <w:p>
      <w:pPr>
        <w:pStyle w:val="Heading2"/>
      </w:pPr>
      <w:r>
        <w:t>Quiz</w:t>
      </w:r>
    </w:p>
    <w:p>
      <w:r>
        <w:t>1. What is the honest relationship between certifications and shipped projects when applying for an applied GenAI role?</w:t>
      </w:r>
    </w:p>
    <w:p>
      <w:pPr>
        <w:pStyle w:val="ListBullet"/>
      </w:pPr>
      <w:r>
        <w:t>A. Certs always beat projects</w:t>
      </w:r>
    </w:p>
    <w:p>
      <w:pPr>
        <w:pStyle w:val="ListBullet"/>
      </w:pPr>
      <w:r>
        <w:t>B. Projects you can demo outweigh certs, which mainly anchor and reinforce your story</w:t>
      </w:r>
    </w:p>
    <w:p>
      <w:pPr>
        <w:pStyle w:val="ListBullet"/>
      </w:pPr>
      <w:r>
        <w:t>C. Certs are useless and should be ignored</w:t>
      </w:r>
    </w:p>
    <w:p>
      <w:pPr>
        <w:pStyle w:val="ListBullet"/>
      </w:pPr>
      <w:r>
        <w:t>D. You must hold three certs before applying</w:t>
      </w:r>
    </w:p>
    <w:p>
      <w:r>
        <w:rPr>
          <w:b/>
        </w:rPr>
        <w:t>Answer: B. Projects you can demo outweigh certs, which mainly anchor and reinforce your story</w:t>
      </w:r>
    </w:p>
    <w:p>
      <w:r>
        <w:t>Why: Hiring managers can poke at a working project; a cert signals baseline platform knowledge but rarely closes an offer on its own — projects do.</w:t>
      </w:r>
    </w:p>
    <w:p>
      <w:r>
        <w:t>2. Which exam targets building AI solutions on Microsoft's cloud, including Azure AI services and generative AI?</w:t>
      </w:r>
    </w:p>
    <w:p>
      <w:pPr>
        <w:pStyle w:val="ListBullet"/>
      </w:pPr>
      <w:r>
        <w:t>A. AWS MLA-C01</w:t>
      </w:r>
    </w:p>
    <w:p>
      <w:pPr>
        <w:pStyle w:val="ListBullet"/>
      </w:pPr>
      <w:r>
        <w:t>B. Azure AI Engineer Associate (AI-102)</w:t>
      </w:r>
    </w:p>
    <w:p>
      <w:pPr>
        <w:pStyle w:val="ListBullet"/>
      </w:pPr>
      <w:r>
        <w:t>C. CompTIA A+</w:t>
      </w:r>
    </w:p>
    <w:p>
      <w:pPr>
        <w:pStyle w:val="ListBullet"/>
      </w:pPr>
      <w:r>
        <w:t>D. Google ACE</w:t>
      </w:r>
    </w:p>
    <w:p>
      <w:r>
        <w:rPr>
          <w:b/>
        </w:rPr>
        <w:t>Answer: B. Azure AI Engineer Associate (AI-102)</w:t>
      </w:r>
    </w:p>
    <w:p>
      <w:r>
        <w:t>Why: AI-102 is Microsoft's Azure AI Engineer Associate exam, covering Azure AI services, agents, and generative AI solutions.</w:t>
      </w:r>
    </w:p>
    <w:p>
      <w:r>
        <w:t>3. Why should you verify cert details on the official pages before you start studying?</w:t>
      </w:r>
    </w:p>
    <w:p>
      <w:pPr>
        <w:pStyle w:val="ListBullet"/>
      </w:pPr>
      <w:r>
        <w:t>A. The pages are encrypted</w:t>
      </w:r>
    </w:p>
    <w:p>
      <w:pPr>
        <w:pStyle w:val="ListBullet"/>
      </w:pPr>
      <w:r>
        <w:t>B. Exam codes, names, and skills-measured outline change over time and vendors retire or rename exams</w:t>
      </w:r>
    </w:p>
    <w:p>
      <w:pPr>
        <w:pStyle w:val="ListBullet"/>
      </w:pPr>
      <w:r>
        <w:t>C. Certifications are illegal to discuss</w:t>
      </w:r>
    </w:p>
    <w:p>
      <w:pPr>
        <w:pStyle w:val="ListBullet"/>
      </w:pPr>
      <w:r>
        <w:t>D. Official pages are always wrong</w:t>
      </w:r>
    </w:p>
    <w:p>
      <w:r>
        <w:rPr>
          <w:b/>
        </w:rPr>
        <w:t>Answer: B. Exam codes, names, and skills-measured outline change over time and vendors retire or rename exams</w:t>
      </w:r>
    </w:p>
    <w:p>
      <w:r>
        <w:t>Why: Vendors regularly update exam objectives, rename exams, and retire codes, so the official skills-measured page is the only reliable source.</w:t>
      </w:r>
    </w:p>
    <w:p>
      <w:r>
        <w:t>4. Given your cloud and DevOps background, what is the smartest way to schedule cert study?</w:t>
      </w:r>
    </w:p>
    <w:p>
      <w:r>
        <w:rPr>
          <w:b/>
        </w:rPr>
        <w:t>Answer: Overlap it with the capstone — study the AI services you are already using to build and deploy your project so the exam reinforces real work.</w:t>
      </w:r>
    </w:p>
    <w:p>
      <w:r>
        <w:t>Why: Studying the same Azure AI or AWS AI services you deploy turns passive revision into active reinforcement and saves time.</w:t>
      </w:r>
    </w:p>
    <w:p>
      <w:r>
        <w:t>5. In one sentence, what should a certification add to your application?</w:t>
      </w:r>
    </w:p>
    <w:p>
      <w:r>
        <w:rPr>
          <w:b/>
        </w:rPr>
        <w:t>Answer: Credible evidence that you know the platform's AI services well enough to build and operate on them, anchoring a portfolio that already proves you can ship.</w:t>
      </w:r>
    </w:p>
    <w:p>
      <w:r>
        <w:t>Why: A cert is a trust signal that supports the portfolio; it is the anchor, not the headline.</w:t>
      </w:r>
    </w:p>
    <w:p>
      <w:r>
        <w:t>6. Which AWS exam is the associate-level machine learning engineering credential referenced here?</w:t>
      </w:r>
    </w:p>
    <w:p>
      <w:pPr>
        <w:pStyle w:val="ListBullet"/>
      </w:pPr>
      <w:r>
        <w:t>A. AWS MLA-C01 (Machine Learning Engineer - Associate)</w:t>
      </w:r>
    </w:p>
    <w:p>
      <w:pPr>
        <w:pStyle w:val="ListBullet"/>
      </w:pPr>
      <w:r>
        <w:t>B. AWS DVA-C02 (Developer)</w:t>
      </w:r>
    </w:p>
    <w:p>
      <w:pPr>
        <w:pStyle w:val="ListBullet"/>
      </w:pPr>
      <w:r>
        <w:t>C. AWS SAA-C03 (Solutions Architect)</w:t>
      </w:r>
    </w:p>
    <w:p>
      <w:pPr>
        <w:pStyle w:val="ListBullet"/>
      </w:pPr>
      <w:r>
        <w:t>D. AWS CLF-C02 (Cloud Practitioner)</w:t>
      </w:r>
    </w:p>
    <w:p>
      <w:r>
        <w:rPr>
          <w:b/>
        </w:rPr>
        <w:t>Answer: A. AWS MLA-C01 (Machine Learning Engineer - Associate)</w:t>
      </w:r>
    </w:p>
    <w:p>
      <w:r>
        <w:t>Why: MLA-C01 is the AWS Certified Machine Learning Engineer - Associate exam, focused on building, deploying, and operating ML and AI workloads on AWS.</w:t>
      </w:r>
    </w:p>
    <w:p>
      <w:pPr>
        <w:pStyle w:val="Heading2"/>
      </w:pPr>
      <w:r>
        <w:t>Resources</w:t>
      </w:r>
    </w:p>
    <w:p>
      <w:pPr>
        <w:pStyle w:val="ListBullet"/>
      </w:pPr>
      <w:r>
        <w:t>Microsoft Learn — Azure AI Engineer Associate (AI-102) certification — https://learn.microsoft.com/en-us/credentials/certifications/azure-ai-engineer/</w:t>
      </w:r>
    </w:p>
    <w:p>
      <w:pPr>
        <w:pStyle w:val="ListBullet"/>
      </w:pPr>
      <w:r>
        <w:t>Microsoft Learn — Exam AI-102 study guide — https://learn.microsoft.com/en-us/credentials/certifications/resources/study-guides/ai-102</w:t>
      </w:r>
    </w:p>
    <w:p>
      <w:pPr>
        <w:pStyle w:val="ListBullet"/>
      </w:pPr>
      <w:r>
        <w:t>AWS — Certified Machine Learning Engineer - Associate (MLA-C01) — https://aws.amazon.com/certification/certified-machine-learning-engineer-associate/</w:t>
      </w:r>
    </w:p>
    <w:p>
      <w:pPr>
        <w:pStyle w:val="ListBullet"/>
      </w:pPr>
      <w:r>
        <w:t>AWS Skill Builder — exam prep — https://skillbuilder.aws/</w:t>
      </w:r>
    </w:p>
    <w:p>
      <w:pPr>
        <w:pStyle w:val="ListBullet"/>
      </w:pPr>
      <w:r>
        <w:t>Anthropic docs — Claude on Amazon Bedrock — https://platform.claude.com/docs/en/build-with-claude/claude-on-amazon-bedrock</w:t>
      </w:r>
    </w:p>
    <w:p>
      <w:r>
        <w:br w:type="page"/>
      </w:r>
    </w:p>
    <w:p>
      <w:pPr>
        <w:pStyle w:val="Heading1"/>
      </w:pPr>
      <w:r>
        <w:t>Lesson 3: Portfolio and interview: your background is the edge</w:t>
      </w:r>
    </w:p>
    <w:p>
      <w:r>
        <w:t>Build a portfolio that lands interviews and prepare to win them — positioning your cloud and security background as a real differentiator, telling the project story well, and handling the common applied GenAI interview topics.</w:t>
      </w:r>
    </w:p>
    <w:p>
      <w:pPr>
        <w:pStyle w:val="Heading2"/>
      </w:pPr>
      <w:r>
        <w:t>What you will be able to do</w:t>
      </w:r>
    </w:p>
    <w:p>
      <w:pPr>
        <w:pStyle w:val="ListBullet"/>
      </w:pPr>
      <w:r>
        <w:t>Position a cloud, DevOps, and security background as a differentiator in applied GenAI</w:t>
      </w:r>
    </w:p>
    <w:p>
      <w:pPr>
        <w:pStyle w:val="ListBullet"/>
      </w:pPr>
      <w:r>
        <w:t>Structure a portfolio around one deployable flagship project plus clear write-ups</w:t>
      </w:r>
    </w:p>
    <w:p>
      <w:pPr>
        <w:pStyle w:val="ListBullet"/>
      </w:pPr>
      <w:r>
        <w:t>Tell a project story using a problem, approach, decisions, results structure</w:t>
      </w:r>
    </w:p>
    <w:p>
      <w:pPr>
        <w:pStyle w:val="ListBullet"/>
      </w:pPr>
      <w:r>
        <w:t>Answer common applied GenAI interview questions on RAG, agents, evals, and safety</w:t>
      </w:r>
    </w:p>
    <w:p>
      <w:pPr>
        <w:pStyle w:val="ListBullet"/>
      </w:pPr>
      <w:r>
        <w:t>Connect prompt injection, secrets, and human-in-the-loop to security fundamentals you know</w:t>
      </w:r>
    </w:p>
    <w:p>
      <w:pPr>
        <w:pStyle w:val="ListBullet"/>
      </w:pPr>
      <w:r>
        <w:t>Prepare honest answers about trade-offs, failures, and what you'd do next</w:t>
      </w:r>
    </w:p>
    <w:p>
      <w:pPr>
        <w:pStyle w:val="Heading2"/>
      </w:pPr>
      <w:r>
        <w:t>Notes</w:t>
      </w:r>
    </w:p>
    <w:p>
      <w:pPr>
        <w:pStyle w:val="Heading2"/>
      </w:pPr>
      <w:r>
        <w:t>Your background is not a gap — it's the edge</w:t>
      </w:r>
    </w:p>
    <w:p>
      <w:r>
        <w:t>It is easy to walk into applied GenAI feeling like the newcomer who must catch up to the data scientists. Flip that. Most applied AI engineers cannot secure or deploy what they prototype — you can. That sentence is your entire positioning. Teams are drowning in clever prototypes that nobody can ship safely. You arrive already knowing CI/CD, secrets management, identity, networking, monitoring, and threat modelling. You don't need to out-prompt anyone. You need to be the person who turns a notebook into a production service that doesn't leak keys or get jailbroken.</w:t>
      </w:r>
    </w:p>
    <w:p>
      <w:r>
        <w:t>Say it plainly in your CV, your README, and your interviews: I bring cloud and security engineering to GenAI — I can ship and secure what others can only demo.</w:t>
      </w:r>
    </w:p>
    <w:p>
      <w:pPr>
        <w:pStyle w:val="Heading2"/>
      </w:pPr>
      <w:r>
        <w:t>A portfolio that lands interviews</w:t>
      </w:r>
    </w:p>
    <w:p>
      <w:r>
        <w:t>Depth beats breadth. A reviewer would rather run one deployable flagship project than skim twenty half-finished notebooks. Your capstone is that flagship: a tool-using, retrieving, planning, guarded system you actually deployed.</w:t>
      </w:r>
    </w:p>
    <w:p>
      <w:r>
        <w:t>Structure the portfolio like this:</w:t>
      </w:r>
    </w:p>
    <w:p>
      <w:pPr>
        <w:pStyle w:val="ListBullet"/>
      </w:pPr>
      <w:r>
        <w:t>**The flagship**, deployed and runnable, with a clear `README`.</w:t>
      </w:r>
    </w:p>
    <w:p>
      <w:pPr>
        <w:pStyle w:val="ListBullet"/>
      </w:pPr>
      <w:r>
        <w:t>**A write-up** that explains the problem, the architecture, the key decisions, and the results — written for a busy reader.</w:t>
      </w:r>
    </w:p>
    <w:p>
      <w:pPr>
        <w:pStyle w:val="ListBullet"/>
      </w:pPr>
      <w:r>
        <w:t>**Supporting pieces** (the earlier phase deliverables) as smaller, linked examples.</w:t>
      </w:r>
    </w:p>
    <w:p>
      <w:r>
        <w:t>The README is doing real work. Open with one sentence on what the system does, then a diagram, then how to run it, then what you'd improve. Make the security and deployment story visible: "secrets in Key Vault, input/output guardrails, human approval on irreversible tool calls, eval suite in CI."</w:t>
      </w:r>
    </w:p>
    <w:p>
      <w:pPr>
        <w:pStyle w:val="Heading2"/>
      </w:pPr>
      <w:r>
        <w:t>Telling the project story</w:t>
      </w:r>
    </w:p>
    <w:p>
      <w:r>
        <w:t>In interviews you'll be asked to "walk me through a project." Use a simple arc: Problem → Approach → Key decisions → Results.</w:t>
      </w:r>
    </w:p>
    <w:p>
      <w:pPr>
        <w:pStyle w:val="ListBullet"/>
      </w:pPr>
      <w:r>
        <w:t>**Problem:** what real need did it serve? Keep it concrete.</w:t>
      </w:r>
    </w:p>
    <w:p>
      <w:pPr>
        <w:pStyle w:val="ListBullet"/>
      </w:pPr>
      <w:r>
        <w:t>**Approach:** the architecture — agent orchestrating RAG and tools, wrapped by guardrails and evals.</w:t>
      </w:r>
    </w:p>
    <w:p>
      <w:pPr>
        <w:pStyle w:val="ListBullet"/>
      </w:pPr>
      <w:r>
        <w:t>**Key decisions:** why RAG over fine-tuning, why a typed tool contract, why a human gate on certain actions. This is where you show judgement.</w:t>
      </w:r>
    </w:p>
    <w:p>
      <w:pPr>
        <w:pStyle w:val="ListBullet"/>
      </w:pPr>
      <w:r>
        <w:t>**Results:** what your eval set measured, and what you'd improve next.</w:t>
      </w:r>
    </w:p>
    <w:p>
      <w:r>
        <w:t>The decisions and results sections are where senior interviewers decide whether you understand your own system. Always name a trade-off — "retrieval was fast but sometimes missed context, so I added a re-ranking step" — because honesty about limits reads as maturity.</w:t>
      </w:r>
    </w:p>
    <w:p>
      <w:pPr>
        <w:pStyle w:val="Heading2"/>
      </w:pPr>
      <w:r>
        <w:t>Common interview topics</w:t>
      </w:r>
    </w:p>
    <w:p>
      <w:r>
        <w:t>Expect questions across four areas, all of which you can connect to things you know.</w:t>
      </w:r>
    </w:p>
    <w:p>
      <w:r>
        <w:t>RAG. How does retrieval work? How do you chunk and embed? How do you know it's good? Strong answer: an eval set with expected answers, measuring retrieval hit-rate and answer quality.</w:t>
      </w:r>
    </w:p>
    <w:p>
      <w:r>
        <w:t>Agents. When is an agent the right tool versus a simple workflow? How do you stop runaway loops? Strong answer: agents for open-ended, multi-step tasks; cap iterations; gate irreversible actions.</w:t>
      </w:r>
    </w:p>
    <w:p>
      <w:r>
        <w:t>Evals and quality. "How do you know it works?" Never answer "it feels right." Point to a measurable eval set and output guardrails.</w:t>
      </w:r>
    </w:p>
    <w:p>
      <w:r>
        <w:t>Safety and security — your home turf. Prompt injection is untrusted input crossing a trust boundary — the same threat model as any injection attack. You handle it with input validation, least privilege for tools, output filtering, and human-in-the-loop approval on risky actions. Secrets never live in prompts or code; they live in a managed vault. When you frame LLM safety in classic security terms — trust boundaries, least privilege, defence in depth — you sound like someone who has done this before, because you have.</w:t>
      </w:r>
    </w:p>
    <w:p>
      <w:r>
        <w:t>When discussing models, use current Claude — claude-opus-4-8 via the Messages API — and note it runs on Amazon Bedrock and Azure (Microsoft Foundry), so deployment fits the clouds you operate.</w:t>
      </w:r>
    </w:p>
    <w:p>
      <w:pPr>
        <w:pStyle w:val="Heading2"/>
      </w:pPr>
      <w:r>
        <w:t>Honest answers win</w:t>
      </w:r>
    </w:p>
    <w:p>
      <w:r>
        <w:t>The best interview answers admit limits. "What would you do differently?" is a gift — answer it with a real improvement. "Where does it break?" shows you've stress-tested your own work. Confident honesty beats polished overclaiming every time, especially with experienced interviewers.</w:t>
      </w:r>
    </w:p>
    <w:p>
      <w:pPr>
        <w:pStyle w:val="Heading2"/>
      </w:pPr>
      <w:r>
        <w:t>Your task</w:t>
      </w:r>
    </w:p>
    <w:p>
      <w:r>
        <w:t>Write the README and one-page write-up for your capstone using the Problem → Approach → Key decisions → Results structure, and make the security-and-deployment story explicit. Then draft and rehearse out loud three answers: one on how you know your system works, one on how you'd handle prompt injection, and one on a trade-off you made and what you'd improve next.</w:t>
      </w:r>
    </w:p>
    <w:p>
      <w:pPr>
        <w:pStyle w:val="Heading2"/>
      </w:pPr>
      <w:r>
        <w:t>Quiz</w:t>
      </w:r>
    </w:p>
    <w:p>
      <w:r>
        <w:t>1. What is the single strongest differentiator a cloud/security engineer brings to applied GenAI?</w:t>
      </w:r>
    </w:p>
    <w:p>
      <w:pPr>
        <w:pStyle w:val="ListBullet"/>
      </w:pPr>
      <w:r>
        <w:t>A. Knowing more prompts than anyone</w:t>
      </w:r>
    </w:p>
    <w:p>
      <w:pPr>
        <w:pStyle w:val="ListBullet"/>
      </w:pPr>
      <w:r>
        <w:t>B. Being able to secure and deploy what others can only prototype</w:t>
      </w:r>
    </w:p>
    <w:p>
      <w:pPr>
        <w:pStyle w:val="ListBullet"/>
      </w:pPr>
      <w:r>
        <w:t>C. Having the fastest typing speed</w:t>
      </w:r>
    </w:p>
    <w:p>
      <w:pPr>
        <w:pStyle w:val="ListBullet"/>
      </w:pPr>
      <w:r>
        <w:t>D. Memorising model parameter counts</w:t>
      </w:r>
    </w:p>
    <w:p>
      <w:r>
        <w:rPr>
          <w:b/>
        </w:rPr>
        <w:t>Answer: B. Being able to secure and deploy what others can only prototype</w:t>
      </w:r>
    </w:p>
    <w:p>
      <w:r>
        <w:t>Why: Most applied AI engineers can prototype but cannot secure or deploy to production — that operational and security competence is exactly what teams are missing.</w:t>
      </w:r>
    </w:p>
    <w:p>
      <w:r>
        <w:t>2. How should a portfolio be structured to land interviews?</w:t>
      </w:r>
    </w:p>
    <w:p>
      <w:pPr>
        <w:pStyle w:val="ListBullet"/>
      </w:pPr>
      <w:r>
        <w:t>A. Twenty half-finished notebooks</w:t>
      </w:r>
    </w:p>
    <w:p>
      <w:pPr>
        <w:pStyle w:val="ListBullet"/>
      </w:pPr>
      <w:r>
        <w:t>B. One deployable flagship project with a clear write-up, plus supporting pieces</w:t>
      </w:r>
    </w:p>
    <w:p>
      <w:pPr>
        <w:pStyle w:val="ListBullet"/>
      </w:pPr>
      <w:r>
        <w:t>C. Only a list of certifications</w:t>
      </w:r>
    </w:p>
    <w:p>
      <w:pPr>
        <w:pStyle w:val="ListBullet"/>
      </w:pPr>
      <w:r>
        <w:t>D. A single screenshot with no code</w:t>
      </w:r>
    </w:p>
    <w:p>
      <w:r>
        <w:rPr>
          <w:b/>
        </w:rPr>
        <w:t>Answer: B. One deployable flagship project with a clear write-up, plus supporting pieces</w:t>
      </w:r>
    </w:p>
    <w:p>
      <w:r>
        <w:t>Why: One polished, deployed flagship that a reviewer can run and read beats a pile of unfinished experiments; depth and a clear story win.</w:t>
      </w:r>
    </w:p>
    <w:p>
      <w:r>
        <w:t>3. Which structure helps you tell a project story clearly in an interview?</w:t>
      </w:r>
    </w:p>
    <w:p>
      <w:pPr>
        <w:pStyle w:val="ListBullet"/>
      </w:pPr>
      <w:r>
        <w:t>A. Random facts in any order</w:t>
      </w:r>
    </w:p>
    <w:p>
      <w:pPr>
        <w:pStyle w:val="ListBullet"/>
      </w:pPr>
      <w:r>
        <w:t>B. Problem, approach, key decisions, results</w:t>
      </w:r>
    </w:p>
    <w:p>
      <w:pPr>
        <w:pStyle w:val="ListBullet"/>
      </w:pPr>
      <w:r>
        <w:t>C. Only the final result with no context</w:t>
      </w:r>
    </w:p>
    <w:p>
      <w:pPr>
        <w:pStyle w:val="ListBullet"/>
      </w:pPr>
      <w:r>
        <w:t>D. A list of every library you imported</w:t>
      </w:r>
    </w:p>
    <w:p>
      <w:r>
        <w:rPr>
          <w:b/>
        </w:rPr>
        <w:t>Answer: B. Problem, approach, key decisions, results</w:t>
      </w:r>
    </w:p>
    <w:p>
      <w:r>
        <w:t>Why: Problem -&gt; approach -&gt; decisions -&gt; results gives the interviewer context, reasoning, and evidence in a logical arc they can follow.</w:t>
      </w:r>
    </w:p>
    <w:p>
      <w:r>
        <w:t>4. Name one applied GenAI interview topic that maps directly onto security fundamentals you already know.</w:t>
      </w:r>
    </w:p>
    <w:p>
      <w:r>
        <w:rPr>
          <w:b/>
        </w:rPr>
        <w:t>Answer: Prompt injection — it is untrusted input crossing a trust boundary, the same threat model as injection attacks, handled with input validation, least privilege for tools, and human approval on risky actions.</w:t>
      </w:r>
    </w:p>
    <w:p>
      <w:r>
        <w:t>Why: Prompt injection is a classic trust-boundary problem, so your existing security instincts transfer directly and impress interviewers.</w:t>
      </w:r>
    </w:p>
    <w:p>
      <w:r>
        <w:t>5. Why is it good to discuss a project's trade-offs and failures in an interview?</w:t>
      </w:r>
    </w:p>
    <w:p>
      <w:r>
        <w:rPr>
          <w:b/>
        </w:rPr>
        <w:t>Answer: It shows engineering maturity and honesty — interviewers trust someone who understands the limits of their system more than someone who claims it is perfect.</w:t>
      </w:r>
    </w:p>
    <w:p>
      <w:r>
        <w:t>Why: Naming trade-offs and what you'd improve signals real understanding and self-awareness, which senior interviewers actively look for.</w:t>
      </w:r>
    </w:p>
    <w:p>
      <w:r>
        <w:t>6. When asked 'how do you know your RAG system is good?', what is the strongest answer?</w:t>
      </w:r>
    </w:p>
    <w:p>
      <w:pPr>
        <w:pStyle w:val="ListBullet"/>
      </w:pPr>
      <w:r>
        <w:t>A. It feels right</w:t>
      </w:r>
    </w:p>
    <w:p>
      <w:pPr>
        <w:pStyle w:val="ListBullet"/>
      </w:pPr>
      <w:r>
        <w:t>B. I built an eval set with expected answers and measure retrieval and answer quality, plus guardrails on output</w:t>
      </w:r>
    </w:p>
    <w:p>
      <w:pPr>
        <w:pStyle w:val="ListBullet"/>
      </w:pPr>
      <w:r>
        <w:t>C. I never tested it</w:t>
      </w:r>
    </w:p>
    <w:p>
      <w:pPr>
        <w:pStyle w:val="ListBullet"/>
      </w:pPr>
      <w:r>
        <w:t>D. The model is large so it must be good</w:t>
      </w:r>
    </w:p>
    <w:p>
      <w:r>
        <w:rPr>
          <w:b/>
        </w:rPr>
        <w:t>Answer: B. I built an eval set with expected answers and measure retrieval and answer quality, plus guardrails on output</w:t>
      </w:r>
    </w:p>
    <w:p>
      <w:r>
        <w:t>Why: Pointing to an eval set with measurable retrieval and answer-quality metrics, plus output guardrails, proves you treat quality as something you measure, not vibes.</w:t>
      </w:r>
    </w:p>
    <w:p>
      <w:pPr>
        <w:pStyle w:val="Heading2"/>
      </w:pPr>
      <w:r>
        <w:t>Resources</w:t>
      </w:r>
    </w:p>
    <w:p>
      <w:pPr>
        <w:pStyle w:val="ListBullet"/>
      </w:pPr>
      <w:r>
        <w:t>Anthropic — Building effective agents — https://www.anthropic.com/research/building-effective-agents</w:t>
      </w:r>
    </w:p>
    <w:p>
      <w:pPr>
        <w:pStyle w:val="ListBullet"/>
      </w:pPr>
      <w:r>
        <w:t>Anthropic docs — Reduce prompt injection / strengthen guardrails — https://platform.claude.com/docs/en/test-and-evaluate/strengthen-guardrails/mitigate-jailbreaks</w:t>
      </w:r>
    </w:p>
    <w:p>
      <w:pPr>
        <w:pStyle w:val="ListBullet"/>
      </w:pPr>
      <w:r>
        <w:t>OWASP — Top 10 for Large Language Model Applications — https://owasp.org/www-project-top-10-for-large-language-model-applications/</w:t>
      </w:r>
    </w:p>
    <w:p>
      <w:pPr>
        <w:pStyle w:val="ListBullet"/>
      </w:pPr>
      <w:r>
        <w:t>Anthropic docs — Define success criteria &amp; evaluations — https://platform.claude.com/docs/en/test-and-evaluate/define-success</w:t>
      </w:r>
    </w:p>
    <w:p>
      <w:pPr>
        <w:pStyle w:val="ListBullet"/>
      </w:pPr>
      <w:r>
        <w:t>GitHub Docs — About READMEs (project write-ups) — https://docs.github.com/en/repositories/managing-your-repositorys-settings-and-features/customizing-your-repository/about-readmes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