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Engineer to Applied GenAI Engineer</w:t>
      </w:r>
    </w:p>
    <w:p>
      <w:pPr>
        <w:pStyle w:val="Heading1"/>
      </w:pPr>
      <w:r>
        <w:t>Module 1: LLM Foundations &amp; API Fluency</w:t>
      </w:r>
    </w:p>
    <w:p>
      <w:r>
        <w:t>Study pack — 7 lessons. Notes, objectives, quizzes with answers, and resources.</w:t>
      </w:r>
    </w:p>
    <w:p>
      <w:r>
        <w:br w:type="page"/>
      </w:r>
    </w:p>
    <w:p>
      <w:pPr>
        <w:pStyle w:val="Heading1"/>
      </w:pPr>
      <w:r>
        <w:t>Lesson 1: How LLMs behave</w:t>
      </w:r>
    </w:p>
    <w:p>
      <w:r>
        <w:t>Understand what a large language model actually does: it splits text into tokens, predicts the next token from a context window, and samples from those predictions using temperature and top-p.</w:t>
      </w:r>
    </w:p>
    <w:p>
      <w:pPr>
        <w:pStyle w:val="Heading2"/>
      </w:pPr>
      <w:r>
        <w:t>What you will be able to do</w:t>
      </w:r>
    </w:p>
    <w:p>
      <w:pPr>
        <w:pStyle w:val="ListBullet"/>
      </w:pPr>
      <w:r>
        <w:t>Explain how text is split into tokens and why token count matters</w:t>
      </w:r>
    </w:p>
    <w:p>
      <w:pPr>
        <w:pStyle w:val="ListBullet"/>
      </w:pPr>
      <w:r>
        <w:t>Describe the context window and what happens when you exceed it</w:t>
      </w:r>
    </w:p>
    <w:p>
      <w:pPr>
        <w:pStyle w:val="ListBullet"/>
      </w:pPr>
      <w:r>
        <w:t>Explain next-token prediction as the core mechanism behind every response</w:t>
      </w:r>
    </w:p>
    <w:p>
      <w:pPr>
        <w:pStyle w:val="ListBullet"/>
      </w:pPr>
      <w:r>
        <w:t>Adjust temperature and top-p to control randomness in a deliberate way</w:t>
      </w:r>
    </w:p>
    <w:p>
      <w:pPr>
        <w:pStyle w:val="ListBullet"/>
      </w:pPr>
      <w:r>
        <w:t>Predict how a given setting will make outputs more focused or more varied</w:t>
      </w:r>
    </w:p>
    <w:p>
      <w:pPr>
        <w:pStyle w:val="ListBullet"/>
      </w:pPr>
      <w:r>
        <w:t>Connect token budgets to cost and latency in a production system</w:t>
      </w:r>
    </w:p>
    <w:p>
      <w:pPr>
        <w:pStyle w:val="Heading2"/>
      </w:pPr>
      <w:r>
        <w:t>Notes</w:t>
      </w:r>
    </w:p>
    <w:p>
      <w:pPr>
        <w:pStyle w:val="Heading2"/>
      </w:pPr>
      <w:r>
        <w:t>A model that only predicts the next token</w:t>
      </w:r>
    </w:p>
    <w:p>
      <w:r>
        <w:t>A large language model does one thing astonishingly well: given some text, it predicts what token comes next. Everything else — answering questions, writing code, summarising a document — is that single trick repeated thousands of times. There is no database lookup, no hidden search engine. The model holds a learned sense of "what usually follows what" and uses it one step at a time.</w:t>
      </w:r>
    </w:p>
    <w:p>
      <w:r>
        <w:t>This matters because it reframes how you think about prompting. You are not issuing a command to a program; you are giving the model a starting context and letting it continue in the most probable way. Good prompts shape that probability.</w:t>
      </w:r>
    </w:p>
    <w:p>
      <w:pPr>
        <w:pStyle w:val="Heading2"/>
      </w:pPr>
      <w:r>
        <w:t>Tokens: the unit the model actually sees</w:t>
      </w:r>
    </w:p>
    <w:p>
      <w:r>
        <w:t>Models do not read characters or words directly. They read tokens — chunks of text mapped to integers. A token is often a whole common word, but longer or rarer words get split into word-pieces. As a rough rule for English, one token is about 3 to 4 characters, or roughly three-quarters of a word.</w:t>
      </w:r>
    </w:p>
    <w:p>
      <w:r>
        <w:t>This is why cat might be one token but unbelievability is several, and why code or non-English text can tokenise very differently. You will count tokens often, because they drive cost and fit.</w:t>
      </w:r>
    </w:p>
    <w:p>
      <w:pPr>
        <w:pStyle w:val="Heading2"/>
      </w:pPr>
      <w:r>
        <w:t>The context window</w:t>
      </w:r>
    </w:p>
    <w:p>
      <w:r>
        <w:t>The context window is the total number of tokens the model can attend to in a single request — your prompt and the response it generates, combined. Current Claude models such as Opus claude-opus-4-8 and Sonnet claude-sonnet-4-6 offer very large windows, but every model has a limit.</w:t>
      </w:r>
    </w:p>
    <w:p>
      <w:r>
        <w:t>If you push past it, the model cannot see the overflow: older content gets truncated or the request is rejected. Treat the window as a budget. Long documents, long chat histories, and large tool outputs all compete for the same space.</w:t>
      </w:r>
    </w:p>
    <w:p>
      <w:pPr>
        <w:pStyle w:val="Heading2"/>
      </w:pPr>
      <w:r>
        <w:t>Next-token sampling: temperature and top-p</w:t>
      </w:r>
    </w:p>
    <w:p>
      <w:r>
        <w:t>At each step the model produces a probability distribution over every possible next token. How you pick from that distribution decides how the text feels.</w:t>
      </w:r>
    </w:p>
    <w:p>
      <w:pPr>
        <w:pStyle w:val="ListBullet"/>
      </w:pPr>
      <w:r>
        <w:t>**Temperature** reshapes the distribution. Low temperature sharpens it toward the single most likely token, giving focused, repeatable output. High temperature flattens it, so less likely tokens get a chance and the text becomes more varied — and more surprising.</w:t>
      </w:r>
    </w:p>
    <w:p>
      <w:pPr>
        <w:pStyle w:val="ListBullet"/>
      </w:pPr>
      <w:r>
        <w:t>**Top-p** (nucleus sampling) trims the candidate pool. It keeps only the smallest set of tokens whose probabilities sum to `p` (say 0.9) and samples from those, discarding the long tail of implausible options.</w:t>
      </w:r>
    </w:p>
    <w:p>
      <w:r>
        <w:t>Use low temperature for extraction, classification, and anything you need to be deterministic-ish. Use higher temperature for brainstorming or creative drafts.</w:t>
      </w:r>
    </w:p>
    <w:p>
      <w:pPr>
        <w:ind w:left="280"/>
      </w:pPr>
      <w:r>
        <w:rPr>
          <w:rFonts w:ascii="Consolas" w:hAnsi="Consolas"/>
          <w:sz w:val="18"/>
        </w:rPr>
        <w:t># Conceptually, per request you tune:</w:t>
        <w:br/>
      </w:r>
      <w:r>
        <w:rPr>
          <w:rFonts w:ascii="Consolas" w:hAnsi="Consolas"/>
          <w:sz w:val="18"/>
        </w:rPr>
        <w:t>temperature = 0.0   # focused, near-deterministic</w:t>
        <w:br/>
      </w:r>
      <w:r>
        <w:rPr>
          <w:rFonts w:ascii="Consolas" w:hAnsi="Consolas"/>
          <w:sz w:val="18"/>
        </w:rPr>
        <w:t>temperature = 1.0   # varied, creative</w:t>
        <w:br/>
      </w:r>
      <w:r>
        <w:rPr>
          <w:rFonts w:ascii="Consolas" w:hAnsi="Consolas"/>
          <w:sz w:val="18"/>
        </w:rPr>
        <w:t>top_p       = 0.9   # ignore the unlikely tail</w:t>
      </w:r>
    </w:p>
    <w:p>
      <w:r>
        <w:t>A note for later: some current Claude models remove temperature and top_p entirely and steer behaviour through prompting and effort instead. The concept still explains how any LLM turns predictions into words — and that intuition transfers to every provider you will meet, including the models you can run on Amazon Bedrock or Azure.</w:t>
      </w:r>
    </w:p>
    <w:p>
      <w:pPr>
        <w:pStyle w:val="Heading2"/>
      </w:pPr>
      <w:r>
        <w:t>Why this is foundational</w:t>
      </w:r>
    </w:p>
    <w:p>
      <w:r>
        <w:t>Once you internalise "tokenise, predict, sample, repeat," the rest of the course clicks into place. Hallucination, cost, latency, and the value of structure all follow from this one loop.</w:t>
      </w:r>
    </w:p>
    <w:p>
      <w:pPr>
        <w:pStyle w:val="Heading2"/>
      </w:pPr>
      <w:r>
        <w:t>Your task</w:t>
      </w:r>
    </w:p>
    <w:p>
      <w:r>
        <w:t>Take a short paragraph of your own writing and estimate its token count (about words divided by 0.75). Then write one sentence describing what you would expect a low-temperature versus a high-temperature continuation of that paragraph to look like.</w:t>
      </w:r>
    </w:p>
    <w:p>
      <w:pPr>
        <w:pStyle w:val="Heading2"/>
      </w:pPr>
      <w:r>
        <w:t>Quiz</w:t>
      </w:r>
    </w:p>
    <w:p>
      <w:r>
        <w:t>1. What is a token, as an LLM sees it?</w:t>
      </w:r>
    </w:p>
    <w:p>
      <w:pPr>
        <w:pStyle w:val="ListBullet"/>
      </w:pPr>
      <w:r>
        <w:t>A. A single character</w:t>
      </w:r>
    </w:p>
    <w:p>
      <w:pPr>
        <w:pStyle w:val="ListBullet"/>
      </w:pPr>
      <w:r>
        <w:t>B. A chunk of text — often a word or word-piece — mapped to a number</w:t>
      </w:r>
    </w:p>
    <w:p>
      <w:pPr>
        <w:pStyle w:val="ListBullet"/>
      </w:pPr>
      <w:r>
        <w:t>C. A full sentence</w:t>
      </w:r>
    </w:p>
    <w:p>
      <w:pPr>
        <w:pStyle w:val="ListBullet"/>
      </w:pPr>
      <w:r>
        <w:t>D. A line of code</w:t>
      </w:r>
    </w:p>
    <w:p>
      <w:r>
        <w:rPr>
          <w:b/>
        </w:rPr>
        <w:t>Answer: B. A chunk of text — often a word or word-piece — mapped to a number</w:t>
      </w:r>
    </w:p>
    <w:p>
      <w:r>
        <w:t>Why: Models operate on tokens, which are sub-word chunks (roughly 3-4 characters of English on average), each mapped to an integer the model can process.</w:t>
      </w:r>
    </w:p>
    <w:p>
      <w:r>
        <w:t>2. What does the context window define?</w:t>
      </w:r>
    </w:p>
    <w:p>
      <w:pPr>
        <w:pStyle w:val="ListBullet"/>
      </w:pPr>
      <w:r>
        <w:t>A. The model's training cutoff date</w:t>
      </w:r>
    </w:p>
    <w:p>
      <w:pPr>
        <w:pStyle w:val="ListBullet"/>
      </w:pPr>
      <w:r>
        <w:t>B. The maximum tokens of input plus output the model can attend to at once</w:t>
      </w:r>
    </w:p>
    <w:p>
      <w:pPr>
        <w:pStyle w:val="ListBullet"/>
      </w:pPr>
      <w:r>
        <w:t>C. The number of GPUs used</w:t>
      </w:r>
    </w:p>
    <w:p>
      <w:pPr>
        <w:pStyle w:val="ListBullet"/>
      </w:pPr>
      <w:r>
        <w:t>D. The temperature setting</w:t>
      </w:r>
    </w:p>
    <w:p>
      <w:r>
        <w:rPr>
          <w:b/>
        </w:rPr>
        <w:t>Answer: B. The maximum tokens of input plus output the model can attend to at once</w:t>
      </w:r>
    </w:p>
    <w:p>
      <w:r>
        <w:t>Why: The context window is the total token budget the model can see in one request — prompt plus the response it generates — and exceeding it forces truncation or an error.</w:t>
      </w:r>
    </w:p>
    <w:p>
      <w:r>
        <w:t>3. How does an LLM actually produce text?</w:t>
      </w:r>
    </w:p>
    <w:p>
      <w:pPr>
        <w:pStyle w:val="ListBullet"/>
      </w:pPr>
      <w:r>
        <w:t>A. It looks the answer up in a database</w:t>
      </w:r>
    </w:p>
    <w:p>
      <w:pPr>
        <w:pStyle w:val="ListBullet"/>
      </w:pPr>
      <w:r>
        <w:t>B. It predicts one token at a time, each conditioned on everything before it</w:t>
      </w:r>
    </w:p>
    <w:p>
      <w:pPr>
        <w:pStyle w:val="ListBullet"/>
      </w:pPr>
      <w:r>
        <w:t>C. It compiles your prompt into a program</w:t>
      </w:r>
    </w:p>
    <w:p>
      <w:pPr>
        <w:pStyle w:val="ListBullet"/>
      </w:pPr>
      <w:r>
        <w:t>D. It searches the web by default</w:t>
      </w:r>
    </w:p>
    <w:p>
      <w:r>
        <w:rPr>
          <w:b/>
        </w:rPr>
        <w:t>Answer: B. It predicts one token at a time, each conditioned on everything before it</w:t>
      </w:r>
    </w:p>
    <w:p>
      <w:r>
        <w:t>Why: Generation is autoregressive: the model repeatedly predicts a probability distribution over the next token, picks one, appends it, and repeats.</w:t>
      </w:r>
    </w:p>
    <w:p>
      <w:r>
        <w:t>4. What does raising the temperature do?</w:t>
      </w:r>
    </w:p>
    <w:p>
      <w:pPr>
        <w:pStyle w:val="ListBullet"/>
      </w:pPr>
      <w:r>
        <w:t>A. Speeds up the model</w:t>
      </w:r>
    </w:p>
    <w:p>
      <w:pPr>
        <w:pStyle w:val="ListBullet"/>
      </w:pPr>
      <w:r>
        <w:t>B. Flattens the probabilities so less-likely tokens get picked more often, increasing variety</w:t>
      </w:r>
    </w:p>
    <w:p>
      <w:pPr>
        <w:pStyle w:val="ListBullet"/>
      </w:pPr>
      <w:r>
        <w:t>C. Shrinks the context window</w:t>
      </w:r>
    </w:p>
    <w:p>
      <w:pPr>
        <w:pStyle w:val="ListBullet"/>
      </w:pPr>
      <w:r>
        <w:t>D. Forces JSON output</w:t>
      </w:r>
    </w:p>
    <w:p>
      <w:r>
        <w:rPr>
          <w:b/>
        </w:rPr>
        <w:t>Answer: B. Flattens the probabilities so less-likely tokens get picked more often, increasing variety</w:t>
      </w:r>
    </w:p>
    <w:p>
      <w:r>
        <w:t>Why: Higher temperature flattens the next-token distribution, making sampling more random and outputs more varied; lower temperature sharpens it toward the most likely tokens.</w:t>
      </w:r>
    </w:p>
    <w:p>
      <w:r>
        <w:t>5. In one sentence, what does top-p (nucleus) sampling do?</w:t>
      </w:r>
    </w:p>
    <w:p>
      <w:r>
        <w:rPr>
          <w:b/>
        </w:rPr>
        <w:t>Answer: It keeps only the smallest set of most-likely tokens whose probabilities add up to p, then samples from that set, trimming the long tail of unlikely tokens.</w:t>
      </w:r>
    </w:p>
    <w:p>
      <w:r>
        <w:t>Why: Top-p caps the candidate pool by cumulative probability rather than by a fixed count, so the model never picks from the implausible tail.</w:t>
      </w:r>
    </w:p>
    <w:p>
      <w:r>
        <w:t>6. Why should a DevOps engineer care about token counts in production?</w:t>
      </w:r>
    </w:p>
    <w:p>
      <w:r>
        <w:rPr>
          <w:b/>
        </w:rPr>
        <w:t>Answer: Because tokens drive both cost (you pay per input and output token) and latency (longer context and longer output take more time), so token budgets are a real operational constraint.</w:t>
      </w:r>
    </w:p>
    <w:p>
      <w:r>
        <w:t>Why: Token count maps directly to spend and response time, which makes it a capacity-planning concern just like CPU or memory.</w:t>
      </w:r>
    </w:p>
    <w:p>
      <w:pPr>
        <w:pStyle w:val="Heading2"/>
      </w:pPr>
      <w:r>
        <w:t>Resources</w:t>
      </w:r>
    </w:p>
    <w:p>
      <w:pPr>
        <w:pStyle w:val="ListBullet"/>
      </w:pPr>
      <w:r>
        <w:t>Anthropic — Context windows — https://platform.claude.com/docs/en/build-with-claude/context-windows</w:t>
      </w:r>
    </w:p>
    <w:p>
      <w:pPr>
        <w:pStyle w:val="ListBullet"/>
      </w:pPr>
      <w:r>
        <w:t>Anthropic — Token counting — https://platform.claude.com/docs/en/build-with-claude/token-counting</w:t>
      </w:r>
    </w:p>
    <w:p>
      <w:pPr>
        <w:pStyle w:val="ListBullet"/>
      </w:pPr>
      <w:r>
        <w:t>Anthropic — Models overview — https://platform.claude.com/docs/en/about-claude/models/overview</w:t>
      </w:r>
    </w:p>
    <w:p>
      <w:pPr>
        <w:pStyle w:val="ListBullet"/>
      </w:pPr>
      <w:r>
        <w:t>Hugging Face — Summary of the tokenizers — https://huggingface.co/docs/transformers/tokenizer_summary</w:t>
      </w:r>
    </w:p>
    <w:p>
      <w:r>
        <w:br w:type="page"/>
      </w:r>
    </w:p>
    <w:p>
      <w:pPr>
        <w:pStyle w:val="Heading1"/>
      </w:pPr>
      <w:r>
        <w:t>Lesson 2: Where LLMs fail</w:t>
      </w:r>
    </w:p>
    <w:p>
      <w:r>
        <w:t>Learn the predictable failure modes of LLMs — hallucination, knowledge cutoff, and weak arithmetic and multi-step logic — why each one happens, and the engineering patterns that mitigate them.</w:t>
      </w:r>
    </w:p>
    <w:p>
      <w:pPr>
        <w:pStyle w:val="Heading2"/>
      </w:pPr>
      <w:r>
        <w:t>What you will be able to do</w:t>
      </w:r>
    </w:p>
    <w:p>
      <w:pPr>
        <w:pStyle w:val="ListBullet"/>
      </w:pPr>
      <w:r>
        <w:t>Define hallucination and explain why next-token prediction produces it</w:t>
      </w:r>
    </w:p>
    <w:p>
      <w:pPr>
        <w:pStyle w:val="ListBullet"/>
      </w:pPr>
      <w:r>
        <w:t>Explain knowledge cutoff and why models are stale on recent facts</w:t>
      </w:r>
    </w:p>
    <w:p>
      <w:pPr>
        <w:pStyle w:val="ListBullet"/>
      </w:pPr>
      <w:r>
        <w:t>Describe why raw LLMs are unreliable at arithmetic and long multi-step logic</w:t>
      </w:r>
    </w:p>
    <w:p>
      <w:pPr>
        <w:pStyle w:val="ListBullet"/>
      </w:pPr>
      <w:r>
        <w:t>Match each failure mode to a concrete mitigation pattern</w:t>
      </w:r>
    </w:p>
    <w:p>
      <w:pPr>
        <w:pStyle w:val="ListBullet"/>
      </w:pPr>
      <w:r>
        <w:t>Decide when to add retrieval, tools, or verification to a system</w:t>
      </w:r>
    </w:p>
    <w:p>
      <w:pPr>
        <w:pStyle w:val="ListBullet"/>
      </w:pPr>
      <w:r>
        <w:t>Treat model output as untrusted input that needs validation</w:t>
      </w:r>
    </w:p>
    <w:p>
      <w:pPr>
        <w:pStyle w:val="Heading2"/>
      </w:pPr>
      <w:r>
        <w:t>Notes</w:t>
      </w:r>
    </w:p>
    <w:p>
      <w:pPr>
        <w:pStyle w:val="Heading2"/>
      </w:pPr>
      <w:r>
        <w:t>Failures are predictable, not random</w:t>
      </w:r>
    </w:p>
    <w:p>
      <w:r>
        <w:t>In the last lesson you saw that an LLM only predicts the next most-plausible token. That single mechanism explains its strengths and its three classic failure modes. Once you can name each one and explain why it happens, you can engineer around it. None of this means the models are bad — it means you treat them like any component with known limits.</w:t>
      </w:r>
    </w:p>
    <w:p>
      <w:pPr>
        <w:pStyle w:val="Heading2"/>
      </w:pPr>
      <w:r>
        <w:t>Hallucination</w:t>
      </w:r>
    </w:p>
    <w:p>
      <w:r>
        <w:t>A hallucination is a confident statement that is simply not true: a fake citation, an invented API method, a plausible-but-wrong fact. It happens because the model optimises for plausibility, not truth. If the most fluent continuation of your prompt is a made-up function name, the model will happily produce it — with the same calm tone it uses for correct answers.</w:t>
      </w:r>
    </w:p>
    <w:p>
      <w:r>
        <w:t>The danger is the confidence. There is no built-in "I don't know" unless the prompt and training encourage it. Mitigations:</w:t>
      </w:r>
    </w:p>
    <w:p>
      <w:pPr>
        <w:pStyle w:val="ListBullet"/>
      </w:pPr>
      <w:r>
        <w:t>**Ground the model** in real source text (retrieval-augmented generation), and ask it to answer *only* from that text and cite it.</w:t>
      </w:r>
    </w:p>
    <w:p>
      <w:pPr>
        <w:pStyle w:val="ListBullet"/>
      </w:pPr>
      <w:r>
        <w:t>**Give it permission to say "I don't know"** explicitly in the system prompt.</w:t>
      </w:r>
    </w:p>
    <w:p>
      <w:pPr>
        <w:pStyle w:val="ListBullet"/>
      </w:pPr>
      <w:r>
        <w:t>**Verify** anything load-bearing — links, numbers, names — with a second check.</w:t>
      </w:r>
    </w:p>
    <w:p>
      <w:pPr>
        <w:pStyle w:val="Heading2"/>
      </w:pPr>
      <w:r>
        <w:t>Knowledge cutoff and recency</w:t>
      </w:r>
    </w:p>
    <w:p>
      <w:r>
        <w:t>A model is trained on data up to a cutoff date. After that date it knows nothing — not last week's release, not today's prices, not the incident you are debugging right now. Ask about a recent event and it will either admit ignorance or, worse, hallucinate a plausible-sounding answer.</w:t>
      </w:r>
    </w:p>
    <w:p>
      <w:r>
        <w:t>This is not a bug you can prompt away; the information is genuinely absent. The fix is to bring the data to the model: retrieve relevant documents and put them in the context window, or give the model a web search / fetch tool so it can pull current information itself. As a cloud engineer you already think this way — you wouldn't expect a cached value to reflect a change that happened after it was cached.</w:t>
      </w:r>
    </w:p>
    <w:p>
      <w:pPr>
        <w:pStyle w:val="Heading2"/>
      </w:pPr>
      <w:r>
        <w:t>Weak arithmetic and multi-step logic</w:t>
      </w:r>
    </w:p>
    <w:p>
      <w:r>
        <w:t>LLMs are surprisingly shaky at exact arithmetic and long chains of reasoning. Multiply two large numbers and a raw model often produces something close but wrong. The reason is the same prediction loop: it pattern-matches digit tokens rather than executing an exact algorithm, and small errors compound across many steps.</w:t>
      </w:r>
    </w:p>
    <w:p>
      <w:r>
        <w:t>The mitigations are pragmatic:</w:t>
      </w:r>
    </w:p>
    <w:p>
      <w:pPr>
        <w:pStyle w:val="ListBullet"/>
      </w:pPr>
      <w:r>
        <w:t>**Offload the calculation** to a tool — a calculator or a code-execution sandbox — and have the model call it. Deterministic code gives an exact answer every time.</w:t>
      </w:r>
    </w:p>
    <w:p>
      <w:pPr>
        <w:pStyle w:val="ListBullet"/>
      </w:pPr>
      <w:r>
        <w:t>**Encourage step-by-step reasoning** for logic problems so the model breaks a hard task into smaller, checkable pieces.</w:t>
      </w:r>
    </w:p>
    <w:p>
      <w:pPr>
        <w:pStyle w:val="ListBullet"/>
      </w:pPr>
      <w:r>
        <w:t>**Verify the result** when correctness matters.</w:t>
      </w:r>
    </w:p>
    <w:p>
      <w:pPr>
        <w:ind w:left="280"/>
      </w:pPr>
      <w:r>
        <w:rPr>
          <w:rFonts w:ascii="Consolas" w:hAnsi="Consolas"/>
          <w:sz w:val="18"/>
        </w:rPr>
        <w:t>Bad:  "What is 48273 * 1956?"  -&gt; model guesses a close-but-wrong number</w:t>
        <w:br/>
      </w:r>
      <w:r>
        <w:rPr>
          <w:rFonts w:ascii="Consolas" w:hAnsi="Consolas"/>
          <w:sz w:val="18"/>
        </w:rPr>
        <w:t>Good: model calls a calculator tool -&gt; exact result, every time</w:t>
      </w:r>
    </w:p>
    <w:p>
      <w:pPr>
        <w:pStyle w:val="Heading2"/>
      </w:pPr>
      <w:r>
        <w:t>The unifying mindset</w:t>
      </w:r>
    </w:p>
    <w:p>
      <w:r>
        <w:t>Notice the pattern across all three: the fix is rarely "prompt harder." It is to add structure around the model — grounding for hallucination, fresh data for recency, tools for math and logic — and to treat every output as untrusted input that earns trust only after validation. This is exactly the security-and-reliability instinct you already have. Modules 2 and beyond build directly on these mitigations.</w:t>
      </w:r>
    </w:p>
    <w:p>
      <w:pPr>
        <w:pStyle w:val="Heading2"/>
      </w:pPr>
      <w:r>
        <w:t>Your task</w:t>
      </w:r>
    </w:p>
    <w:p>
      <w:r>
        <w:t>Write down a real question from your own work for each failure mode — one that would trigger a hallucination, one blocked by knowledge cutoff, and one requiring exact arithmetic — and note the single mitigation you would reach for in each case.</w:t>
      </w:r>
    </w:p>
    <w:p>
      <w:pPr>
        <w:pStyle w:val="Heading2"/>
      </w:pPr>
      <w:r>
        <w:t>Quiz</w:t>
      </w:r>
    </w:p>
    <w:p>
      <w:r>
        <w:t>1. Why do LLMs hallucinate?</w:t>
      </w:r>
    </w:p>
    <w:p>
      <w:pPr>
        <w:pStyle w:val="ListBullet"/>
      </w:pPr>
      <w:r>
        <w:t>A. They are connected to a faulty database</w:t>
      </w:r>
    </w:p>
    <w:p>
      <w:pPr>
        <w:pStyle w:val="ListBullet"/>
      </w:pPr>
      <w:r>
        <w:t>B. They generate the most plausible-sounding next tokens, which can be confidently wrong</w:t>
      </w:r>
    </w:p>
    <w:p>
      <w:pPr>
        <w:pStyle w:val="ListBullet"/>
      </w:pPr>
      <w:r>
        <w:t>C. They run out of memory</w:t>
      </w:r>
    </w:p>
    <w:p>
      <w:pPr>
        <w:pStyle w:val="ListBullet"/>
      </w:pPr>
      <w:r>
        <w:t>D. They always copy their training data verbatim</w:t>
      </w:r>
    </w:p>
    <w:p>
      <w:r>
        <w:rPr>
          <w:b/>
        </w:rPr>
        <w:t>Answer: B. They generate the most plausible-sounding next tokens, which can be confidently wrong</w:t>
      </w:r>
    </w:p>
    <w:p>
      <w:r>
        <w:t>Why: A model optimises for fluent, plausible continuations, not truth, so it can produce confident statements that have no grounding in fact.</w:t>
      </w:r>
    </w:p>
    <w:p>
      <w:r>
        <w:t>2. What is a knowledge cutoff?</w:t>
      </w:r>
    </w:p>
    <w:p>
      <w:pPr>
        <w:pStyle w:val="ListBullet"/>
      </w:pPr>
      <w:r>
        <w:t>A. A rate limit on requests</w:t>
      </w:r>
    </w:p>
    <w:p>
      <w:pPr>
        <w:pStyle w:val="ListBullet"/>
      </w:pPr>
      <w:r>
        <w:t>B. The date after which the model has no built-in knowledge of events</w:t>
      </w:r>
    </w:p>
    <w:p>
      <w:pPr>
        <w:pStyle w:val="ListBullet"/>
      </w:pPr>
      <w:r>
        <w:t>C. The maximum output length</w:t>
      </w:r>
    </w:p>
    <w:p>
      <w:pPr>
        <w:pStyle w:val="ListBullet"/>
      </w:pPr>
      <w:r>
        <w:t>D. A billing threshold</w:t>
      </w:r>
    </w:p>
    <w:p>
      <w:r>
        <w:rPr>
          <w:b/>
        </w:rPr>
        <w:t>Answer: B. The date after which the model has no built-in knowledge of events</w:t>
      </w:r>
    </w:p>
    <w:p>
      <w:r>
        <w:t>Why: A model only knows what was in its training data up to a cutoff date, so it is unaware of anything that happened afterwards unless you supply it.</w:t>
      </w:r>
    </w:p>
    <w:p>
      <w:r>
        <w:t>3. Why are raw LLMs weak at multi-digit arithmetic?</w:t>
      </w:r>
    </w:p>
    <w:p>
      <w:pPr>
        <w:pStyle w:val="ListBullet"/>
      </w:pPr>
      <w:r>
        <w:t>A. Arithmetic is banned by the API</w:t>
      </w:r>
    </w:p>
    <w:p>
      <w:pPr>
        <w:pStyle w:val="ListBullet"/>
      </w:pPr>
      <w:r>
        <w:t>B. They predict digit tokens by pattern rather than truly calculating</w:t>
      </w:r>
    </w:p>
    <w:p>
      <w:pPr>
        <w:pStyle w:val="ListBullet"/>
      </w:pPr>
      <w:r>
        <w:t>C. The numbers are too large for the context window</w:t>
      </w:r>
    </w:p>
    <w:p>
      <w:pPr>
        <w:pStyle w:val="ListBullet"/>
      </w:pPr>
      <w:r>
        <w:t>D. They round everything to the nearest hundred</w:t>
      </w:r>
    </w:p>
    <w:p>
      <w:r>
        <w:rPr>
          <w:b/>
        </w:rPr>
        <w:t>Answer: B. They predict digit tokens by pattern rather than truly calculating</w:t>
      </w:r>
    </w:p>
    <w:p>
      <w:r>
        <w:t>Why: The model pattern-matches its way through digits instead of executing an exact algorithm, so long calculations drift off the correct answer.</w:t>
      </w:r>
    </w:p>
    <w:p>
      <w:r>
        <w:t>4. Which pattern best mitigates a knowledge-cutoff problem for current events?</w:t>
      </w:r>
    </w:p>
    <w:p>
      <w:pPr>
        <w:pStyle w:val="ListBullet"/>
      </w:pPr>
      <w:r>
        <w:t>A. Raise the temperature</w:t>
      </w:r>
    </w:p>
    <w:p>
      <w:pPr>
        <w:pStyle w:val="ListBullet"/>
      </w:pPr>
      <w:r>
        <w:t>B. Give the model fresh data via retrieval or a web/search tool</w:t>
      </w:r>
    </w:p>
    <w:p>
      <w:pPr>
        <w:pStyle w:val="ListBullet"/>
      </w:pPr>
      <w:r>
        <w:t>C. Ask the same question twice</w:t>
      </w:r>
    </w:p>
    <w:p>
      <w:pPr>
        <w:pStyle w:val="ListBullet"/>
      </w:pPr>
      <w:r>
        <w:t>D. Shorten the prompt</w:t>
      </w:r>
    </w:p>
    <w:p>
      <w:r>
        <w:rPr>
          <w:b/>
        </w:rPr>
        <w:t>Answer: B. Give the model fresh data via retrieval or a web/search tool</w:t>
      </w:r>
    </w:p>
    <w:p>
      <w:r>
        <w:t>Why: Supplying current information in the prompt — through retrieval-augmented generation or a search tool — fills the gap the training cutoff leaves.</w:t>
      </w:r>
    </w:p>
    <w:p>
      <w:r>
        <w:t>5. In one sentence, what is the safest mindset toward LLM output in a production pipeline?</w:t>
      </w:r>
    </w:p>
    <w:p>
      <w:r>
        <w:rPr>
          <w:b/>
        </w:rPr>
        <w:t>Answer: Treat the model's output as untrusted, unverified input that must be validated, grounded, or checked before you act on it.</w:t>
      </w:r>
    </w:p>
    <w:p>
      <w:r>
        <w:t>Why: Like any external input, model output can be wrong or malformed, so guardrails and validation belong around it.</w:t>
      </w:r>
    </w:p>
    <w:p>
      <w:r>
        <w:t>6. Name one reliable way to make an LLM do exact arithmetic.</w:t>
      </w:r>
    </w:p>
    <w:p>
      <w:r>
        <w:rPr>
          <w:b/>
        </w:rPr>
        <w:t>Answer: Give it a calculator or code-execution tool and have it call that instead of computing the answer in its head.</w:t>
      </w:r>
    </w:p>
    <w:p>
      <w:r>
        <w:t>Why: Offloading the calculation to deterministic code removes the model's pattern-matching error entirely.</w:t>
      </w:r>
    </w:p>
    <w:p>
      <w:pPr>
        <w:pStyle w:val="Heading2"/>
      </w:pPr>
      <w:r>
        <w:t>Resources</w:t>
      </w:r>
    </w:p>
    <w:p>
      <w:pPr>
        <w:pStyle w:val="ListBullet"/>
      </w:pPr>
      <w:r>
        <w:t>Anthropic — Reduce hallucinations — https://platform.claude.com/docs/en/test-and-evaluate/strengthen-guardrails/reduce-hallucinations</w:t>
      </w:r>
    </w:p>
    <w:p>
      <w:pPr>
        <w:pStyle w:val="ListBullet"/>
      </w:pPr>
      <w:r>
        <w:t>Anthropic — Tool use overview — https://platform.claude.com/docs/en/agents-and-tools/tool-use/overview</w:t>
      </w:r>
    </w:p>
    <w:p>
      <w:pPr>
        <w:pStyle w:val="ListBullet"/>
      </w:pPr>
      <w:r>
        <w:t>Anthropic — Models overview (knowledge cutoffs) — https://platform.claude.com/docs/en/about-claude/models/overview</w:t>
      </w:r>
    </w:p>
    <w:p>
      <w:pPr>
        <w:pStyle w:val="ListBullet"/>
      </w:pPr>
      <w:r>
        <w:t>Anthropic — Increase output consistency — https://platform.claude.com/docs/en/build-with-claude/define-success</w:t>
      </w:r>
    </w:p>
    <w:p>
      <w:r>
        <w:br w:type="page"/>
      </w:r>
    </w:p>
    <w:p>
      <w:pPr>
        <w:pStyle w:val="Heading1"/>
      </w:pPr>
      <w:r>
        <w:t>Lesson 3: Calling the API directly</w:t>
      </w:r>
    </w:p>
    <w:p>
      <w:r>
        <w:t>Make your first raw call to the Anthropic Messages API: understand messages, the user and assistant roles, the top-level system prompt, and content blocks — the shape every later feature builds on.</w:t>
      </w:r>
    </w:p>
    <w:p>
      <w:pPr>
        <w:pStyle w:val="Heading2"/>
      </w:pPr>
      <w:r>
        <w:t>What you will be able to do</w:t>
      </w:r>
    </w:p>
    <w:p>
      <w:pPr>
        <w:pStyle w:val="ListBullet"/>
      </w:pPr>
      <w:r>
        <w:t>Send a basic request to the Anthropic Messages API</w:t>
      </w:r>
    </w:p>
    <w:p>
      <w:pPr>
        <w:pStyle w:val="ListBullet"/>
      </w:pPr>
      <w:r>
        <w:t>Explain the roles user and assistant and how turns alternate</w:t>
      </w:r>
    </w:p>
    <w:p>
      <w:pPr>
        <w:pStyle w:val="ListBullet"/>
      </w:pPr>
      <w:r>
        <w:t>Use the top-level system parameter to set behaviour</w:t>
      </w:r>
    </w:p>
    <w:p>
      <w:pPr>
        <w:pStyle w:val="ListBullet"/>
      </w:pPr>
      <w:r>
        <w:t>Describe content blocks and why content is a list, not a string</w:t>
      </w:r>
    </w:p>
    <w:p>
      <w:pPr>
        <w:pStyle w:val="ListBullet"/>
      </w:pPr>
      <w:r>
        <w:t>Read the key fields of a response: content, stop_reason, and usage</w:t>
      </w:r>
    </w:p>
    <w:p>
      <w:pPr>
        <w:pStyle w:val="ListBullet"/>
      </w:pPr>
      <w:r>
        <w:t>Recognise the same request shape on Amazon Bedrock and Azure</w:t>
      </w:r>
    </w:p>
    <w:p>
      <w:pPr>
        <w:pStyle w:val="Heading2"/>
      </w:pPr>
      <w:r>
        <w:t>Notes</w:t>
      </w:r>
    </w:p>
    <w:p>
      <w:pPr>
        <w:pStyle w:val="Heading2"/>
      </w:pPr>
      <w:r>
        <w:t>Start at the raw API, not a framework</w:t>
      </w:r>
    </w:p>
    <w:p>
      <w:r>
        <w:t>It is tempting to reach straight for a high-level framework. Don't — not yet. Frameworks hide exactly the request shape you most need to understand. If you learn the raw Messages API first, every framework, agent loop, and abstraction you meet later becomes obvious, because you will recognise what it is generating underneath. This is the same reason you learned HTTP before learning a web framework.</w:t>
      </w:r>
    </w:p>
    <w:p>
      <w:r>
        <w:t>Everything Anthropic does goes through one endpoint: POST /v1/messages. Tools, streaming, and structured output are all features of this single endpoint, not separate APIs. Master its shape and you have mastered the surface.</w:t>
      </w:r>
    </w:p>
    <w:p>
      <w:pPr>
        <w:pStyle w:val="Heading2"/>
      </w:pPr>
      <w:r>
        <w:t>The anatomy of a request</w:t>
      </w:r>
    </w:p>
    <w:p>
      <w:r>
        <w:t>A request has a few core parts: the model, a max_tokens cap, an optional top-level system prompt, and a messages array.</w:t>
      </w:r>
    </w:p>
    <w:p>
      <w:pPr>
        <w:ind w:left="280"/>
      </w:pPr>
      <w:r>
        <w:rPr>
          <w:rFonts w:ascii="Consolas" w:hAnsi="Consolas"/>
          <w:sz w:val="18"/>
        </w:rPr>
        <w:t>import anthropic</w:t>
        <w:br/>
      </w:r>
      <w:r>
        <w:rPr>
          <w:rFonts w:ascii="Consolas" w:hAnsi="Consolas"/>
          <w:sz w:val="18"/>
        </w:rPr>
        <w:br/>
      </w:r>
      <w:r>
        <w:rPr>
          <w:rFonts w:ascii="Consolas" w:hAnsi="Consolas"/>
          <w:sz w:val="18"/>
        </w:rPr>
        <w:t>client = anthropic.Anthropic()  # reads ANTHROPIC_API_KEY from the environment</w:t>
        <w:br/>
      </w:r>
      <w:r>
        <w:rPr>
          <w:rFonts w:ascii="Consolas" w:hAnsi="Consolas"/>
          <w:sz w:val="18"/>
        </w:rPr>
        <w:br/>
      </w:r>
      <w:r>
        <w:rPr>
          <w:rFonts w:ascii="Consolas" w:hAnsi="Consolas"/>
          <w:sz w:val="18"/>
        </w:rPr>
        <w:t>response = client.messages.create(</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system="You are a concise assistant for DevOps engineers.",</w:t>
        <w:br/>
      </w:r>
      <w:r>
        <w:rPr>
          <w:rFonts w:ascii="Consolas" w:hAnsi="Consolas"/>
          <w:sz w:val="18"/>
        </w:rPr>
        <w:t xml:space="preserve">    messages=[</w:t>
        <w:br/>
      </w:r>
      <w:r>
        <w:rPr>
          <w:rFonts w:ascii="Consolas" w:hAnsi="Consolas"/>
          <w:sz w:val="18"/>
        </w:rPr>
        <w:t xml:space="preserve">        {"role": "user", "content": "In one line, what is idempotency?"}</w:t>
        <w:br/>
      </w:r>
      <w:r>
        <w:rPr>
          <w:rFonts w:ascii="Consolas" w:hAnsi="Consolas"/>
          <w:sz w:val="18"/>
        </w:rPr>
        <w:t xml:space="preserve">    ],</w:t>
        <w:br/>
      </w:r>
      <w:r>
        <w:rPr>
          <w:rFonts w:ascii="Consolas" w:hAnsi="Consolas"/>
          <w:sz w:val="18"/>
        </w:rPr>
        <w:t>)</w:t>
        <w:br/>
      </w:r>
      <w:r>
        <w:rPr>
          <w:rFonts w:ascii="Consolas" w:hAnsi="Consolas"/>
          <w:sz w:val="18"/>
        </w:rPr>
        <w:t>print(response.content[0].text)</w:t>
      </w:r>
    </w:p>
    <w:p>
      <w:r>
        <w:t>Notice what is not here: no separate "prompt" string, no template engine. Just a model, a system instruction, and a conversation.</w:t>
      </w:r>
    </w:p>
    <w:p>
      <w:pPr>
        <w:pStyle w:val="Heading2"/>
      </w:pPr>
      <w:r>
        <w:t>Roles: user and assistant</w:t>
      </w:r>
    </w:p>
    <w:p>
      <w:r>
        <w:t>The messages array is the conversation. Each entry has a role — either user (you) or assistant (the model) — and turns alternate. The first message must be user. To continue a conversation, you append the assistant's previous reply and your next user message, then send the whole history again. The API is stateless: it remembers nothing between calls, so you always send the full conversation.</w:t>
      </w:r>
    </w:p>
    <w:p>
      <w:r>
        <w:t>The system prompt is deliberately not a role inside the array. It is a top-level system parameter that sets persona, rules, and context for the whole exchange. Keeping it separate makes its authority clear and its placement cache-friendly.</w:t>
      </w:r>
    </w:p>
    <w:p>
      <w:pPr>
        <w:pStyle w:val="Heading2"/>
      </w:pPr>
      <w:r>
        <w:t>Content blocks</w:t>
      </w:r>
    </w:p>
    <w:p>
      <w:r>
        <w:t>Look closely at content. For a simple text turn you can pass a plain string, but under the hood content is a list of typed blocks. That is why response.content[0].text indexes into a list.</w:t>
      </w:r>
    </w:p>
    <w:p>
      <w:pPr>
        <w:ind w:left="280"/>
      </w:pPr>
      <w:r>
        <w:rPr>
          <w:rFonts w:ascii="Consolas" w:hAnsi="Consolas"/>
          <w:sz w:val="18"/>
        </w:rPr>
        <w:t>messages = [{</w:t>
        <w:br/>
      </w:r>
      <w:r>
        <w:rPr>
          <w:rFonts w:ascii="Consolas" w:hAnsi="Consolas"/>
          <w:sz w:val="18"/>
        </w:rPr>
        <w:t xml:space="preserve">    "role": "user",</w:t>
        <w:br/>
      </w:r>
      <w:r>
        <w:rPr>
          <w:rFonts w:ascii="Consolas" w:hAnsi="Consolas"/>
          <w:sz w:val="18"/>
        </w:rPr>
        <w:t xml:space="preserve">    "content": [</w:t>
        <w:br/>
      </w:r>
      <w:r>
        <w:rPr>
          <w:rFonts w:ascii="Consolas" w:hAnsi="Consolas"/>
          <w:sz w:val="18"/>
        </w:rPr>
        <w:t xml:space="preserve">        {"type": "text", "text": "Describe this diagram."},</w:t>
        <w:br/>
      </w:r>
      <w:r>
        <w:rPr>
          <w:rFonts w:ascii="Consolas" w:hAnsi="Consolas"/>
          <w:sz w:val="18"/>
        </w:rPr>
        <w:t xml:space="preserve">        # an image block could go here too</w:t>
        <w:br/>
      </w:r>
      <w:r>
        <w:rPr>
          <w:rFonts w:ascii="Consolas" w:hAnsi="Consolas"/>
          <w:sz w:val="18"/>
        </w:rPr>
        <w:t xml:space="preserve">    ],</w:t>
        <w:br/>
      </w:r>
      <w:r>
        <w:rPr>
          <w:rFonts w:ascii="Consolas" w:hAnsi="Consolas"/>
          <w:sz w:val="18"/>
        </w:rPr>
        <w:t>}]</w:t>
      </w:r>
    </w:p>
    <w:p>
      <w:r>
        <w:t>Blocks are the reason one message can mix text with an image, or carry a tool_use request, or return a tool_result. Every advanced feature in this module is just a new block type. Learn the container now and the features slot in later.</w:t>
      </w:r>
    </w:p>
    <w:p>
      <w:pPr>
        <w:pStyle w:val="Heading2"/>
      </w:pPr>
      <w:r>
        <w:t>Reading the response</w:t>
      </w:r>
    </w:p>
    <w:p>
      <w:r>
        <w:t>The response object carries content (the list of output blocks), stop_reason (why it stopped — end_turn, max_tokens, tool_use, refusal), and usage (input and output token counts — your cost meter). Always check stop_reason before assuming a turn is complete; in later lessons it is how you detect a tool call.</w:t>
      </w:r>
    </w:p>
    <w:p>
      <w:pPr>
        <w:pStyle w:val="Heading2"/>
      </w:pPr>
      <w:r>
        <w:t>The same shape, in your clouds</w:t>
      </w:r>
    </w:p>
    <w:p>
      <w:r>
        <w:t>Here is the payoff for your background: this exact request shape runs on Amazon Bedrock and Azure / Microsoft Foundry too. The client setup and the model-id string change (Bedrock prefixes ids, for example anthropic.claude-opus-4-8), but messages, system, roles, and content blocks are identical. Learn it once here on the first-party API; deploy it wherever you already operate.</w:t>
      </w:r>
    </w:p>
    <w:p>
      <w:pPr>
        <w:pStyle w:val="Heading2"/>
      </w:pPr>
      <w:r>
        <w:t>Your task</w:t>
      </w:r>
    </w:p>
    <w:p>
      <w:r>
        <w:t>Using the Anthropic Python SDK, send a single Messages request with a one-sentence system prompt of your choice and one user message. Print response.content[0].text, then also print response.stop_reason and response.usage and note what each tells you.</w:t>
      </w:r>
    </w:p>
    <w:p>
      <w:pPr>
        <w:pStyle w:val="Heading2"/>
      </w:pPr>
      <w:r>
        <w:t>Quiz</w:t>
      </w:r>
    </w:p>
    <w:p>
      <w:r>
        <w:t>1. Which endpoint do Anthropic requests go through?</w:t>
      </w:r>
    </w:p>
    <w:p>
      <w:pPr>
        <w:pStyle w:val="ListBullet"/>
      </w:pPr>
      <w:r>
        <w:t>A. POST /v1/chat</w:t>
      </w:r>
    </w:p>
    <w:p>
      <w:pPr>
        <w:pStyle w:val="ListBullet"/>
      </w:pPr>
      <w:r>
        <w:t>B. POST /v1/messages</w:t>
      </w:r>
    </w:p>
    <w:p>
      <w:pPr>
        <w:pStyle w:val="ListBullet"/>
      </w:pPr>
      <w:r>
        <w:t>C. GET /v1/generate</w:t>
      </w:r>
    </w:p>
    <w:p>
      <w:pPr>
        <w:pStyle w:val="ListBullet"/>
      </w:pPr>
      <w:r>
        <w:t>D. POST /v1/completions</w:t>
      </w:r>
    </w:p>
    <w:p>
      <w:r>
        <w:rPr>
          <w:b/>
        </w:rPr>
        <w:t>Answer: B. POST /v1/messages</w:t>
      </w:r>
    </w:p>
    <w:p>
      <w:r>
        <w:t>Why: The Messages API is the single endpoint (POST /v1/messages); tools and structured output are features of it, not separate APIs.</w:t>
      </w:r>
    </w:p>
    <w:p>
      <w:r>
        <w:t>2. Where does the system prompt go in a Messages request?</w:t>
      </w:r>
    </w:p>
    <w:p>
      <w:pPr>
        <w:pStyle w:val="ListBullet"/>
      </w:pPr>
      <w:r>
        <w:t>A. As the first message with role 'system'</w:t>
      </w:r>
    </w:p>
    <w:p>
      <w:pPr>
        <w:pStyle w:val="ListBullet"/>
      </w:pPr>
      <w:r>
        <w:t>B. In a top-level 'system' parameter, separate from messages</w:t>
      </w:r>
    </w:p>
    <w:p>
      <w:pPr>
        <w:pStyle w:val="ListBullet"/>
      </w:pPr>
      <w:r>
        <w:t>C. Inside the user message text</w:t>
      </w:r>
    </w:p>
    <w:p>
      <w:pPr>
        <w:pStyle w:val="ListBullet"/>
      </w:pPr>
      <w:r>
        <w:t>D. It is not supported</w:t>
      </w:r>
    </w:p>
    <w:p>
      <w:r>
        <w:rPr>
          <w:b/>
        </w:rPr>
        <w:t>Answer: B. In a top-level 'system' parameter, separate from messages</w:t>
      </w:r>
    </w:p>
    <w:p>
      <w:r>
        <w:t>Why: Anthropic takes the system prompt as a top-level 'system' field, distinct from the messages array of user and assistant turns.</w:t>
      </w:r>
    </w:p>
    <w:p>
      <w:r>
        <w:t>3. What two roles make up a normal messages array?</w:t>
      </w:r>
    </w:p>
    <w:p>
      <w:pPr>
        <w:pStyle w:val="ListBullet"/>
      </w:pPr>
      <w:r>
        <w:t>A. admin and guest</w:t>
      </w:r>
    </w:p>
    <w:p>
      <w:pPr>
        <w:pStyle w:val="ListBullet"/>
      </w:pPr>
      <w:r>
        <w:t>B. user and assistant</w:t>
      </w:r>
    </w:p>
    <w:p>
      <w:pPr>
        <w:pStyle w:val="ListBullet"/>
      </w:pPr>
      <w:r>
        <w:t>C. system and tool</w:t>
      </w:r>
    </w:p>
    <w:p>
      <w:pPr>
        <w:pStyle w:val="ListBullet"/>
      </w:pPr>
      <w:r>
        <w:t>D. client and server</w:t>
      </w:r>
    </w:p>
    <w:p>
      <w:r>
        <w:rPr>
          <w:b/>
        </w:rPr>
        <w:t>Answer: B. user and assistant</w:t>
      </w:r>
    </w:p>
    <w:p>
      <w:r>
        <w:t>Why: Conversation turns alternate between role 'user' (you) and role 'assistant' (the model); the system prompt is separate.</w:t>
      </w:r>
    </w:p>
    <w:p>
      <w:r>
        <w:t>4. Why is a message's content often a list of blocks rather than a plain string?</w:t>
      </w:r>
    </w:p>
    <w:p>
      <w:pPr>
        <w:pStyle w:val="ListBullet"/>
      </w:pPr>
      <w:r>
        <w:t>A. To save bandwidth</w:t>
      </w:r>
    </w:p>
    <w:p>
      <w:pPr>
        <w:pStyle w:val="ListBullet"/>
      </w:pPr>
      <w:r>
        <w:t>B. So one turn can hold mixed parts — text, images, tool_use, tool_result</w:t>
      </w:r>
    </w:p>
    <w:p>
      <w:pPr>
        <w:pStyle w:val="ListBullet"/>
      </w:pPr>
      <w:r>
        <w:t>C. Because strings are deprecated</w:t>
      </w:r>
    </w:p>
    <w:p>
      <w:pPr>
        <w:pStyle w:val="ListBullet"/>
      </w:pPr>
      <w:r>
        <w:t>D. To force JSON output</w:t>
      </w:r>
    </w:p>
    <w:p>
      <w:r>
        <w:rPr>
          <w:b/>
        </w:rPr>
        <w:t>Answer: B. So one turn can hold mixed parts — text, images, tool_use, tool_result</w:t>
      </w:r>
    </w:p>
    <w:p>
      <w:r>
        <w:t>Why: Content blocks let a single message carry multiple typed parts, which is what makes images, tool calls, and tool results possible in the same turn.</w:t>
      </w:r>
    </w:p>
    <w:p>
      <w:r>
        <w:t>5. In one sentence, what does the response 'stop_reason' field tell you?</w:t>
      </w:r>
    </w:p>
    <w:p>
      <w:r>
        <w:rPr>
          <w:b/>
        </w:rPr>
        <w:t>Answer: It tells you why the model stopped generating — for example end_turn when it finished, max_tokens when it hit the output cap, or tool_use when it wants you to run a tool.</w:t>
      </w:r>
    </w:p>
    <w:p>
      <w:r>
        <w:t>Why: Branching on stop_reason is how your code knows whether the turn is complete or needs follow-up action.</w:t>
      </w:r>
    </w:p>
    <w:p>
      <w:r>
        <w:t>6. Name one cloud where you can call Claude with these same Messages-API patterns.</w:t>
      </w:r>
    </w:p>
    <w:p>
      <w:r>
        <w:rPr>
          <w:b/>
        </w:rPr>
        <w:t>Answer: Amazon Bedrock (or Azure / Microsoft Foundry) — the request shape is the same, only the client setup and model-id prefix change.</w:t>
      </w:r>
    </w:p>
    <w:p>
      <w:r>
        <w:t>Why: The Messages API shape carries across clouds you already operate, so the skills here transfer directly to Bedrock and Azure deployments.</w:t>
      </w:r>
    </w:p>
    <w:p>
      <w:pPr>
        <w:pStyle w:val="Heading2"/>
      </w:pPr>
      <w:r>
        <w:t>Resources</w:t>
      </w:r>
    </w:p>
    <w:p>
      <w:pPr>
        <w:pStyle w:val="ListBullet"/>
      </w:pPr>
      <w:r>
        <w:t>Anthropic — Messages API reference — https://platform.claude.com/docs/en/api/messages</w:t>
      </w:r>
    </w:p>
    <w:p>
      <w:pPr>
        <w:pStyle w:val="ListBullet"/>
      </w:pPr>
      <w:r>
        <w:t>Anthropic — Get started / first request — https://platform.claude.com/docs/en/get-started</w:t>
      </w:r>
    </w:p>
    <w:p>
      <w:pPr>
        <w:pStyle w:val="ListBullet"/>
      </w:pPr>
      <w:r>
        <w:t>Anthropic — Claude on Amazon Bedrock — https://platform.claude.com/docs/en/build-with-claude/claude-on-amazon-bedrock</w:t>
      </w:r>
    </w:p>
    <w:p>
      <w:pPr>
        <w:pStyle w:val="ListBullet"/>
      </w:pPr>
      <w:r>
        <w:t>Anthropic — Python SDK (anthropic-sdk-python) — https://github.com/anthropics/anthropic-sdk-python</w:t>
      </w:r>
    </w:p>
    <w:p>
      <w:r>
        <w:br w:type="page"/>
      </w:r>
    </w:p>
    <w:p>
      <w:pPr>
        <w:pStyle w:val="Heading1"/>
      </w:pPr>
      <w:r>
        <w:t>Lesson 4: Streaming responses</w:t>
      </w:r>
    </w:p>
    <w:p>
      <w:r>
        <w:t>Stream a model's response as it is generated using server-sent events: consume token deltas as they arrive, and learn when streaming improves responsiveness and prevents timeouts.</w:t>
      </w:r>
    </w:p>
    <w:p>
      <w:pPr>
        <w:pStyle w:val="Heading2"/>
      </w:pPr>
      <w:r>
        <w:t>What you will be able to do</w:t>
      </w:r>
    </w:p>
    <w:p>
      <w:pPr>
        <w:pStyle w:val="ListBullet"/>
      </w:pPr>
      <w:r>
        <w:t>Explain what server-sent events are and how a streamed response arrives</w:t>
      </w:r>
    </w:p>
    <w:p>
      <w:pPr>
        <w:pStyle w:val="ListBullet"/>
      </w:pPr>
      <w:r>
        <w:t>Consume incremental text deltas with the SDK streaming helper</w:t>
      </w:r>
    </w:p>
    <w:p>
      <w:pPr>
        <w:pStyle w:val="ListBullet"/>
      </w:pPr>
      <w:r>
        <w:t>Reassemble the full message from a stream when you need it</w:t>
      </w:r>
    </w:p>
    <w:p>
      <w:pPr>
        <w:pStyle w:val="ListBullet"/>
      </w:pPr>
      <w:r>
        <w:t>Decide when streaming is worth it and when it is not</w:t>
      </w:r>
    </w:p>
    <w:p>
      <w:pPr>
        <w:pStyle w:val="ListBullet"/>
      </w:pPr>
      <w:r>
        <w:t>Use streaming to avoid HTTP timeouts on long or large outputs</w:t>
      </w:r>
    </w:p>
    <w:p>
      <w:pPr>
        <w:pStyle w:val="ListBullet"/>
      </w:pPr>
      <w:r>
        <w:t>Identify the key stream event types in order</w:t>
      </w:r>
    </w:p>
    <w:p>
      <w:pPr>
        <w:pStyle w:val="Heading2"/>
      </w:pPr>
      <w:r>
        <w:t>Notes</w:t>
      </w:r>
    </w:p>
    <w:p>
      <w:pPr>
        <w:pStyle w:val="Heading2"/>
      </w:pPr>
      <w:r>
        <w:t>Why streaming exists</w:t>
      </w:r>
    </w:p>
    <w:p>
      <w:r>
        <w:t>When you call the API normally, you wait for the model to finish, then receive the whole response at once. For a long answer that can mean staring at a blank screen for many seconds. Streaming changes the delivery: the response arrives incrementally, token by token, as it is generated. The user sees words appear in real time, exactly like a chat UI.</w:t>
      </w:r>
    </w:p>
    <w:p>
      <w:r>
        <w:t>There is also a hard engineering reason. Very long generations can exceed an HTTP request's idle timeout — the connection sits silent while the model works, and a proxy or the SDK gives up. Streaming keeps data flowing, so the connection stays alive. In fact the SDKs will refuse a non-streaming request whose max_tokens is large enough to risk a timeout. For big outputs, streaming is not optional.</w:t>
      </w:r>
    </w:p>
    <w:p>
      <w:pPr>
        <w:pStyle w:val="Heading2"/>
      </w:pPr>
      <w:r>
        <w:t>Server-sent events</w:t>
      </w:r>
    </w:p>
    <w:p>
      <w:r>
        <w:t>Streaming is delivered as server-sent events (SSE) — a simple one-way stream over a single HTTP response. The server writes a sequence of event: and data: lines, and your client reads them as they arrive. It is plain HTTP, not WebSockets, so it works through ordinary proxies and load balancers you already run.</w:t>
      </w:r>
    </w:p>
    <w:p>
      <w:pPr>
        <w:ind w:left="280"/>
      </w:pPr>
      <w:r>
        <w:rPr>
          <w:rFonts w:ascii="Consolas" w:hAnsi="Consolas"/>
          <w:sz w:val="18"/>
        </w:rPr>
        <w:t>event: message_start</w:t>
        <w:br/>
      </w:r>
      <w:r>
        <w:rPr>
          <w:rFonts w:ascii="Consolas" w:hAnsi="Consolas"/>
          <w:sz w:val="18"/>
        </w:rPr>
        <w:t>data: {"type":"message_start", ...}</w:t>
        <w:br/>
      </w:r>
      <w:r>
        <w:rPr>
          <w:rFonts w:ascii="Consolas" w:hAnsi="Consolas"/>
          <w:sz w:val="18"/>
        </w:rPr>
        <w:br/>
      </w:r>
      <w:r>
        <w:rPr>
          <w:rFonts w:ascii="Consolas" w:hAnsi="Consolas"/>
          <w:sz w:val="18"/>
        </w:rPr>
        <w:t>event: content_block_delta</w:t>
        <w:br/>
      </w:r>
      <w:r>
        <w:rPr>
          <w:rFonts w:ascii="Consolas" w:hAnsi="Consolas"/>
          <w:sz w:val="18"/>
        </w:rPr>
        <w:t>data: {"type":"content_block_delta","delta":{"type":"text_delta","text":"Hello"}}</w:t>
        <w:br/>
      </w:r>
      <w:r>
        <w:rPr>
          <w:rFonts w:ascii="Consolas" w:hAnsi="Consolas"/>
          <w:sz w:val="18"/>
        </w:rPr>
        <w:br/>
      </w:r>
      <w:r>
        <w:rPr>
          <w:rFonts w:ascii="Consolas" w:hAnsi="Consolas"/>
          <w:sz w:val="18"/>
        </w:rPr>
        <w:t>event: message_stop</w:t>
        <w:br/>
      </w:r>
      <w:r>
        <w:rPr>
          <w:rFonts w:ascii="Consolas" w:hAnsi="Consolas"/>
          <w:sz w:val="18"/>
        </w:rPr>
        <w:t>data: {"type":"message_stop"}</w:t>
      </w:r>
    </w:p>
    <w:p>
      <w:r>
        <w:t>The key events, in order: message_start (metadata), one or more content_block_start / content_block_delta / content_block_stop sequences (the actual content), message_delta (carries the final stop_reason and usage), and message_stop at the very end.</w:t>
      </w:r>
    </w:p>
    <w:p>
      <w:pPr>
        <w:pStyle w:val="Heading2"/>
      </w:pPr>
      <w:r>
        <w:t>Consuming token deltas</w:t>
      </w:r>
    </w:p>
    <w:p>
      <w:r>
        <w:t>The SDK gives you a streaming helper so you rarely parse raw SSE yourself. The simplest pattern iterates over text as it arrives:</w:t>
      </w:r>
    </w:p>
    <w:p>
      <w:pPr>
        <w:ind w:left="280"/>
      </w:pPr>
      <w:r>
        <w:rPr>
          <w:rFonts w:ascii="Consolas" w:hAnsi="Consolas"/>
          <w:sz w:val="18"/>
        </w:rPr>
        <w:t>with client.messages.stream(</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messages=[{"role": "user", "content": "Write a short poem about CI/CD."}],</w:t>
        <w:br/>
      </w:r>
      <w:r>
        <w:rPr>
          <w:rFonts w:ascii="Consolas" w:hAnsi="Consolas"/>
          <w:sz w:val="18"/>
        </w:rPr>
        <w:t>) as stream:</w:t>
        <w:br/>
      </w:r>
      <w:r>
        <w:rPr>
          <w:rFonts w:ascii="Consolas" w:hAnsi="Consolas"/>
          <w:sz w:val="18"/>
        </w:rPr>
        <w:t xml:space="preserve">    for text in stream.text_stream:</w:t>
        <w:br/>
      </w:r>
      <w:r>
        <w:rPr>
          <w:rFonts w:ascii="Consolas" w:hAnsi="Consolas"/>
          <w:sz w:val="18"/>
        </w:rPr>
        <w:t xml:space="preserve">        print(text, end="", flush=True)</w:t>
      </w:r>
    </w:p>
    <w:p>
      <w:r>
        <w:t>Each chunk is a delta — a small piece of new text. You flush so it appears immediately. That loop is the whole user-facing magic of a chat interface.</w:t>
      </w:r>
    </w:p>
    <w:p>
      <w:pPr>
        <w:pStyle w:val="Heading2"/>
      </w:pPr>
      <w:r>
        <w:t>Getting the final message</w:t>
      </w:r>
    </w:p>
    <w:p>
      <w:r>
        <w:t>Often you want to stream for responsiveness and still have the complete object — full text, stop_reason, token usage — when it is done. The helpers accumulate that for you:</w:t>
      </w:r>
    </w:p>
    <w:p>
      <w:pPr>
        <w:ind w:left="280"/>
      </w:pPr>
      <w:r>
        <w:rPr>
          <w:rFonts w:ascii="Consolas" w:hAnsi="Consolas"/>
          <w:sz w:val="18"/>
        </w:rPr>
        <w:t>with client.messages.stream(...) as stream:</w:t>
        <w:br/>
      </w:r>
      <w:r>
        <w:rPr>
          <w:rFonts w:ascii="Consolas" w:hAnsi="Consolas"/>
          <w:sz w:val="18"/>
        </w:rPr>
        <w:t xml:space="preserve">    for text in stream.text_stream:</w:t>
        <w:br/>
      </w:r>
      <w:r>
        <w:rPr>
          <w:rFonts w:ascii="Consolas" w:hAnsi="Consolas"/>
          <w:sz w:val="18"/>
        </w:rPr>
        <w:t xml:space="preserve">        print(text, end="", flush=True)</w:t>
        <w:br/>
      </w:r>
      <w:r>
        <w:rPr>
          <w:rFonts w:ascii="Consolas" w:hAnsi="Consolas"/>
          <w:sz w:val="18"/>
        </w:rPr>
        <w:t xml:space="preserve">    final = stream.get_final_message()</w:t>
        <w:br/>
      </w:r>
      <w:r>
        <w:rPr>
          <w:rFonts w:ascii="Consolas" w:hAnsi="Consolas"/>
          <w:sz w:val="18"/>
        </w:rPr>
        <w:t xml:space="preserve">    print("\nTokens:", final.usage.output_tokens)</w:t>
      </w:r>
    </w:p>
    <w:p>
      <w:r>
        <w:t>In TypeScript the equivalent is stream.finalMessage(). You get the live experience and the structured result without stitching deltas by hand.</w:t>
      </w:r>
    </w:p>
    <w:p>
      <w:pPr>
        <w:pStyle w:val="Heading2"/>
      </w:pPr>
      <w:r>
        <w:t>When to stream — and when not to</w:t>
      </w:r>
    </w:p>
    <w:p>
      <w:r>
        <w:t>Stream when latency is visible to a human (chat, assistants, anything interactive) or when the output is long enough to risk a timeout. Skip streaming when you just need a short final result for a backend step — a one-word classification, a small extraction — where a single non-streaming call is simpler to write and read.</w:t>
      </w:r>
    </w:p>
    <w:p>
      <w:r>
        <w:t>For your DevOps instincts: streaming is the difference between a CLI tool that feels alive and one that appears to hang. It is also your timeout insurance for any large generation.</w:t>
      </w:r>
    </w:p>
    <w:p>
      <w:pPr>
        <w:pStyle w:val="Heading2"/>
      </w:pPr>
      <w:r>
        <w:t>Your task</w:t>
      </w:r>
    </w:p>
    <w:p>
      <w:r>
        <w:t>Write a small script that streams a response to a multi-paragraph prompt and prints the text as it arrives. Then call get_final_message() (or finalMessage()) and print the output token count and stop_reason.</w:t>
      </w:r>
    </w:p>
    <w:p>
      <w:pPr>
        <w:pStyle w:val="Heading2"/>
      </w:pPr>
      <w:r>
        <w:t>Quiz</w:t>
      </w:r>
    </w:p>
    <w:p>
      <w:r>
        <w:t>1. What does streaming change about how you receive a response?</w:t>
      </w:r>
    </w:p>
    <w:p>
      <w:pPr>
        <w:pStyle w:val="ListBullet"/>
      </w:pPr>
      <w:r>
        <w:t>A. The model thinks harder</w:t>
      </w:r>
    </w:p>
    <w:p>
      <w:pPr>
        <w:pStyle w:val="ListBullet"/>
      </w:pPr>
      <w:r>
        <w:t>B. The response arrives incrementally as a series of events instead of one final blob</w:t>
      </w:r>
    </w:p>
    <w:p>
      <w:pPr>
        <w:pStyle w:val="ListBullet"/>
      </w:pPr>
      <w:r>
        <w:t>C. It removes the token limit</w:t>
      </w:r>
    </w:p>
    <w:p>
      <w:pPr>
        <w:pStyle w:val="ListBullet"/>
      </w:pPr>
      <w:r>
        <w:t>D. It encrypts the output</w:t>
      </w:r>
    </w:p>
    <w:p>
      <w:r>
        <w:rPr>
          <w:b/>
        </w:rPr>
        <w:t>Answer: B. The response arrives incrementally as a series of events instead of one final blob</w:t>
      </w:r>
    </w:p>
    <w:p>
      <w:r>
        <w:t>Why: Streaming delivers the response piece by piece via server-sent events, so you can display or process tokens as they are generated rather than waiting for the whole thing.</w:t>
      </w:r>
    </w:p>
    <w:p>
      <w:r>
        <w:t>2. Which delivery mechanism does the Messages API use to stream?</w:t>
      </w:r>
    </w:p>
    <w:p>
      <w:pPr>
        <w:pStyle w:val="ListBullet"/>
      </w:pPr>
      <w:r>
        <w:t>A. WebSockets</w:t>
      </w:r>
    </w:p>
    <w:p>
      <w:pPr>
        <w:pStyle w:val="ListBullet"/>
      </w:pPr>
      <w:r>
        <w:t>B. Server-sent events (SSE) over HTTP</w:t>
      </w:r>
    </w:p>
    <w:p>
      <w:pPr>
        <w:pStyle w:val="ListBullet"/>
      </w:pPr>
      <w:r>
        <w:t>C. FTP</w:t>
      </w:r>
    </w:p>
    <w:p>
      <w:pPr>
        <w:pStyle w:val="ListBullet"/>
      </w:pPr>
      <w:r>
        <w:t>D. gRPC only</w:t>
      </w:r>
    </w:p>
    <w:p>
      <w:r>
        <w:rPr>
          <w:b/>
        </w:rPr>
        <w:t>Answer: B. Server-sent events (SSE) over HTTP</w:t>
      </w:r>
    </w:p>
    <w:p>
      <w:r>
        <w:t>Why: Streamed responses are delivered as server-sent events — a one-way HTTP stream of event/data lines.</w:t>
      </w:r>
    </w:p>
    <w:p>
      <w:r>
        <w:t>3. Which event type carries the incremental text as it is generated?</w:t>
      </w:r>
    </w:p>
    <w:p>
      <w:pPr>
        <w:pStyle w:val="ListBullet"/>
      </w:pPr>
      <w:r>
        <w:t>A. message_start</w:t>
      </w:r>
    </w:p>
    <w:p>
      <w:pPr>
        <w:pStyle w:val="ListBullet"/>
      </w:pPr>
      <w:r>
        <w:t>B. content_block_delta</w:t>
      </w:r>
    </w:p>
    <w:p>
      <w:pPr>
        <w:pStyle w:val="ListBullet"/>
      </w:pPr>
      <w:r>
        <w:t>C. message_stop</w:t>
      </w:r>
    </w:p>
    <w:p>
      <w:pPr>
        <w:pStyle w:val="ListBullet"/>
      </w:pPr>
      <w:r>
        <w:t>D. ping</w:t>
      </w:r>
    </w:p>
    <w:p>
      <w:r>
        <w:rPr>
          <w:b/>
        </w:rPr>
        <w:t>Answer: B. content_block_delta</w:t>
      </w:r>
    </w:p>
    <w:p>
      <w:r>
        <w:t>Why: content_block_delta events carry the token deltas (text_delta); message_start and message_stop bookend the stream.</w:t>
      </w:r>
    </w:p>
    <w:p>
      <w:r>
        <w:t>4. A strong practical reason to stream a large output is to:</w:t>
      </w:r>
    </w:p>
    <w:p>
      <w:pPr>
        <w:pStyle w:val="ListBullet"/>
      </w:pPr>
      <w:r>
        <w:t>A. Reduce token cost</w:t>
      </w:r>
    </w:p>
    <w:p>
      <w:pPr>
        <w:pStyle w:val="ListBullet"/>
      </w:pPr>
      <w:r>
        <w:t>B. Avoid HTTP request timeouts on long generations</w:t>
      </w:r>
    </w:p>
    <w:p>
      <w:pPr>
        <w:pStyle w:val="ListBullet"/>
      </w:pPr>
      <w:r>
        <w:t>C. Disable the context window</w:t>
      </w:r>
    </w:p>
    <w:p>
      <w:pPr>
        <w:pStyle w:val="ListBullet"/>
      </w:pPr>
      <w:r>
        <w:t>D. Force the model to use tools</w:t>
      </w:r>
    </w:p>
    <w:p>
      <w:r>
        <w:rPr>
          <w:b/>
        </w:rPr>
        <w:t>Answer: B. Avoid HTTP request timeouts on long generations</w:t>
      </w:r>
    </w:p>
    <w:p>
      <w:r>
        <w:t>Why: Long non-streaming requests can exceed HTTP idle timeouts; streaming keeps data flowing so the connection stays alive and you get a responsive UI.</w:t>
      </w:r>
    </w:p>
    <w:p>
      <w:r>
        <w:t>5. In one sentence, when is streaming NOT worth the extra complexity?</w:t>
      </w:r>
    </w:p>
    <w:p>
      <w:r>
        <w:rPr>
          <w:b/>
        </w:rPr>
        <w:t>Answer: When the output is short and you only need the final result for a backend step — for example a quick classification — a single non-streaming call is simpler.</w:t>
      </w:r>
    </w:p>
    <w:p>
      <w:r>
        <w:t>Why: Streaming pays off for user-facing latency and long outputs; for short machine-to-machine results it just adds handling code for no benefit.</w:t>
      </w:r>
    </w:p>
    <w:p>
      <w:r>
        <w:t>6. After consuming a stream, how do you get the complete assembled message?</w:t>
      </w:r>
    </w:p>
    <w:p>
      <w:r>
        <w:rPr>
          <w:b/>
        </w:rPr>
        <w:t>Answer: Use the SDK helper such as get_final_message() (Python) or finalMessage() (TypeScript), which accumulates the deltas into the full Message object.</w:t>
      </w:r>
    </w:p>
    <w:p>
      <w:r>
        <w:t>Why: The streaming helpers track state for you, so you get the final message with usage and stop_reason without manually stitching deltas.</w:t>
      </w:r>
    </w:p>
    <w:p>
      <w:pPr>
        <w:pStyle w:val="Heading2"/>
      </w:pPr>
      <w:r>
        <w:t>Resources</w:t>
      </w:r>
    </w:p>
    <w:p>
      <w:pPr>
        <w:pStyle w:val="ListBullet"/>
      </w:pPr>
      <w:r>
        <w:t>Anthropic — Streaming messages — https://platform.claude.com/docs/en/build-with-claude/streaming</w:t>
      </w:r>
    </w:p>
    <w:p>
      <w:pPr>
        <w:pStyle w:val="ListBullet"/>
      </w:pPr>
      <w:r>
        <w:t>MDN — Using server-sent events — https://developer.mozilla.org/en-US/docs/Web/API/Server-sent_events/Using_server-sent_events</w:t>
      </w:r>
    </w:p>
    <w:p>
      <w:pPr>
        <w:pStyle w:val="ListBullet"/>
      </w:pPr>
      <w:r>
        <w:t>Anthropic — Messages API reference — https://platform.claude.com/docs/en/api/messages</w:t>
      </w:r>
    </w:p>
    <w:p>
      <w:pPr>
        <w:pStyle w:val="ListBullet"/>
      </w:pPr>
      <w:r>
        <w:t>Anthropic — Python SDK streaming examples — https://github.com/anthropics/anthropic-sdk-python</w:t>
      </w:r>
    </w:p>
    <w:p>
      <w:r>
        <w:br w:type="page"/>
      </w:r>
    </w:p>
    <w:p>
      <w:pPr>
        <w:pStyle w:val="Heading1"/>
      </w:pPr>
      <w:r>
        <w:t>Lesson 5: Structured / JSON output</w:t>
      </w:r>
    </w:p>
    <w:p>
      <w:r>
        <w:t>Get reliable, parseable JSON out of a model using JSON-schema structured output, and understand why parsing prose with regex is fragile and breaks in production.</w:t>
      </w:r>
    </w:p>
    <w:p>
      <w:pPr>
        <w:pStyle w:val="Heading2"/>
      </w:pPr>
      <w:r>
        <w:t>What you will be able to do</w:t>
      </w:r>
    </w:p>
    <w:p>
      <w:pPr>
        <w:pStyle w:val="ListBullet"/>
      </w:pPr>
      <w:r>
        <w:t>Explain why parsing free-form prose for data is fragile</w:t>
      </w:r>
    </w:p>
    <w:p>
      <w:pPr>
        <w:pStyle w:val="ListBullet"/>
      </w:pPr>
      <w:r>
        <w:t>Request structured output by supplying a JSON schema</w:t>
      </w:r>
    </w:p>
    <w:p>
      <w:pPr>
        <w:pStyle w:val="ListBullet"/>
      </w:pPr>
      <w:r>
        <w:t>Use the SDK parse helper to validate output against a schema</w:t>
      </w:r>
    </w:p>
    <w:p>
      <w:pPr>
        <w:pStyle w:val="ListBullet"/>
      </w:pPr>
      <w:r>
        <w:t>Describe the difference between JSON output and strict tool use</w:t>
      </w:r>
    </w:p>
    <w:p>
      <w:pPr>
        <w:pStyle w:val="ListBullet"/>
      </w:pPr>
      <w:r>
        <w:t>Choose structured output when a downstream system needs reliable data</w:t>
      </w:r>
    </w:p>
    <w:p>
      <w:pPr>
        <w:pStyle w:val="ListBullet"/>
      </w:pPr>
      <w:r>
        <w:t>Handle the cases where structured output can still fail</w:t>
      </w:r>
    </w:p>
    <w:p>
      <w:pPr>
        <w:pStyle w:val="Heading2"/>
      </w:pPr>
      <w:r>
        <w:t>Notes</w:t>
      </w:r>
    </w:p>
    <w:p>
      <w:pPr>
        <w:pStyle w:val="Heading2"/>
      </w:pPr>
      <w:r>
        <w:t>The problem with prose</w:t>
      </w:r>
    </w:p>
    <w:p>
      <w:r>
        <w:t>A model loves to talk. Ask for someone's email and plan and it might say: "Sure! Jane Doe can be reached at jane@co.com and she's on the Enterprise plan." Lovely for a human. A nightmare for code. To extract the fields you would write a regex — and that regex breaks the instant the model phrases things differently next time: "Jane (jane@co.com) — Enterprise tier." Same data, new wording, broken parser.</w:t>
      </w:r>
    </w:p>
    <w:p>
      <w:r>
        <w:t>This is the central lesson: never build a production pipeline on parsing free-form prose. Natural language has infinite valid phrasings, and your parser only handles the ones you have seen. You need the model to return data in a shape you define.</w:t>
      </w:r>
    </w:p>
    <w:p>
      <w:pPr>
        <w:pStyle w:val="Heading2"/>
      </w:pPr>
      <w:r>
        <w:t>Structured output: define the shape</w:t>
      </w:r>
    </w:p>
    <w:p>
      <w:r>
        <w:t>The fix is structured output. You hand the API a JSON schema describing exactly the fields and types you want, and the response is constrained to match it. Instead of hoping for JSON, you require it.</w:t>
      </w:r>
    </w:p>
    <w:p>
      <w:pPr>
        <w:ind w:left="280"/>
      </w:pPr>
      <w:r>
        <w:rPr>
          <w:rFonts w:ascii="Consolas" w:hAnsi="Consolas"/>
          <w:sz w:val="18"/>
        </w:rPr>
        <w:t>response = client.messages.create(</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messages=[{"role": "user",</w:t>
        <w:br/>
      </w:r>
      <w:r>
        <w:rPr>
          <w:rFonts w:ascii="Consolas" w:hAnsi="Consolas"/>
          <w:sz w:val="18"/>
        </w:rPr>
        <w:t xml:space="preserve">               "content": "Extract: Jane Doe (jane@co.com) wants Enterprise."}],</w:t>
        <w:br/>
      </w:r>
      <w:r>
        <w:rPr>
          <w:rFonts w:ascii="Consolas" w:hAnsi="Consolas"/>
          <w:sz w:val="18"/>
        </w:rPr>
        <w:t xml:space="preserve">    output_config={</w:t>
        <w:br/>
      </w:r>
      <w:r>
        <w:rPr>
          <w:rFonts w:ascii="Consolas" w:hAnsi="Consolas"/>
          <w:sz w:val="18"/>
        </w:rPr>
        <w:t xml:space="preserve">        "format": {</w:t>
        <w:br/>
      </w:r>
      <w:r>
        <w:rPr>
          <w:rFonts w:ascii="Consolas" w:hAnsi="Consolas"/>
          <w:sz w:val="18"/>
        </w:rPr>
        <w:t xml:space="preserve">            "type": "json_schema",</w:t>
        <w:br/>
      </w:r>
      <w:r>
        <w:rPr>
          <w:rFonts w:ascii="Consolas" w:hAnsi="Consolas"/>
          <w:sz w:val="18"/>
        </w:rPr>
        <w:t xml:space="preserve">            "schema": {</w:t>
        <w:br/>
      </w:r>
      <w:r>
        <w:rPr>
          <w:rFonts w:ascii="Consolas" w:hAnsi="Consolas"/>
          <w:sz w:val="18"/>
        </w:rPr>
        <w:t xml:space="preserve">                "type": "object",</w:t>
        <w:br/>
      </w:r>
      <w:r>
        <w:rPr>
          <w:rFonts w:ascii="Consolas" w:hAnsi="Consolas"/>
          <w:sz w:val="18"/>
        </w:rPr>
        <w:t xml:space="preserve">                "properties": {</w:t>
        <w:br/>
      </w:r>
      <w:r>
        <w:rPr>
          <w:rFonts w:ascii="Consolas" w:hAnsi="Consolas"/>
          <w:sz w:val="18"/>
        </w:rPr>
        <w:t xml:space="preserve">                    "name":  {"type": "string"},</w:t>
        <w:br/>
      </w:r>
      <w:r>
        <w:rPr>
          <w:rFonts w:ascii="Consolas" w:hAnsi="Consolas"/>
          <w:sz w:val="18"/>
        </w:rPr>
        <w:t xml:space="preserve">                    "email": {"type": "string"},</w:t>
        <w:br/>
      </w:r>
      <w:r>
        <w:rPr>
          <w:rFonts w:ascii="Consolas" w:hAnsi="Consolas"/>
          <w:sz w:val="18"/>
        </w:rPr>
        <w:t xml:space="preserve">                    "plan":  {"type": "string"},</w:t>
        <w:br/>
      </w:r>
      <w:r>
        <w:rPr>
          <w:rFonts w:ascii="Consolas" w:hAnsi="Consolas"/>
          <w:sz w:val="18"/>
        </w:rPr>
        <w:t xml:space="preserve">                },</w:t>
        <w:br/>
      </w:r>
      <w:r>
        <w:rPr>
          <w:rFonts w:ascii="Consolas" w:hAnsi="Consolas"/>
          <w:sz w:val="18"/>
        </w:rPr>
        <w:t xml:space="preserve">                "required": ["name", "email", "plan"],</w:t>
        <w:br/>
      </w:r>
      <w:r>
        <w:rPr>
          <w:rFonts w:ascii="Consolas" w:hAnsi="Consolas"/>
          <w:sz w:val="18"/>
        </w:rPr>
        <w:t xml:space="preserve">                "additionalProperties": False,</w:t>
        <w:br/>
      </w:r>
      <w:r>
        <w:rPr>
          <w:rFonts w:ascii="Consolas" w:hAnsi="Consolas"/>
          <w:sz w:val="18"/>
        </w:rPr>
        <w:t xml:space="preserve">            },</w:t>
        <w:br/>
      </w:r>
      <w:r>
        <w:rPr>
          <w:rFonts w:ascii="Consolas" w:hAnsi="Consolas"/>
          <w:sz w:val="18"/>
        </w:rPr>
        <w:t xml:space="preserve">        }</w:t>
        <w:br/>
      </w:r>
      <w:r>
        <w:rPr>
          <w:rFonts w:ascii="Consolas" w:hAnsi="Consolas"/>
          <w:sz w:val="18"/>
        </w:rPr>
        <w:t xml:space="preserve">    },</w:t>
        <w:br/>
      </w:r>
      <w:r>
        <w:rPr>
          <w:rFonts w:ascii="Consolas" w:hAnsi="Consolas"/>
          <w:sz w:val="18"/>
        </w:rPr>
        <w:t>)</w:t>
      </w:r>
    </w:p>
    <w:p>
      <w:r>
        <w:t>The first content block is now reliable JSON you can json.loads() with confidence.</w:t>
      </w:r>
    </w:p>
    <w:p>
      <w:pPr>
        <w:pStyle w:val="Heading2"/>
      </w:pPr>
      <w:r>
        <w:t>The parse helper</w:t>
      </w:r>
    </w:p>
    <w:p>
      <w:r>
        <w:t>Even better, the SDK can validate and type the result for you. In Python you define a Pydantic model and call messages.parse:</w:t>
      </w:r>
    </w:p>
    <w:p>
      <w:pPr>
        <w:ind w:left="280"/>
      </w:pPr>
      <w:r>
        <w:rPr>
          <w:rFonts w:ascii="Consolas" w:hAnsi="Consolas"/>
          <w:sz w:val="18"/>
        </w:rPr>
        <w:t>from pydantic import BaseModel</w:t>
        <w:br/>
      </w:r>
      <w:r>
        <w:rPr>
          <w:rFonts w:ascii="Consolas" w:hAnsi="Consolas"/>
          <w:sz w:val="18"/>
        </w:rPr>
        <w:br/>
      </w:r>
      <w:r>
        <w:rPr>
          <w:rFonts w:ascii="Consolas" w:hAnsi="Consolas"/>
          <w:sz w:val="18"/>
        </w:rPr>
        <w:t>class Contact(BaseModel):</w:t>
        <w:br/>
      </w:r>
      <w:r>
        <w:rPr>
          <w:rFonts w:ascii="Consolas" w:hAnsi="Consolas"/>
          <w:sz w:val="18"/>
        </w:rPr>
        <w:t xml:space="preserve">    name: str</w:t>
        <w:br/>
      </w:r>
      <w:r>
        <w:rPr>
          <w:rFonts w:ascii="Consolas" w:hAnsi="Consolas"/>
          <w:sz w:val="18"/>
        </w:rPr>
        <w:t xml:space="preserve">    email: str</w:t>
        <w:br/>
      </w:r>
      <w:r>
        <w:rPr>
          <w:rFonts w:ascii="Consolas" w:hAnsi="Consolas"/>
          <w:sz w:val="18"/>
        </w:rPr>
        <w:t xml:space="preserve">    plan: str</w:t>
        <w:br/>
      </w:r>
      <w:r>
        <w:rPr>
          <w:rFonts w:ascii="Consolas" w:hAnsi="Consolas"/>
          <w:sz w:val="18"/>
        </w:rPr>
        <w:br/>
      </w:r>
      <w:r>
        <w:rPr>
          <w:rFonts w:ascii="Consolas" w:hAnsi="Consolas"/>
          <w:sz w:val="18"/>
        </w:rPr>
        <w:t>response = client.messages.parse(</w:t>
        <w:br/>
      </w:r>
      <w:r>
        <w:rPr>
          <w:rFonts w:ascii="Consolas" w:hAnsi="Consolas"/>
          <w:sz w:val="18"/>
        </w:rPr>
        <w:t xml:space="preserve">    model="claude-opus-4-8",</w:t>
        <w:br/>
      </w:r>
      <w:r>
        <w:rPr>
          <w:rFonts w:ascii="Consolas" w:hAnsi="Consolas"/>
          <w:sz w:val="18"/>
        </w:rPr>
        <w:t xml:space="preserve">    max_tokens=1024,</w:t>
        <w:br/>
      </w:r>
      <w:r>
        <w:rPr>
          <w:rFonts w:ascii="Consolas" w:hAnsi="Consolas"/>
          <w:sz w:val="18"/>
        </w:rPr>
        <w:t xml:space="preserve">    messages=[{"role": "user", "content": "..."}],</w:t>
        <w:br/>
      </w:r>
      <w:r>
        <w:rPr>
          <w:rFonts w:ascii="Consolas" w:hAnsi="Consolas"/>
          <w:sz w:val="18"/>
        </w:rPr>
        <w:t xml:space="preserve">    output_format=Contact,</w:t>
        <w:br/>
      </w:r>
      <w:r>
        <w:rPr>
          <w:rFonts w:ascii="Consolas" w:hAnsi="Consolas"/>
          <w:sz w:val="18"/>
        </w:rPr>
        <w:t>)</w:t>
        <w:br/>
      </w:r>
      <w:r>
        <w:rPr>
          <w:rFonts w:ascii="Consolas" w:hAnsi="Consolas"/>
          <w:sz w:val="18"/>
        </w:rPr>
        <w:t>contact = response.parsed_output   # a validated Contact instance</w:t>
        <w:br/>
      </w:r>
      <w:r>
        <w:rPr>
          <w:rFonts w:ascii="Consolas" w:hAnsi="Consolas"/>
          <w:sz w:val="18"/>
        </w:rPr>
        <w:t>print(contact.email)</w:t>
      </w:r>
    </w:p>
    <w:p>
      <w:r>
        <w:t>No manual JSON handling, no regex, and an immediate type error if something is off. TypeScript does the same with a Zod schema.</w:t>
      </w:r>
    </w:p>
    <w:p>
      <w:pPr>
        <w:pStyle w:val="Heading2"/>
      </w:pPr>
      <w:r>
        <w:t>Structured output vs strict tool use</w:t>
      </w:r>
    </w:p>
    <w:p>
      <w:r>
        <w:t>These are two flavours of the same idea — schema enforcement on the one Messages endpoint. Structured output (output_config.format) constrains the model's response body. Strict tool use (strict: true on a tool) constrains the input parameters of a tool the model calls. You will use the second in the next lesson. Both guarantee shape; they just apply it in different places.</w:t>
      </w:r>
    </w:p>
    <w:p>
      <w:pPr>
        <w:pStyle w:val="Heading2"/>
      </w:pPr>
      <w:r>
        <w:t>It is reliable, not magic</w:t>
      </w:r>
    </w:p>
    <w:p>
      <w:r>
        <w:t>Structured output dramatically increases reliability, but it does not override everything. If the model refuses for safety (stop_reason: "refusal") or the output is cut off by max_tokens mid-object, you can still get an incomplete or non-conforming result. So you keep validating and handle those cases — the same defensive posture you already apply to any external input. The first request with a new schema is also slightly slower while the schema compiles; later calls hit a cache.</w:t>
      </w:r>
    </w:p>
    <w:p>
      <w:pPr>
        <w:pStyle w:val="Heading2"/>
      </w:pPr>
      <w:r>
        <w:t>Why this matters for you</w:t>
      </w:r>
    </w:p>
    <w:p>
      <w:r>
        <w:t>Every integration you build will hand model output to something else — a database, an API, a dashboard. Structured output is the contract that makes those handoffs safe. It turns a chatty model into a dependable component in a pipeline, which is exactly what an Applied GenAI Engineer ships.</w:t>
      </w:r>
    </w:p>
    <w:p>
      <w:pPr>
        <w:pStyle w:val="Heading2"/>
      </w:pPr>
      <w:r>
        <w:t>Your task</w:t>
      </w:r>
    </w:p>
    <w:p>
      <w:r>
        <w:t>Define a small JSON schema (or Pydantic / Zod model) for a data record relevant to your work, then make a request that extracts that record from a sentence of prose. Parse the result and print one field, and note what would have broken if you had used a regex instead.</w:t>
      </w:r>
    </w:p>
    <w:p>
      <w:pPr>
        <w:pStyle w:val="Heading2"/>
      </w:pPr>
      <w:r>
        <w:t>Quiz</w:t>
      </w:r>
    </w:p>
    <w:p>
      <w:r>
        <w:t>1. Why is parsing model prose with regex fragile?</w:t>
      </w:r>
    </w:p>
    <w:p>
      <w:pPr>
        <w:pStyle w:val="ListBullet"/>
      </w:pPr>
      <w:r>
        <w:t>A. Regex is slow</w:t>
      </w:r>
    </w:p>
    <w:p>
      <w:pPr>
        <w:pStyle w:val="ListBullet"/>
      </w:pPr>
      <w:r>
        <w:t>B. The model can phrase the same data many ways, so any parser eventually breaks on a new phrasing</w:t>
      </w:r>
    </w:p>
    <w:p>
      <w:pPr>
        <w:pStyle w:val="ListBullet"/>
      </w:pPr>
      <w:r>
        <w:t>C. JSON is not supported by models</w:t>
      </w:r>
    </w:p>
    <w:p>
      <w:pPr>
        <w:pStyle w:val="ListBullet"/>
      </w:pPr>
      <w:r>
        <w:t>D. Regex cannot read numbers</w:t>
      </w:r>
    </w:p>
    <w:p>
      <w:r>
        <w:rPr>
          <w:b/>
        </w:rPr>
        <w:t>Answer: B. The model can phrase the same data many ways, so any parser eventually breaks on a new phrasing</w:t>
      </w:r>
    </w:p>
    <w:p>
      <w:r>
        <w:t>Why: Natural language has endless valid phrasings; a regex tuned to today's output silently breaks the moment the model words things differently.</w:t>
      </w:r>
    </w:p>
    <w:p>
      <w:r>
        <w:t>2. How do you ask the Messages API for guaranteed-shape JSON?</w:t>
      </w:r>
    </w:p>
    <w:p>
      <w:pPr>
        <w:pStyle w:val="ListBullet"/>
      </w:pPr>
      <w:r>
        <w:t>A. Set temperature to 0</w:t>
      </w:r>
    </w:p>
    <w:p>
      <w:pPr>
        <w:pStyle w:val="ListBullet"/>
      </w:pPr>
      <w:r>
        <w:t>B. Provide a JSON schema via output_config.format</w:t>
      </w:r>
    </w:p>
    <w:p>
      <w:pPr>
        <w:pStyle w:val="ListBullet"/>
      </w:pPr>
      <w:r>
        <w:t>C. Add 'return JSON' as a stop sequence</w:t>
      </w:r>
    </w:p>
    <w:p>
      <w:pPr>
        <w:pStyle w:val="ListBullet"/>
      </w:pPr>
      <w:r>
        <w:t>D. Use a GET request</w:t>
      </w:r>
    </w:p>
    <w:p>
      <w:r>
        <w:rPr>
          <w:b/>
        </w:rPr>
        <w:t>Answer: B. Provide a JSON schema via output_config.format</w:t>
      </w:r>
    </w:p>
    <w:p>
      <w:r>
        <w:t>Why: Structured output is requested through output_config.format with a json_schema, which constrains the response to match the schema.</w:t>
      </w:r>
    </w:p>
    <w:p>
      <w:r>
        <w:t>3. What does the SDK parse helper (e.g. messages.parse) give you?</w:t>
      </w:r>
    </w:p>
    <w:p>
      <w:pPr>
        <w:pStyle w:val="ListBullet"/>
      </w:pPr>
      <w:r>
        <w:t>A. Faster responses</w:t>
      </w:r>
    </w:p>
    <w:p>
      <w:pPr>
        <w:pStyle w:val="ListBullet"/>
      </w:pPr>
      <w:r>
        <w:t>B. A validated, typed object parsed from the model's output against your schema</w:t>
      </w:r>
    </w:p>
    <w:p>
      <w:pPr>
        <w:pStyle w:val="ListBullet"/>
      </w:pPr>
      <w:r>
        <w:t>C. Free tokens</w:t>
      </w:r>
    </w:p>
    <w:p>
      <w:pPr>
        <w:pStyle w:val="ListBullet"/>
      </w:pPr>
      <w:r>
        <w:t>D. Automatic streaming</w:t>
      </w:r>
    </w:p>
    <w:p>
      <w:r>
        <w:rPr>
          <w:b/>
        </w:rPr>
        <w:t>Answer: B. A validated, typed object parsed from the model's output against your schema</w:t>
      </w:r>
    </w:p>
    <w:p>
      <w:r>
        <w:t>Why: The parse helper validates the response against your schema (e.g. a Pydantic model) and returns a typed object, removing manual JSON handling.</w:t>
      </w:r>
    </w:p>
    <w:p>
      <w:r>
        <w:t>4. How does 'strict tool use' relate to structured output?</w:t>
      </w:r>
    </w:p>
    <w:p>
      <w:pPr>
        <w:pStyle w:val="ListBullet"/>
      </w:pPr>
      <w:r>
        <w:t>A. They are unrelated</w:t>
      </w:r>
    </w:p>
    <w:p>
      <w:pPr>
        <w:pStyle w:val="ListBullet"/>
      </w:pPr>
      <w:r>
        <w:t>B. Both constrain shape — strict tools validate a tool's input parameters against its schema</w:t>
      </w:r>
    </w:p>
    <w:p>
      <w:pPr>
        <w:pStyle w:val="ListBullet"/>
      </w:pPr>
      <w:r>
        <w:t>C. Strict tools disable JSON</w:t>
      </w:r>
    </w:p>
    <w:p>
      <w:pPr>
        <w:pStyle w:val="ListBullet"/>
      </w:pPr>
      <w:r>
        <w:t>D. Strict tools are only for streaming</w:t>
      </w:r>
    </w:p>
    <w:p>
      <w:r>
        <w:rPr>
          <w:b/>
        </w:rPr>
        <w:t>Answer: B. Both constrain shape — strict tools validate a tool's input parameters against its schema</w:t>
      </w:r>
    </w:p>
    <w:p>
      <w:r>
        <w:t>Why: Structured output constrains the response body; strict tool use (strict: true) constrains a tool call's input parameters — both are schema enforcement on the same endpoint.</w:t>
      </w:r>
    </w:p>
    <w:p>
      <w:r>
        <w:t>5. In one sentence, when should you prefer structured output over prose?</w:t>
      </w:r>
    </w:p>
    <w:p>
      <w:r>
        <w:rPr>
          <w:b/>
        </w:rPr>
        <w:t>Answer: Whenever a downstream system — a database, an API, a UI, another service — must consume the result programmatically and needs a reliable, predictable shape.</w:t>
      </w:r>
    </w:p>
    <w:p>
      <w:r>
        <w:t>Why: Machine consumers need stable fields and types, which prose cannot guarantee but a JSON schema can.</w:t>
      </w:r>
    </w:p>
    <w:p>
      <w:r>
        <w:t>6. Name one situation where structured output can still fail.</w:t>
      </w:r>
    </w:p>
    <w:p>
      <w:r>
        <w:rPr>
          <w:b/>
        </w:rPr>
        <w:t>Answer: When the model refuses for safety (stop_reason 'refusal') or hits max_tokens mid-object, the output may be incomplete or not match the schema, so you still validate and handle errors.</w:t>
      </w:r>
    </w:p>
    <w:p>
      <w:r>
        <w:t>Why: Schema constraints shape the output but do not override a refusal or a truncated response, so defensive handling is still required.</w:t>
      </w:r>
    </w:p>
    <w:p>
      <w:pPr>
        <w:pStyle w:val="Heading2"/>
      </w:pPr>
      <w:r>
        <w:t>Resources</w:t>
      </w:r>
    </w:p>
    <w:p>
      <w:pPr>
        <w:pStyle w:val="ListBullet"/>
      </w:pPr>
      <w:r>
        <w:t>Anthropic — Structured outputs — https://platform.claude.com/docs/en/build-with-claude/structured-outputs</w:t>
      </w:r>
    </w:p>
    <w:p>
      <w:pPr>
        <w:pStyle w:val="ListBullet"/>
      </w:pPr>
      <w:r>
        <w:t>Anthropic — Tool use overview (strict) — https://platform.claude.com/docs/en/agents-and-tools/tool-use/overview</w:t>
      </w:r>
    </w:p>
    <w:p>
      <w:pPr>
        <w:pStyle w:val="ListBullet"/>
      </w:pPr>
      <w:r>
        <w:t>JSON Schema — Getting started — https://json-schema.org/learn/getting-started-step-by-step</w:t>
      </w:r>
    </w:p>
    <w:p>
      <w:pPr>
        <w:pStyle w:val="ListBullet"/>
      </w:pPr>
      <w:r>
        <w:t>Anthropic — Increase output consistency — https://platform.claude.com/docs/en/build-with-claude/define-success</w:t>
      </w:r>
    </w:p>
    <w:p>
      <w:r>
        <w:br w:type="page"/>
      </w:r>
    </w:p>
    <w:p>
      <w:pPr>
        <w:pStyle w:val="Heading1"/>
      </w:pPr>
      <w:r>
        <w:t>Lesson 6: Tool (function) calling</w:t>
      </w:r>
    </w:p>
    <w:p>
      <w:r>
        <w:t>Give a model the ability to call your code. Define a tool with a JSON schema, handle the tool_use request, execute the function, and return a tool_result so the model can finish its answer.</w:t>
      </w:r>
    </w:p>
    <w:p>
      <w:pPr>
        <w:pStyle w:val="Heading2"/>
      </w:pPr>
      <w:r>
        <w:t>What you will be able to do</w:t>
      </w:r>
    </w:p>
    <w:p>
      <w:pPr>
        <w:pStyle w:val="ListBullet"/>
      </w:pPr>
      <w:r>
        <w:t>Define a tool with a name, description, and input schema</w:t>
      </w:r>
    </w:p>
    <w:p>
      <w:pPr>
        <w:pStyle w:val="ListBullet"/>
      </w:pPr>
      <w:r>
        <w:t>Recognise a tool_use block and a stop_reason of tool_use</w:t>
      </w:r>
    </w:p>
    <w:p>
      <w:pPr>
        <w:pStyle w:val="ListBullet"/>
      </w:pPr>
      <w:r>
        <w:t>Execute the requested tool with the model's supplied input</w:t>
      </w:r>
    </w:p>
    <w:p>
      <w:pPr>
        <w:pStyle w:val="ListBullet"/>
      </w:pPr>
      <w:r>
        <w:t>Return a tool_result block tied to the matching tool_use id</w:t>
      </w:r>
    </w:p>
    <w:p>
      <w:pPr>
        <w:pStyle w:val="ListBullet"/>
      </w:pPr>
      <w:r>
        <w:t>Loop the conversation until the model produces a final answer</w:t>
      </w:r>
    </w:p>
    <w:p>
      <w:pPr>
        <w:pStyle w:val="ListBullet"/>
      </w:pPr>
      <w:r>
        <w:t>Explain why tool calling is the foundation of agents</w:t>
      </w:r>
    </w:p>
    <w:p>
      <w:pPr>
        <w:pStyle w:val="Heading2"/>
      </w:pPr>
      <w:r>
        <w:t>Notes</w:t>
      </w:r>
    </w:p>
    <w:p>
      <w:pPr>
        <w:pStyle w:val="Heading2"/>
      </w:pPr>
      <w:r>
        <w:t>Letting the model call your code</w:t>
      </w:r>
    </w:p>
    <w:p>
      <w:r>
        <w:t>In lesson two you saw that models are weak at math and stuck behind a knowledge cutoff. Tool calling is the cure. You give the model a set of functions it may ask you to run — a calculator, a database lookup, a weather API — and when it needs one, it requests the call. You run the function and hand back the result, and the model uses it to finish its answer.</w:t>
      </w:r>
    </w:p>
    <w:p>
      <w:r>
        <w:t>The critical detail: the model never executes anything itself. It only asks. Your code stays in control of what actually runs — which, for a security-minded engineer, is exactly the right boundary. This is the raw mechanism every agent framework is built on, so learn it here, directly.</w:t>
      </w:r>
    </w:p>
    <w:p>
      <w:pPr>
        <w:pStyle w:val="Heading2"/>
      </w:pPr>
      <w:r>
        <w:t>Defining a tool</w:t>
      </w:r>
    </w:p>
    <w:p>
      <w:r>
        <w:t>A tool is a JSON object with three parts: a name, a description (the model reads this to decide when to use the tool — be clear and specific), and an input_schema describing the parameters as JSON schema.</w:t>
      </w:r>
    </w:p>
    <w:p>
      <w:pPr>
        <w:ind w:left="280"/>
      </w:pPr>
      <w:r>
        <w:rPr>
          <w:rFonts w:ascii="Consolas" w:hAnsi="Consolas"/>
          <w:sz w:val="18"/>
        </w:rPr>
        <w:t>tools = [{</w:t>
        <w:br/>
      </w:r>
      <w:r>
        <w:rPr>
          <w:rFonts w:ascii="Consolas" w:hAnsi="Consolas"/>
          <w:sz w:val="18"/>
        </w:rPr>
        <w:t xml:space="preserve">    "name": "get_weather",</w:t>
        <w:br/>
      </w:r>
      <w:r>
        <w:rPr>
          <w:rFonts w:ascii="Consolas" w:hAnsi="Consolas"/>
          <w:sz w:val="18"/>
        </w:rPr>
        <w:t xml:space="preserve">    "description": "Get the current weather for a city. Use when the user asks about weather.",</w:t>
        <w:br/>
      </w:r>
      <w:r>
        <w:rPr>
          <w:rFonts w:ascii="Consolas" w:hAnsi="Consolas"/>
          <w:sz w:val="18"/>
        </w:rPr>
        <w:t xml:space="preserve">    "input_schema": {</w:t>
        <w:br/>
      </w:r>
      <w:r>
        <w:rPr>
          <w:rFonts w:ascii="Consolas" w:hAnsi="Consolas"/>
          <w:sz w:val="18"/>
        </w:rPr>
        <w:t xml:space="preserve">        "type": "object",</w:t>
        <w:br/>
      </w:r>
      <w:r>
        <w:rPr>
          <w:rFonts w:ascii="Consolas" w:hAnsi="Consolas"/>
          <w:sz w:val="18"/>
        </w:rPr>
        <w:t xml:space="preserve">        "properties": {"city": {"type": "string", "description": "City name"}},</w:t>
        <w:br/>
      </w:r>
      <w:r>
        <w:rPr>
          <w:rFonts w:ascii="Consolas" w:hAnsi="Consolas"/>
          <w:sz w:val="18"/>
        </w:rPr>
        <w:t xml:space="preserve">        "required": ["city"],</w:t>
        <w:br/>
      </w:r>
      <w:r>
        <w:rPr>
          <w:rFonts w:ascii="Consolas" w:hAnsi="Consolas"/>
          <w:sz w:val="18"/>
        </w:rPr>
        <w:t xml:space="preserve">    },</w:t>
        <w:br/>
      </w:r>
      <w:r>
        <w:rPr>
          <w:rFonts w:ascii="Consolas" w:hAnsi="Consolas"/>
          <w:sz w:val="18"/>
        </w:rPr>
        <w:t>}]</w:t>
      </w:r>
    </w:p>
    <w:p>
      <w:r>
        <w:t>Notice there is no code here — just a contract. The model decides whether and how to call it.</w:t>
      </w:r>
    </w:p>
    <w:p>
      <w:pPr>
        <w:pStyle w:val="Heading2"/>
      </w:pPr>
      <w:r>
        <w:t>The tool_use → tool_result loop</w:t>
      </w:r>
    </w:p>
    <w:p>
      <w:r>
        <w:t>You pass tools with your request. If the model decides to use one, the response comes back with stop_reason: "tool_use" and a tool_use block naming the tool, an id, and the input it wants.</w:t>
      </w:r>
    </w:p>
    <w:p>
      <w:pPr>
        <w:ind w:left="280"/>
      </w:pPr>
      <w:r>
        <w:rPr>
          <w:rFonts w:ascii="Consolas" w:hAnsi="Consolas"/>
          <w:sz w:val="18"/>
        </w:rPr>
        <w:t>messages = [{"role": "user", "content": "What's the weather in Paris?"}]</w:t>
        <w:br/>
      </w:r>
      <w:r>
        <w:rPr>
          <w:rFonts w:ascii="Consolas" w:hAnsi="Consolas"/>
          <w:sz w:val="18"/>
        </w:rPr>
        <w:t>response = client.messages.create(</w:t>
        <w:br/>
      </w:r>
      <w:r>
        <w:rPr>
          <w:rFonts w:ascii="Consolas" w:hAnsi="Consolas"/>
          <w:sz w:val="18"/>
        </w:rPr>
        <w:t xml:space="preserve">    model="claude-opus-4-8", max_tokens=1024, tools=tools, messages=messages,</w:t>
        <w:br/>
      </w:r>
      <w:r>
        <w:rPr>
          <w:rFonts w:ascii="Consolas" w:hAnsi="Consolas"/>
          <w:sz w:val="18"/>
        </w:rPr>
        <w:t>)</w:t>
        <w:br/>
      </w:r>
      <w:r>
        <w:rPr>
          <w:rFonts w:ascii="Consolas" w:hAnsi="Consolas"/>
          <w:sz w:val="18"/>
        </w:rPr>
        <w:br/>
      </w:r>
      <w:r>
        <w:rPr>
          <w:rFonts w:ascii="Consolas" w:hAnsi="Consolas"/>
          <w:sz w:val="18"/>
        </w:rPr>
        <w:t>if response.stop_reason == "tool_use":</w:t>
        <w:br/>
      </w:r>
      <w:r>
        <w:rPr>
          <w:rFonts w:ascii="Consolas" w:hAnsi="Consolas"/>
          <w:sz w:val="18"/>
        </w:rPr>
        <w:t xml:space="preserve">    # 1. Append the assistant's turn (it contains the tool_use block)</w:t>
        <w:br/>
      </w:r>
      <w:r>
        <w:rPr>
          <w:rFonts w:ascii="Consolas" w:hAnsi="Consolas"/>
          <w:sz w:val="18"/>
        </w:rPr>
        <w:t xml:space="preserve">    messages.append({"role": "assistant", "content": response.content})</w:t>
        <w:br/>
      </w:r>
      <w:r>
        <w:rPr>
          <w:rFonts w:ascii="Consolas" w:hAnsi="Consolas"/>
          <w:sz w:val="18"/>
        </w:rPr>
        <w:t xml:space="preserve">    for block in response.content:</w:t>
        <w:br/>
      </w:r>
      <w:r>
        <w:rPr>
          <w:rFonts w:ascii="Consolas" w:hAnsi="Consolas"/>
          <w:sz w:val="18"/>
        </w:rPr>
        <w:t xml:space="preserve">        if block.type == "tool_use":</w:t>
        <w:br/>
      </w:r>
      <w:r>
        <w:rPr>
          <w:rFonts w:ascii="Consolas" w:hAnsi="Consolas"/>
          <w:sz w:val="18"/>
        </w:rPr>
        <w:t xml:space="preserve">            # 2. Execute the tool yourself</w:t>
        <w:br/>
      </w:r>
      <w:r>
        <w:rPr>
          <w:rFonts w:ascii="Consolas" w:hAnsi="Consolas"/>
          <w:sz w:val="18"/>
        </w:rPr>
        <w:t xml:space="preserve">            result = get_weather(**block.input)   # your real function</w:t>
        <w:br/>
      </w:r>
      <w:r>
        <w:rPr>
          <w:rFonts w:ascii="Consolas" w:hAnsi="Consolas"/>
          <w:sz w:val="18"/>
        </w:rPr>
        <w:t xml:space="preserve">            # 3. Return a tool_result tied to the tool_use id</w:t>
        <w:br/>
      </w:r>
      <w:r>
        <w:rPr>
          <w:rFonts w:ascii="Consolas" w:hAnsi="Consolas"/>
          <w:sz w:val="18"/>
        </w:rPr>
        <w:t xml:space="preserve">            messages.append({"role": "user", "content": [{</w:t>
        <w:br/>
      </w:r>
      <w:r>
        <w:rPr>
          <w:rFonts w:ascii="Consolas" w:hAnsi="Consolas"/>
          <w:sz w:val="18"/>
        </w:rPr>
        <w:t xml:space="preserve">                "type": "tool_result",</w:t>
        <w:br/>
      </w:r>
      <w:r>
        <w:rPr>
          <w:rFonts w:ascii="Consolas" w:hAnsi="Consolas"/>
          <w:sz w:val="18"/>
        </w:rPr>
        <w:t xml:space="preserve">                "tool_use_id": block.id,</w:t>
        <w:br/>
      </w:r>
      <w:r>
        <w:rPr>
          <w:rFonts w:ascii="Consolas" w:hAnsi="Consolas"/>
          <w:sz w:val="18"/>
        </w:rPr>
        <w:t xml:space="preserve">                "content": result,</w:t>
        <w:br/>
      </w:r>
      <w:r>
        <w:rPr>
          <w:rFonts w:ascii="Consolas" w:hAnsi="Consolas"/>
          <w:sz w:val="18"/>
        </w:rPr>
        <w:t xml:space="preserve">            }]})</w:t>
        <w:br/>
      </w:r>
      <w:r>
        <w:rPr>
          <w:rFonts w:ascii="Consolas" w:hAnsi="Consolas"/>
          <w:sz w:val="18"/>
        </w:rPr>
        <w:t xml:space="preserve">    # 4. Call the model again so it can use the result</w:t>
        <w:br/>
      </w:r>
      <w:r>
        <w:rPr>
          <w:rFonts w:ascii="Consolas" w:hAnsi="Consolas"/>
          <w:sz w:val="18"/>
        </w:rPr>
        <w:t xml:space="preserve">    response = client.messages.create(</w:t>
        <w:br/>
      </w:r>
      <w:r>
        <w:rPr>
          <w:rFonts w:ascii="Consolas" w:hAnsi="Consolas"/>
          <w:sz w:val="18"/>
        </w:rPr>
        <w:t xml:space="preserve">        model="claude-opus-4-8", max_tokens=1024, tools=tools, messages=messages,</w:t>
        <w:br/>
      </w:r>
      <w:r>
        <w:rPr>
          <w:rFonts w:ascii="Consolas" w:hAnsi="Consolas"/>
          <w:sz w:val="18"/>
        </w:rPr>
        <w:t xml:space="preserve">    )</w:t>
      </w:r>
    </w:p>
    <w:p>
      <w:r>
        <w:t>Three rules make this work: append the assistant's tool_use content to history, match each tool_result to its tool_use_id, and then call the model again. You repeat the cycle until stop_reason is end_turn — that is the model's final answer.</w:t>
      </w:r>
    </w:p>
    <w:p>
      <w:pPr>
        <w:pStyle w:val="Heading2"/>
      </w:pPr>
      <w:r>
        <w:t>The loop is the whole idea</w:t>
      </w:r>
    </w:p>
    <w:p>
      <w:r>
        <w:t>That request → execute → return → re-call cycle is an agent. Wrap it in a while loop and the model can chain several tools to complete a task: look up an order, check inventory, then summarise. Each pass, you stay in control — you can log, validate, or require human approval before running anything dangerous. (Your CI/CD instinct for human-in-the-loop approvals maps perfectly onto gating a risky tool call.) The SDKs offer a "tool runner" that automates the loop, but you should understand the manual version first so the automation is never a black box.</w:t>
      </w:r>
    </w:p>
    <w:p>
      <w:pPr>
        <w:pStyle w:val="Heading2"/>
      </w:pPr>
      <w:r>
        <w:t>Why it changes everything</w:t>
      </w:r>
    </w:p>
    <w:p>
      <w:r>
        <w:t>With tool calling, a model stops being a text generator and starts being something that can act: do exact math, fetch fresh data, hit your internal APIs. Every mitigation from lesson two — grounding, recency, calculation — is delivered through this one mechanism. It is the single most important pattern in the course, and the deliverable you build next puts it to work.</w:t>
      </w:r>
    </w:p>
    <w:p>
      <w:pPr>
        <w:pStyle w:val="Heading2"/>
      </w:pPr>
      <w:r>
        <w:t>Your task</w:t>
      </w:r>
    </w:p>
    <w:p>
      <w:r>
        <w:t>Define one simple tool (for example an add calculator or a fake lookup_status function), send a prompt that should trigger it, detect the tool_use block, execute your function, return a tool_result with the matching id, and call the model again to get the final answer.</w:t>
      </w:r>
    </w:p>
    <w:p>
      <w:pPr>
        <w:pStyle w:val="Heading2"/>
      </w:pPr>
      <w:r>
        <w:t>Quiz</w:t>
      </w:r>
    </w:p>
    <w:p>
      <w:r>
        <w:t>1. What does a tool definition contain?</w:t>
      </w:r>
    </w:p>
    <w:p>
      <w:pPr>
        <w:pStyle w:val="ListBullet"/>
      </w:pPr>
      <w:r>
        <w:t>A. Only a name</w:t>
      </w:r>
    </w:p>
    <w:p>
      <w:pPr>
        <w:pStyle w:val="ListBullet"/>
      </w:pPr>
      <w:r>
        <w:t>B. A name, a description, and an input_schema (JSON schema)</w:t>
      </w:r>
    </w:p>
    <w:p>
      <w:pPr>
        <w:pStyle w:val="ListBullet"/>
      </w:pPr>
      <w:r>
        <w:t>C. The function's source code</w:t>
      </w:r>
    </w:p>
    <w:p>
      <w:pPr>
        <w:pStyle w:val="ListBullet"/>
      </w:pPr>
      <w:r>
        <w:t>D. A URL to call</w:t>
      </w:r>
    </w:p>
    <w:p>
      <w:r>
        <w:rPr>
          <w:b/>
        </w:rPr>
        <w:t>Answer: B. A name, a description, and an input_schema (JSON schema)</w:t>
      </w:r>
    </w:p>
    <w:p>
      <w:r>
        <w:t>Why: A tool is declared with a name, a description that tells the model when to use it, and an input_schema describing the parameters — the model never sees your code.</w:t>
      </w:r>
    </w:p>
    <w:p>
      <w:r>
        <w:t>2. When the model wants to use a tool, what signals it?</w:t>
      </w:r>
    </w:p>
    <w:p>
      <w:pPr>
        <w:pStyle w:val="ListBullet"/>
      </w:pPr>
      <w:r>
        <w:t>A. The response is empty</w:t>
      </w:r>
    </w:p>
    <w:p>
      <w:pPr>
        <w:pStyle w:val="ListBullet"/>
      </w:pPr>
      <w:r>
        <w:t>B. stop_reason is 'tool_use' and the content includes a tool_use block</w:t>
      </w:r>
    </w:p>
    <w:p>
      <w:pPr>
        <w:pStyle w:val="ListBullet"/>
      </w:pPr>
      <w:r>
        <w:t>C. The temperature changes</w:t>
      </w:r>
    </w:p>
    <w:p>
      <w:pPr>
        <w:pStyle w:val="ListBullet"/>
      </w:pPr>
      <w:r>
        <w:t>D. You receive an error</w:t>
      </w:r>
    </w:p>
    <w:p>
      <w:r>
        <w:rPr>
          <w:b/>
        </w:rPr>
        <w:t>Answer: B. stop_reason is 'tool_use' and the content includes a tool_use block</w:t>
      </w:r>
    </w:p>
    <w:p>
      <w:r>
        <w:t>Why: The model returns stop_reason 'tool_use' along with one or more tool_use blocks naming the tool and the input it wants you to run.</w:t>
      </w:r>
    </w:p>
    <w:p>
      <w:r>
        <w:t>3. Who actually executes the tool?</w:t>
      </w:r>
    </w:p>
    <w:p>
      <w:pPr>
        <w:pStyle w:val="ListBullet"/>
      </w:pPr>
      <w:r>
        <w:t>A. Anthropic's servers</w:t>
      </w:r>
    </w:p>
    <w:p>
      <w:pPr>
        <w:pStyle w:val="ListBullet"/>
      </w:pPr>
      <w:r>
        <w:t>B. Your code — you run the function and return the result</w:t>
      </w:r>
    </w:p>
    <w:p>
      <w:pPr>
        <w:pStyle w:val="ListBullet"/>
      </w:pPr>
      <w:r>
        <w:t>C. The model, internally</w:t>
      </w:r>
    </w:p>
    <w:p>
      <w:pPr>
        <w:pStyle w:val="ListBullet"/>
      </w:pPr>
      <w:r>
        <w:t>D. A separate billing service</w:t>
      </w:r>
    </w:p>
    <w:p>
      <w:r>
        <w:rPr>
          <w:b/>
        </w:rPr>
        <w:t>Answer: B. Your code — you run the function and return the result</w:t>
      </w:r>
    </w:p>
    <w:p>
      <w:r>
        <w:t>Why: For user-defined tools, the model only requests the call; your application executes the function and sends the result back.</w:t>
      </w:r>
    </w:p>
    <w:p>
      <w:r>
        <w:t>4. How must a tool_result be linked to the request?</w:t>
      </w:r>
    </w:p>
    <w:p>
      <w:pPr>
        <w:pStyle w:val="ListBullet"/>
      </w:pPr>
      <w:r>
        <w:t>A. By timestamp</w:t>
      </w:r>
    </w:p>
    <w:p>
      <w:pPr>
        <w:pStyle w:val="ListBullet"/>
      </w:pPr>
      <w:r>
        <w:t>B. By the tool_use_id matching the originating tool_use block</w:t>
      </w:r>
    </w:p>
    <w:p>
      <w:pPr>
        <w:pStyle w:val="ListBullet"/>
      </w:pPr>
      <w:r>
        <w:t>C. By tool name only</w:t>
      </w:r>
    </w:p>
    <w:p>
      <w:pPr>
        <w:pStyle w:val="ListBullet"/>
      </w:pPr>
      <w:r>
        <w:t>D. It does not need linking</w:t>
      </w:r>
    </w:p>
    <w:p>
      <w:r>
        <w:rPr>
          <w:b/>
        </w:rPr>
        <w:t>Answer: B. By the tool_use_id matching the originating tool_use block</w:t>
      </w:r>
    </w:p>
    <w:p>
      <w:r>
        <w:t>Why: Each tool_result carries the tool_use_id of the tool_use block it answers, so the model knows which call the result belongs to.</w:t>
      </w:r>
    </w:p>
    <w:p>
      <w:r>
        <w:t>5. In one sentence, describe the tool-use loop.</w:t>
      </w:r>
    </w:p>
    <w:p>
      <w:r>
        <w:rPr>
          <w:b/>
        </w:rPr>
        <w:t>Answer: The model asks for a tool, you execute it and send back a tool_result, then you call the model again, repeating until stop_reason is end_turn and the model gives its final answer.</w:t>
      </w:r>
    </w:p>
    <w:p>
      <w:r>
        <w:t>Why: Tool calling is an iterative loop of request, execute, return, and re-call until the model is done.</w:t>
      </w:r>
    </w:p>
    <w:p>
      <w:r>
        <w:t>6. Why is tool calling the foundation of agents?</w:t>
      </w:r>
    </w:p>
    <w:p>
      <w:r>
        <w:rPr>
          <w:b/>
        </w:rPr>
        <w:t>Answer: Because it lets the model take real actions and pull in real data through your code, turning a text generator into something that can do work in the world.</w:t>
      </w:r>
    </w:p>
    <w:p>
      <w:r>
        <w:t>Why: Agents are tool-using loops; mastering the raw tool_use to tool_result cycle is the core skill every agent framework builds on.</w:t>
      </w:r>
    </w:p>
    <w:p>
      <w:pPr>
        <w:pStyle w:val="Heading2"/>
      </w:pPr>
      <w:r>
        <w:t>Resources</w:t>
      </w:r>
    </w:p>
    <w:p>
      <w:pPr>
        <w:pStyle w:val="ListBullet"/>
      </w:pPr>
      <w:r>
        <w:t>Anthropic — Tool use overview — https://platform.claude.com/docs/en/agents-and-tools/tool-use/overview</w:t>
      </w:r>
    </w:p>
    <w:p>
      <w:pPr>
        <w:pStyle w:val="ListBullet"/>
      </w:pPr>
      <w:r>
        <w:t>Anthropic — Implement tool use — https://platform.claude.com/docs/en/agents-and-tools/tool-use/implement-tool-use</w:t>
      </w:r>
    </w:p>
    <w:p>
      <w:pPr>
        <w:pStyle w:val="ListBullet"/>
      </w:pPr>
      <w:r>
        <w:t>Anthropic — Handling stop reasons — https://platform.claude.com/docs/en/build-with-claude/handling-stop-reasons</w:t>
      </w:r>
    </w:p>
    <w:p>
      <w:pPr>
        <w:pStyle w:val="ListBullet"/>
      </w:pPr>
      <w:r>
        <w:t>Anthropic — Python SDK tool examples — https://github.com/anthropics/anthropic-sdk-python</w:t>
      </w:r>
    </w:p>
    <w:p>
      <w:r>
        <w:br w:type="page"/>
      </w:r>
    </w:p>
    <w:p>
      <w:pPr>
        <w:pStyle w:val="Heading1"/>
      </w:pPr>
      <w:r>
        <w:t>Lesson 7: Prompt structure &amp; the deliverable</w:t>
      </w:r>
    </w:p>
    <w:p>
      <w:r>
        <w:t>Use the system and user roles deliberately and add few-shot examples to steer behaviour, then assemble everything from Module 1 into the deliverable: a tool-using API client that returns structured data.</w:t>
      </w:r>
    </w:p>
    <w:p>
      <w:pPr>
        <w:pStyle w:val="Heading2"/>
      </w:pPr>
      <w:r>
        <w:t>What you will be able to do</w:t>
      </w:r>
    </w:p>
    <w:p>
      <w:pPr>
        <w:pStyle w:val="ListBullet"/>
      </w:pPr>
      <w:r>
        <w:t>Use the system role for durable rules and the user role for the task</w:t>
      </w:r>
    </w:p>
    <w:p>
      <w:pPr>
        <w:pStyle w:val="ListBullet"/>
      </w:pPr>
      <w:r>
        <w:t>Add few-shot examples to demonstrate the format and behaviour you want</w:t>
      </w:r>
    </w:p>
    <w:p>
      <w:pPr>
        <w:pStyle w:val="ListBullet"/>
      </w:pPr>
      <w:r>
        <w:t>Explain why examples often beat longer instructions</w:t>
      </w:r>
    </w:p>
    <w:p>
      <w:pPr>
        <w:pStyle w:val="ListBullet"/>
      </w:pPr>
      <w:r>
        <w:t>Combine tool use and structured output in one client</w:t>
      </w:r>
    </w:p>
    <w:p>
      <w:pPr>
        <w:pStyle w:val="ListBullet"/>
      </w:pPr>
      <w:r>
        <w:t>Build a CLI / script that calls a model, uses a tool, and returns parseable data</w:t>
      </w:r>
    </w:p>
    <w:p>
      <w:pPr>
        <w:pStyle w:val="ListBullet"/>
      </w:pPr>
      <w:r>
        <w:t>Connect every Module 1 concept into one working deliverable</w:t>
      </w:r>
    </w:p>
    <w:p>
      <w:pPr>
        <w:pStyle w:val="Heading2"/>
      </w:pPr>
      <w:r>
        <w:t>Notes</w:t>
      </w:r>
    </w:p>
    <w:p>
      <w:pPr>
        <w:pStyle w:val="Heading2"/>
      </w:pPr>
      <w:r>
        <w:t>Two roles, used on purpose</w:t>
      </w:r>
    </w:p>
    <w:p>
      <w:r>
        <w:t>You met the system prompt and the user role in lesson three. Now use them deliberately. The system prompt holds what is durable: who the assistant is, the rules it must follow, the format it should default to, the context that applies to every turn. The user message holds what is specific: this question, this document, this record to extract. Keeping the split clean makes behaviour predictable — and, as you learned, keeps the cacheable prefix stable.</w:t>
      </w:r>
    </w:p>
    <w:p>
      <w:r>
        <w:t>A good system prompt is concrete: "You are an extraction service. Answer only from the provided text. If a field is missing, return null. Never invent values." That single block governs every request that follows.</w:t>
      </w:r>
    </w:p>
    <w:p>
      <w:pPr>
        <w:pStyle w:val="Heading2"/>
      </w:pPr>
      <w:r>
        <w:t>Few-shot prompting</w:t>
      </w:r>
    </w:p>
    <w:p>
      <w:r>
        <w:t>The fastest way to get the behaviour and format you want is often not more instructions — it is examples. Few-shot prompting means including a few input/output pairs in the prompt that demonstrate exactly what you want.</w:t>
      </w:r>
    </w:p>
    <w:p>
      <w:pPr>
        <w:ind w:left="280"/>
      </w:pPr>
      <w:r>
        <w:rPr>
          <w:rFonts w:ascii="Consolas" w:hAnsi="Consolas"/>
          <w:sz w:val="18"/>
        </w:rPr>
        <w:t>system = "You classify support tickets as: billing, technical, or other."</w:t>
        <w:br/>
      </w:r>
      <w:r>
        <w:rPr>
          <w:rFonts w:ascii="Consolas" w:hAnsi="Consolas"/>
          <w:sz w:val="18"/>
        </w:rPr>
        <w:t>messages = [</w:t>
        <w:br/>
      </w:r>
      <w:r>
        <w:rPr>
          <w:rFonts w:ascii="Consolas" w:hAnsi="Consolas"/>
          <w:sz w:val="18"/>
        </w:rPr>
        <w:t xml:space="preserve">    {"role": "user", "content": "My invoice is wrong."},</w:t>
        <w:br/>
      </w:r>
      <w:r>
        <w:rPr>
          <w:rFonts w:ascii="Consolas" w:hAnsi="Consolas"/>
          <w:sz w:val="18"/>
        </w:rPr>
        <w:t xml:space="preserve">    {"role": "assistant", "content": "billing"},</w:t>
        <w:br/>
      </w:r>
      <w:r>
        <w:rPr>
          <w:rFonts w:ascii="Consolas" w:hAnsi="Consolas"/>
          <w:sz w:val="18"/>
        </w:rPr>
        <w:t xml:space="preserve">    {"role": "user", "content": "The app crashes on launch."},</w:t>
        <w:br/>
      </w:r>
      <w:r>
        <w:rPr>
          <w:rFonts w:ascii="Consolas" w:hAnsi="Consolas"/>
          <w:sz w:val="18"/>
        </w:rPr>
        <w:t xml:space="preserve">    {"role": "assistant", "content": "technical"},</w:t>
        <w:br/>
      </w:r>
      <w:r>
        <w:rPr>
          <w:rFonts w:ascii="Consolas" w:hAnsi="Consolas"/>
          <w:sz w:val="18"/>
        </w:rPr>
        <w:t xml:space="preserve">    {"role": "user", "content": "How do I reset my password?"},   # real input</w:t>
        <w:br/>
      </w:r>
      <w:r>
        <w:rPr>
          <w:rFonts w:ascii="Consolas" w:hAnsi="Consolas"/>
          <w:sz w:val="18"/>
        </w:rPr>
        <w:t>]</w:t>
      </w:r>
    </w:p>
    <w:p>
      <w:r>
        <w:t>The model sees the pattern and continues it. A concrete demonstration of the desired output is usually clearer than any abstract description, which is why examples often beat longer prose. Use them whenever format or edge-case handling matters.</w:t>
      </w:r>
    </w:p>
    <w:p>
      <w:pPr>
        <w:pStyle w:val="Heading2"/>
      </w:pPr>
      <w:r>
        <w:t>Building the deliverable</w:t>
      </w:r>
    </w:p>
    <w:p>
      <w:r>
        <w:t>Now assemble Module 1 into one thing: a tool-using API client that returns structured data. It is a small CLI or script that takes a question, lets the model call a tool to get real information, and returns a clean, parseable object — combining the raw Messages API, roles, the tool-use loop, and structured output.</w:t>
      </w:r>
    </w:p>
    <w:p>
      <w:pPr>
        <w:ind w:left="280"/>
      </w:pPr>
      <w:r>
        <w:rPr>
          <w:rFonts w:ascii="Consolas" w:hAnsi="Consolas"/>
          <w:sz w:val="18"/>
        </w:rPr>
        <w:t>import anthropic, json</w:t>
        <w:br/>
      </w:r>
      <w:r>
        <w:rPr>
          <w:rFonts w:ascii="Consolas" w:hAnsi="Consolas"/>
          <w:sz w:val="18"/>
        </w:rPr>
        <w:br/>
      </w:r>
      <w:r>
        <w:rPr>
          <w:rFonts w:ascii="Consolas" w:hAnsi="Consolas"/>
          <w:sz w:val="18"/>
        </w:rPr>
        <w:t>client = anthropic.Anthropic()</w:t>
        <w:br/>
      </w:r>
      <w:r>
        <w:rPr>
          <w:rFonts w:ascii="Consolas" w:hAnsi="Consolas"/>
          <w:sz w:val="18"/>
        </w:rPr>
        <w:t>MODEL = "claude-opus-4-8"</w:t>
        <w:br/>
      </w:r>
      <w:r>
        <w:rPr>
          <w:rFonts w:ascii="Consolas" w:hAnsi="Consolas"/>
          <w:sz w:val="18"/>
        </w:rPr>
        <w:br/>
      </w:r>
      <w:r>
        <w:rPr>
          <w:rFonts w:ascii="Consolas" w:hAnsi="Consolas"/>
          <w:sz w:val="18"/>
        </w:rPr>
        <w:t>def lookup_order(order_id: str) -&gt; str:</w:t>
        <w:br/>
      </w:r>
      <w:r>
        <w:rPr>
          <w:rFonts w:ascii="Consolas" w:hAnsi="Consolas"/>
          <w:sz w:val="18"/>
        </w:rPr>
        <w:t xml:space="preserve">    # your real data source; stubbed here</w:t>
        <w:br/>
      </w:r>
      <w:r>
        <w:rPr>
          <w:rFonts w:ascii="Consolas" w:hAnsi="Consolas"/>
          <w:sz w:val="18"/>
        </w:rPr>
        <w:t xml:space="preserve">    return json.dumps({"order_id": order_id, "status": "shipped", "eta_days": 2})</w:t>
        <w:br/>
      </w:r>
      <w:r>
        <w:rPr>
          <w:rFonts w:ascii="Consolas" w:hAnsi="Consolas"/>
          <w:sz w:val="18"/>
        </w:rPr>
        <w:br/>
      </w:r>
      <w:r>
        <w:rPr>
          <w:rFonts w:ascii="Consolas" w:hAnsi="Consolas"/>
          <w:sz w:val="18"/>
        </w:rPr>
        <w:t>tools = [{</w:t>
        <w:br/>
      </w:r>
      <w:r>
        <w:rPr>
          <w:rFonts w:ascii="Consolas" w:hAnsi="Consolas"/>
          <w:sz w:val="18"/>
        </w:rPr>
        <w:t xml:space="preserve">    "name": "lookup_order",</w:t>
        <w:br/>
      </w:r>
      <w:r>
        <w:rPr>
          <w:rFonts w:ascii="Consolas" w:hAnsi="Consolas"/>
          <w:sz w:val="18"/>
        </w:rPr>
        <w:t xml:space="preserve">    "description": "Look up an order's status by id.",</w:t>
        <w:br/>
      </w:r>
      <w:r>
        <w:rPr>
          <w:rFonts w:ascii="Consolas" w:hAnsi="Consolas"/>
          <w:sz w:val="18"/>
        </w:rPr>
        <w:t xml:space="preserve">    "input_schema": {"type": "object",</w:t>
        <w:br/>
      </w:r>
      <w:r>
        <w:rPr>
          <w:rFonts w:ascii="Consolas" w:hAnsi="Consolas"/>
          <w:sz w:val="18"/>
        </w:rPr>
        <w:t xml:space="preserve">        "properties": {"order_id": {"type": "string"}},</w:t>
        <w:br/>
      </w:r>
      <w:r>
        <w:rPr>
          <w:rFonts w:ascii="Consolas" w:hAnsi="Consolas"/>
          <w:sz w:val="18"/>
        </w:rPr>
        <w:t xml:space="preserve">        "required": ["order_id"]},</w:t>
        <w:br/>
      </w:r>
      <w:r>
        <w:rPr>
          <w:rFonts w:ascii="Consolas" w:hAnsi="Consolas"/>
          <w:sz w:val="18"/>
        </w:rPr>
        <w:t>}]</w:t>
        <w:br/>
      </w:r>
      <w:r>
        <w:rPr>
          <w:rFonts w:ascii="Consolas" w:hAnsi="Consolas"/>
          <w:sz w:val="18"/>
        </w:rPr>
        <w:br/>
      </w:r>
      <w:r>
        <w:rPr>
          <w:rFonts w:ascii="Consolas" w:hAnsi="Consolas"/>
          <w:sz w:val="18"/>
        </w:rPr>
        <w:t>def ask(question: str) -&gt; dict:</w:t>
        <w:br/>
      </w:r>
      <w:r>
        <w:rPr>
          <w:rFonts w:ascii="Consolas" w:hAnsi="Consolas"/>
          <w:sz w:val="18"/>
        </w:rPr>
        <w:t xml:space="preserve">    messages = [{"role": "user", "content": question}]</w:t>
        <w:br/>
      </w:r>
      <w:r>
        <w:rPr>
          <w:rFonts w:ascii="Consolas" w:hAnsi="Consolas"/>
          <w:sz w:val="18"/>
        </w:rPr>
        <w:t xml:space="preserve">    while True:</w:t>
        <w:br/>
      </w:r>
      <w:r>
        <w:rPr>
          <w:rFonts w:ascii="Consolas" w:hAnsi="Consolas"/>
          <w:sz w:val="18"/>
        </w:rPr>
        <w:t xml:space="preserve">        resp = client.messages.create(</w:t>
        <w:br/>
      </w:r>
      <w:r>
        <w:rPr>
          <w:rFonts w:ascii="Consolas" w:hAnsi="Consolas"/>
          <w:sz w:val="18"/>
        </w:rPr>
        <w:t xml:space="preserve">            model=MODEL, max_tokens=1024, tools=tools, messages=messages,</w:t>
        <w:br/>
      </w:r>
      <w:r>
        <w:rPr>
          <w:rFonts w:ascii="Consolas" w:hAnsi="Consolas"/>
          <w:sz w:val="18"/>
        </w:rPr>
        <w:t xml:space="preserve">            system="You are an order assistant. Use tools for real data.",</w:t>
        <w:br/>
      </w:r>
      <w:r>
        <w:rPr>
          <w:rFonts w:ascii="Consolas" w:hAnsi="Consolas"/>
          <w:sz w:val="18"/>
        </w:rPr>
        <w:t xml:space="preserve">        )</w:t>
        <w:br/>
      </w:r>
      <w:r>
        <w:rPr>
          <w:rFonts w:ascii="Consolas" w:hAnsi="Consolas"/>
          <w:sz w:val="18"/>
        </w:rPr>
        <w:t xml:space="preserve">        if resp.stop_reason == "tool_use":</w:t>
        <w:br/>
      </w:r>
      <w:r>
        <w:rPr>
          <w:rFonts w:ascii="Consolas" w:hAnsi="Consolas"/>
          <w:sz w:val="18"/>
        </w:rPr>
        <w:t xml:space="preserve">            messages.append({"role": "assistant", "content": resp.content})</w:t>
        <w:br/>
      </w:r>
      <w:r>
        <w:rPr>
          <w:rFonts w:ascii="Consolas" w:hAnsi="Consolas"/>
          <w:sz w:val="18"/>
        </w:rPr>
        <w:t xml:space="preserve">            for b in resp.content:</w:t>
        <w:br/>
      </w:r>
      <w:r>
        <w:rPr>
          <w:rFonts w:ascii="Consolas" w:hAnsi="Consolas"/>
          <w:sz w:val="18"/>
        </w:rPr>
        <w:t xml:space="preserve">                if b.type == "tool_use":</w:t>
        <w:br/>
      </w:r>
      <w:r>
        <w:rPr>
          <w:rFonts w:ascii="Consolas" w:hAnsi="Consolas"/>
          <w:sz w:val="18"/>
        </w:rPr>
        <w:t xml:space="preserve">                    out = lookup_order(**b.input)</w:t>
        <w:br/>
      </w:r>
      <w:r>
        <w:rPr>
          <w:rFonts w:ascii="Consolas" w:hAnsi="Consolas"/>
          <w:sz w:val="18"/>
        </w:rPr>
        <w:t xml:space="preserve">                    messages.append({"role": "user", "content": [{</w:t>
        <w:br/>
      </w:r>
      <w:r>
        <w:rPr>
          <w:rFonts w:ascii="Consolas" w:hAnsi="Consolas"/>
          <w:sz w:val="18"/>
        </w:rPr>
        <w:t xml:space="preserve">                        "type": "tool_result", "tool_use_id": b.id, "content": out}]})</w:t>
        <w:br/>
      </w:r>
      <w:r>
        <w:rPr>
          <w:rFonts w:ascii="Consolas" w:hAnsi="Consolas"/>
          <w:sz w:val="18"/>
        </w:rPr>
        <w:t xml:space="preserve">            continue</w:t>
        <w:br/>
      </w:r>
      <w:r>
        <w:rPr>
          <w:rFonts w:ascii="Consolas" w:hAnsi="Consolas"/>
          <w:sz w:val="18"/>
        </w:rPr>
        <w:t xml:space="preserve">        # final turn: ask for structured output</w:t>
        <w:br/>
      </w:r>
      <w:r>
        <w:rPr>
          <w:rFonts w:ascii="Consolas" w:hAnsi="Consolas"/>
          <w:sz w:val="18"/>
        </w:rPr>
        <w:t xml:space="preserve">        return resp</w:t>
      </w:r>
    </w:p>
    <w:p>
      <w:r>
        <w:t>That loop is the heart of it: the model calls lookup_order, you run it, return the result, and the model finishes. To make the final answer machine-readable, add an output_config JSON schema (from lesson five) so the client hands back a typed record — status, ETA, a summary — instead of prose. Wire it to argparse or sys.argv and you have a real CLI.</w:t>
      </w:r>
    </w:p>
    <w:p>
      <w:pPr>
        <w:pStyle w:val="Heading2"/>
      </w:pPr>
      <w:r>
        <w:t>Why this is the right capstone</w:t>
      </w:r>
    </w:p>
    <w:p>
      <w:r>
        <w:t>Everything you have learned shows up here. Tokens and the context window set the budget. The failure modes justify the tool. Roles and few-shot examples steer behaviour. The tool-use loop fetches real data. Structured output makes the result safe to consume. And you built it on the raw API — so when you adopt a framework later, or deploy the same patterns on Bedrock or Azure, none of it is a black box.</w:t>
      </w:r>
    </w:p>
    <w:p>
      <w:pPr>
        <w:pStyle w:val="Heading2"/>
      </w:pPr>
      <w:r>
        <w:t>Your task</w:t>
      </w:r>
    </w:p>
    <w:p>
      <w:r>
        <w:t>Build the deliverable: a CLI or script that takes a question as an argument, defines at least one tool, runs the full tool_use to tool_result loop, and returns structured JSON output the caller can parse. Test it on a question that forces the tool to be used.</w:t>
      </w:r>
    </w:p>
    <w:p>
      <w:pPr>
        <w:pStyle w:val="Heading2"/>
      </w:pPr>
      <w:r>
        <w:t>Quiz</w:t>
      </w:r>
    </w:p>
    <w:p>
      <w:r>
        <w:t>1. What belongs in the system prompt versus the user message?</w:t>
      </w:r>
    </w:p>
    <w:p>
      <w:pPr>
        <w:pStyle w:val="ListBullet"/>
      </w:pPr>
      <w:r>
        <w:t>A. Everything goes in the user message</w:t>
      </w:r>
    </w:p>
    <w:p>
      <w:pPr>
        <w:pStyle w:val="ListBullet"/>
      </w:pPr>
      <w:r>
        <w:t>B. System holds durable rules and persona; the user message holds the specific task or input</w:t>
      </w:r>
    </w:p>
    <w:p>
      <w:pPr>
        <w:pStyle w:val="ListBullet"/>
      </w:pPr>
      <w:r>
        <w:t>C. System holds the task; user holds the rules</w:t>
      </w:r>
    </w:p>
    <w:p>
      <w:pPr>
        <w:pStyle w:val="ListBullet"/>
      </w:pPr>
      <w:r>
        <w:t>D. They are interchangeable</w:t>
      </w:r>
    </w:p>
    <w:p>
      <w:r>
        <w:rPr>
          <w:b/>
        </w:rPr>
        <w:t>Answer: B. System holds durable rules and persona; the user message holds the specific task or input</w:t>
      </w:r>
    </w:p>
    <w:p>
      <w:r>
        <w:t>Why: The system prompt sets stable behaviour and constraints for the whole exchange, while each user message carries the specific request or data.</w:t>
      </w:r>
    </w:p>
    <w:p>
      <w:r>
        <w:t>2. What is few-shot prompting?</w:t>
      </w:r>
    </w:p>
    <w:p>
      <w:pPr>
        <w:pStyle w:val="ListBullet"/>
      </w:pPr>
      <w:r>
        <w:t>A. Sending the request several times</w:t>
      </w:r>
    </w:p>
    <w:p>
      <w:pPr>
        <w:pStyle w:val="ListBullet"/>
      </w:pPr>
      <w:r>
        <w:t>B. Including a few example input/output pairs in the prompt to demonstrate the desired behaviour</w:t>
      </w:r>
    </w:p>
    <w:p>
      <w:pPr>
        <w:pStyle w:val="ListBullet"/>
      </w:pPr>
      <w:r>
        <w:t>C. Using a smaller model</w:t>
      </w:r>
    </w:p>
    <w:p>
      <w:pPr>
        <w:pStyle w:val="ListBullet"/>
      </w:pPr>
      <w:r>
        <w:t>D. Lowering max_tokens</w:t>
      </w:r>
    </w:p>
    <w:p>
      <w:r>
        <w:rPr>
          <w:b/>
        </w:rPr>
        <w:t>Answer: B. Including a few example input/output pairs in the prompt to demonstrate the desired behaviour</w:t>
      </w:r>
    </w:p>
    <w:p>
      <w:r>
        <w:t>Why: Few-shot prompting shows the model worked examples of the format and behaviour you want, which it then imitates.</w:t>
      </w:r>
    </w:p>
    <w:p>
      <w:r>
        <w:t>3. Why do examples often beat longer instructions?</w:t>
      </w:r>
    </w:p>
    <w:p>
      <w:pPr>
        <w:pStyle w:val="ListBullet"/>
      </w:pPr>
      <w:r>
        <w:t>A. They use fewer tokens always</w:t>
      </w:r>
    </w:p>
    <w:p>
      <w:pPr>
        <w:pStyle w:val="ListBullet"/>
      </w:pPr>
      <w:r>
        <w:t>B. A concrete demonstration of the desired output is clearer to the model than abstract description</w:t>
      </w:r>
    </w:p>
    <w:p>
      <w:pPr>
        <w:pStyle w:val="ListBullet"/>
      </w:pPr>
      <w:r>
        <w:t>C. Instructions are ignored</w:t>
      </w:r>
    </w:p>
    <w:p>
      <w:pPr>
        <w:pStyle w:val="ListBullet"/>
      </w:pPr>
      <w:r>
        <w:t>D. Examples disable hallucination</w:t>
      </w:r>
    </w:p>
    <w:p>
      <w:r>
        <w:rPr>
          <w:b/>
        </w:rPr>
        <w:t>Answer: B. A concrete demonstration of the desired output is clearer to the model than abstract description</w:t>
      </w:r>
    </w:p>
    <w:p>
      <w:r>
        <w:t>Why: Showing the exact shape and tone you want is usually less ambiguous than describing it in prose, so the model matches it more reliably.</w:t>
      </w:r>
    </w:p>
    <w:p>
      <w:r>
        <w:t>4. The Module 1 deliverable combines which two features most directly?</w:t>
      </w:r>
    </w:p>
    <w:p>
      <w:pPr>
        <w:pStyle w:val="ListBullet"/>
      </w:pPr>
      <w:r>
        <w:t>A. Streaming and caching</w:t>
      </w:r>
    </w:p>
    <w:p>
      <w:pPr>
        <w:pStyle w:val="ListBullet"/>
      </w:pPr>
      <w:r>
        <w:t>B. Tool use and structured output</w:t>
      </w:r>
    </w:p>
    <w:p>
      <w:pPr>
        <w:pStyle w:val="ListBullet"/>
      </w:pPr>
      <w:r>
        <w:t>C. Vision and batching</w:t>
      </w:r>
    </w:p>
    <w:p>
      <w:pPr>
        <w:pStyle w:val="ListBullet"/>
      </w:pPr>
      <w:r>
        <w:t>D. Fine-tuning and embeddings</w:t>
      </w:r>
    </w:p>
    <w:p>
      <w:r>
        <w:rPr>
          <w:b/>
        </w:rPr>
        <w:t>Answer: B. Tool use and structured output</w:t>
      </w:r>
    </w:p>
    <w:p>
      <w:r>
        <w:t>Why: The deliverable is a tool-using client that returns structured data, so it puts the tool_use loop and JSON-schema output together.</w:t>
      </w:r>
    </w:p>
    <w:p>
      <w:r>
        <w:t>5. In one sentence, what is the Module 1 deliverable?</w:t>
      </w:r>
    </w:p>
    <w:p>
      <w:r>
        <w:rPr>
          <w:b/>
        </w:rPr>
        <w:t>Answer: A CLI or script that calls a model with a tool defined, runs the tool_use to tool_result loop, and returns reliable structured data the rest of a program can consume.</w:t>
      </w:r>
    </w:p>
    <w:p>
      <w:r>
        <w:t>Why: It is the capstone that ties together the raw API, roles, tools, and structured output into one working client.</w:t>
      </w:r>
    </w:p>
    <w:p>
      <w:r>
        <w:t>6. Why build the deliverable on the raw API rather than a framework?</w:t>
      </w:r>
    </w:p>
    <w:p>
      <w:r>
        <w:rPr>
          <w:b/>
        </w:rPr>
        <w:t>Answer: So you understand every step of the loop yourself — the request, the tool call, the result, the structured output — which makes any framework you adopt later transparent instead of magic.</w:t>
      </w:r>
    </w:p>
    <w:p>
      <w:r>
        <w:t>Why: Mastering the raw mechanism first means later abstractions are something you can reason about and debug, not a black box.</w:t>
      </w:r>
    </w:p>
    <w:p>
      <w:pPr>
        <w:pStyle w:val="Heading2"/>
      </w:pPr>
      <w:r>
        <w:t>Resources</w:t>
      </w:r>
    </w:p>
    <w:p>
      <w:pPr>
        <w:pStyle w:val="ListBullet"/>
      </w:pPr>
      <w:r>
        <w:t>Anthropic — System prompts / Use system prompts — https://platform.claude.com/docs/en/build-with-claude/prompt-engineering/system-prompts</w:t>
      </w:r>
    </w:p>
    <w:p>
      <w:pPr>
        <w:pStyle w:val="ListBullet"/>
      </w:pPr>
      <w:r>
        <w:t>Anthropic — Use examples (multishot prompting) — https://platform.claude.com/docs/en/build-with-claude/prompt-engineering/multishot-prompting</w:t>
      </w:r>
    </w:p>
    <w:p>
      <w:pPr>
        <w:pStyle w:val="ListBullet"/>
      </w:pPr>
      <w:r>
        <w:t>Anthropic — Tool use overview — https://platform.claude.com/docs/en/agents-and-tools/tool-use/overview</w:t>
      </w:r>
    </w:p>
    <w:p>
      <w:pPr>
        <w:pStyle w:val="ListBullet"/>
      </w:pPr>
      <w:r>
        <w:t>Anthropic — Structured outputs — https://platform.claude.com/docs/en/build-with-claude/structured-outputs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