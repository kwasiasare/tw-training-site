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Tier 3: Advanced Endpoint Engineering</w:t>
      </w:r>
    </w:p>
    <w:p>
      <w:pPr>
        <w:pStyle w:val="Heading1"/>
      </w:pPr>
      <w:r>
        <w:t>Module 2: Automation: PowerShell &amp; Microsoft Graph at Scale</w:t>
      </w:r>
    </w:p>
    <w:p>
      <w:r>
        <w:t>Study pack — 8 lessons. Notes, objectives, quizzes with answers, and resources.</w:t>
      </w:r>
    </w:p>
    <w:p>
      <w:r>
        <w:br w:type="page"/>
      </w:r>
    </w:p>
    <w:p>
      <w:pPr>
        <w:pStyle w:val="Heading1"/>
      </w:pPr>
      <w:r>
        <w:t>Lesson 1: PowerShell deep dive for administrators</w:t>
      </w:r>
    </w:p>
    <w:p>
      <w:r>
        <w:t>Move beyond one-line commands and learn the object pipeline, parameters, and error model that make PowerShell a real automation language for endpoint operations.</w:t>
      </w:r>
    </w:p>
    <w:p>
      <w:pPr>
        <w:pStyle w:val="Heading2"/>
      </w:pPr>
      <w:r>
        <w:t>What you will be able to do</w:t>
      </w:r>
    </w:p>
    <w:p>
      <w:pPr>
        <w:pStyle w:val="ListBullet"/>
      </w:pPr>
      <w:r>
        <w:t>Explain how PowerShell passes .NET objects through the pipeline rather than text</w:t>
      </w:r>
    </w:p>
    <w:p>
      <w:pPr>
        <w:pStyle w:val="ListBullet"/>
      </w:pPr>
      <w:r>
        <w:t>Write functions with param blocks, typed parameters, and pipeline binding</w:t>
      </w:r>
    </w:p>
    <w:p>
      <w:pPr>
        <w:pStyle w:val="ListBullet"/>
      </w:pPr>
      <w:r>
        <w:t>Use the streams and ErrorAction to control terminating vs non-terminating errors</w:t>
      </w:r>
    </w:p>
    <w:p>
      <w:pPr>
        <w:pStyle w:val="ListBullet"/>
      </w:pPr>
      <w:r>
        <w:t>Filter and shape data efficiently with Where-Object, Select-Object and calculated properties</w:t>
      </w:r>
    </w:p>
    <w:p>
      <w:pPr>
        <w:pStyle w:val="ListBullet"/>
      </w:pPr>
      <w:r>
        <w:t>Choose PowerShell 7 over Windows PowerShell 5.1 and understand the practical differences</w:t>
      </w:r>
    </w:p>
    <w:p>
      <w:pPr>
        <w:pStyle w:val="ListBullet"/>
      </w:pPr>
      <w:r>
        <w:t>Discover and read help for any cmdlet without leaving the console</w:t>
      </w:r>
    </w:p>
    <w:p>
      <w:pPr>
        <w:pStyle w:val="Heading2"/>
      </w:pPr>
      <w:r>
        <w:t>Notes</w:t>
      </w:r>
    </w:p>
    <w:p>
      <w:pPr>
        <w:pStyle w:val="Heading2"/>
      </w:pPr>
      <w:r>
        <w:t>PowerShell is an object pipeline, not a text shell</w:t>
      </w:r>
    </w:p>
    <w:p>
      <w:r>
        <w:t>If you came from Bash or cmd, the biggest mental shift is this: PowerShell pipes .NET objects, not text. When you run Get-Process | Where-Object CPU -gt 100, each process is a full object with properties and methods. You never parse columns by position or count spaces — you ask for the property you want.</w:t>
      </w:r>
    </w:p>
    <w:p>
      <w:pPr>
        <w:ind w:left="280"/>
      </w:pPr>
      <w:r>
        <w:rPr>
          <w:rFonts w:ascii="Consolas" w:hAnsi="Consolas"/>
          <w:sz w:val="18"/>
        </w:rPr>
        <w:t>Get-Process |</w:t>
        <w:br/>
      </w:r>
      <w:r>
        <w:rPr>
          <w:rFonts w:ascii="Consolas" w:hAnsi="Consolas"/>
          <w:sz w:val="18"/>
        </w:rPr>
        <w:t xml:space="preserve">    Where-Object { $_.CPU -gt 100 } |</w:t>
        <w:br/>
      </w:r>
      <w:r>
        <w:rPr>
          <w:rFonts w:ascii="Consolas" w:hAnsi="Consolas"/>
          <w:sz w:val="18"/>
        </w:rPr>
        <w:t xml:space="preserve">    Sort-Object CPU -Descending |</w:t>
        <w:br/>
      </w:r>
      <w:r>
        <w:rPr>
          <w:rFonts w:ascii="Consolas" w:hAnsi="Consolas"/>
          <w:sz w:val="18"/>
        </w:rPr>
        <w:t xml:space="preserve">    Select-Object Name, Id, CPU -First 5</w:t>
      </w:r>
    </w:p>
    <w:p>
      <w:r>
        <w:t>The two cmdlets you will lean on forever are Get-Command (find things) and Get-Member (see what an object actually contains). When you do not know what is on an object, pipe it to Get-Member.</w:t>
      </w:r>
    </w:p>
    <w:p>
      <w:pPr>
        <w:pStyle w:val="Heading2"/>
      </w:pPr>
      <w:r>
        <w:t>Functions, param blocks, and pipeline binding</w:t>
      </w:r>
    </w:p>
    <w:p>
      <w:r>
        <w:t>Real automation lives in functions, not loose one-liners. A function with [CmdletBinding()] and a typed param block behaves like a built-in cmdlet — it gets -Verbose, -ErrorAction, and parameter validation for free.</w:t>
      </w:r>
    </w:p>
    <w:p>
      <w:pPr>
        <w:ind w:left="280"/>
      </w:pPr>
      <w:r>
        <w:rPr>
          <w:rFonts w:ascii="Consolas" w:hAnsi="Consolas"/>
          <w:sz w:val="18"/>
        </w:rPr>
        <w:t>function Get-StaleDevice {</w:t>
        <w:br/>
      </w:r>
      <w:r>
        <w:rPr>
          <w:rFonts w:ascii="Consolas" w:hAnsi="Consolas"/>
          <w:sz w:val="18"/>
        </w:rPr>
        <w:t xml:space="preserve">    [CmdletBinding()]</w:t>
        <w:br/>
      </w:r>
      <w:r>
        <w:rPr>
          <w:rFonts w:ascii="Consolas" w:hAnsi="Consolas"/>
          <w:sz w:val="18"/>
        </w:rPr>
        <w:t xml:space="preserve">    param(</w:t>
        <w:br/>
      </w:r>
      <w:r>
        <w:rPr>
          <w:rFonts w:ascii="Consolas" w:hAnsi="Consolas"/>
          <w:sz w:val="18"/>
        </w:rPr>
        <w:t xml:space="preserve">        [Parameter(Mandatory, ValueFromPipeline)]</w:t>
        <w:br/>
      </w:r>
      <w:r>
        <w:rPr>
          <w:rFonts w:ascii="Consolas" w:hAnsi="Consolas"/>
          <w:sz w:val="18"/>
        </w:rPr>
        <w:t xml:space="preserve">        [string]$DeviceName,</w:t>
        <w:br/>
      </w:r>
      <w:r>
        <w:rPr>
          <w:rFonts w:ascii="Consolas" w:hAnsi="Consolas"/>
          <w:sz w:val="18"/>
        </w:rPr>
        <w:br/>
      </w:r>
      <w:r>
        <w:rPr>
          <w:rFonts w:ascii="Consolas" w:hAnsi="Consolas"/>
          <w:sz w:val="18"/>
        </w:rPr>
        <w:t xml:space="preserve">        [ValidateRange(1, 365)]</w:t>
        <w:br/>
      </w:r>
      <w:r>
        <w:rPr>
          <w:rFonts w:ascii="Consolas" w:hAnsi="Consolas"/>
          <w:sz w:val="18"/>
        </w:rPr>
        <w:t xml:space="preserve">        [int]$StaleAfterDays = 90</w:t>
        <w:br/>
      </w:r>
      <w:r>
        <w:rPr>
          <w:rFonts w:ascii="Consolas" w:hAnsi="Consolas"/>
          <w:sz w:val="18"/>
        </w:rPr>
        <w:t xml:space="preserve">    )</w:t>
        <w:br/>
      </w:r>
      <w:r>
        <w:rPr>
          <w:rFonts w:ascii="Consolas" w:hAnsi="Consolas"/>
          <w:sz w:val="18"/>
        </w:rPr>
        <w:t xml:space="preserve">    process {</w:t>
        <w:br/>
      </w:r>
      <w:r>
        <w:rPr>
          <w:rFonts w:ascii="Consolas" w:hAnsi="Consolas"/>
          <w:sz w:val="18"/>
        </w:rPr>
        <w:t xml:space="preserve">        Write-Verbose "Checking $DeviceName against $StaleAfterDays day window"</w:t>
        <w:br/>
      </w:r>
      <w:r>
        <w:rPr>
          <w:rFonts w:ascii="Consolas" w:hAnsi="Consolas"/>
          <w:sz w:val="18"/>
        </w:rPr>
        <w:t xml:space="preserve">        # ... logic per device ...</w:t>
        <w:br/>
      </w:r>
      <w:r>
        <w:rPr>
          <w:rFonts w:ascii="Consolas" w:hAnsi="Consolas"/>
          <w:sz w:val="18"/>
        </w:rPr>
        <w:t xml:space="preserve">        [pscustomobject]@{ Device = $DeviceName; StaleAfterDays = $StaleAfterDays }</w:t>
        <w:br/>
      </w:r>
      <w:r>
        <w:rPr>
          <w:rFonts w:ascii="Consolas" w:hAnsi="Consolas"/>
          <w:sz w:val="18"/>
        </w:rPr>
        <w:t xml:space="preserve">    }</w:t>
        <w:br/>
      </w:r>
      <w:r>
        <w:rPr>
          <w:rFonts w:ascii="Consolas" w:hAnsi="Consolas"/>
          <w:sz w:val="18"/>
        </w:rPr>
        <w:t>}</w:t>
      </w:r>
    </w:p>
    <w:p>
      <w:r>
        <w:t>The process{} block runs once per pipeline object, so the function streams. ValidateRange and ValidateSet reject bad input before your logic ever runs.</w:t>
      </w:r>
    </w:p>
    <w:p>
      <w:pPr>
        <w:pStyle w:val="Heading2"/>
      </w:pPr>
      <w:r>
        <w:t>The error model: terminating vs non-terminating</w:t>
      </w:r>
    </w:p>
    <w:p>
      <w:r>
        <w:t>Most cmdlets emit non-terminating errors that print red text but keep going — and crucially, they slip past try/catch. To trap them you must promote them with -ErrorAction Stop.</w:t>
      </w:r>
    </w:p>
    <w:p>
      <w:pPr>
        <w:ind w:left="280"/>
      </w:pPr>
      <w:r>
        <w:rPr>
          <w:rFonts w:ascii="Consolas" w:hAnsi="Consolas"/>
          <w:sz w:val="18"/>
        </w:rPr>
        <w:t>try {</w:t>
        <w:br/>
      </w:r>
      <w:r>
        <w:rPr>
          <w:rFonts w:ascii="Consolas" w:hAnsi="Consolas"/>
          <w:sz w:val="18"/>
        </w:rPr>
        <w:t xml:space="preserve">    Get-Item 'C:\does-not-exist.txt' -ErrorAction Stop</w:t>
        <w:br/>
      </w:r>
      <w:r>
        <w:rPr>
          <w:rFonts w:ascii="Consolas" w:hAnsi="Consolas"/>
          <w:sz w:val="18"/>
        </w:rPr>
        <w:t>}</w:t>
        <w:br/>
      </w:r>
      <w:r>
        <w:rPr>
          <w:rFonts w:ascii="Consolas" w:hAnsi="Consolas"/>
          <w:sz w:val="18"/>
        </w:rPr>
        <w:t>catch {</w:t>
        <w:br/>
      </w:r>
      <w:r>
        <w:rPr>
          <w:rFonts w:ascii="Consolas" w:hAnsi="Consolas"/>
          <w:sz w:val="18"/>
        </w:rPr>
        <w:t xml:space="preserve">    Write-Warning "Handled: $($_.Exception.Message)"</w:t>
        <w:br/>
      </w:r>
      <w:r>
        <w:rPr>
          <w:rFonts w:ascii="Consolas" w:hAnsi="Consolas"/>
          <w:sz w:val="18"/>
        </w:rPr>
        <w:t>}</w:t>
        <w:br/>
      </w:r>
      <w:r>
        <w:rPr>
          <w:rFonts w:ascii="Consolas" w:hAnsi="Consolas"/>
          <w:sz w:val="18"/>
        </w:rPr>
        <w:t>finally {</w:t>
        <w:br/>
      </w:r>
      <w:r>
        <w:rPr>
          <w:rFonts w:ascii="Consolas" w:hAnsi="Consolas"/>
          <w:sz w:val="18"/>
        </w:rPr>
        <w:t xml:space="preserve">    Write-Verbose 'Cleanup runs no matter what'</w:t>
        <w:br/>
      </w:r>
      <w:r>
        <w:rPr>
          <w:rFonts w:ascii="Consolas" w:hAnsi="Consolas"/>
          <w:sz w:val="18"/>
        </w:rPr>
        <w:t>}</w:t>
      </w:r>
    </w:p>
    <w:p>
      <w:r>
        <w:t>PowerShell also has streams: success (1), error (2), warning (3), verbose (4), and information (6). Use Write-Verbose and Write-Warning instead of Write-Host so callers can switch detail on and off.</w:t>
      </w:r>
    </w:p>
    <w:p>
      <w:pPr>
        <w:pStyle w:val="Heading2"/>
      </w:pPr>
      <w:r>
        <w:t>Shaping data without melting your machine</w:t>
      </w:r>
    </w:p>
    <w:p>
      <w:r>
        <w:t>Against a fleet of thousands of devices, where you filter matters. Filter as close to the source as possible so fewer objects travel down the pipeline.</w:t>
      </w:r>
    </w:p>
    <w:p>
      <w:pPr>
        <w:ind w:left="280"/>
      </w:pPr>
      <w:r>
        <w:rPr>
          <w:rFonts w:ascii="Consolas" w:hAnsi="Consolas"/>
          <w:sz w:val="18"/>
        </w:rPr>
        <w:t>Get-ChildItem C:\Logs -Recurse -Filter *.log |</w:t>
        <w:br/>
      </w:r>
      <w:r>
        <w:rPr>
          <w:rFonts w:ascii="Consolas" w:hAnsi="Consolas"/>
          <w:sz w:val="18"/>
        </w:rPr>
        <w:t xml:space="preserve">    Where-Object Length -gt 10MB |</w:t>
        <w:br/>
      </w:r>
      <w:r>
        <w:rPr>
          <w:rFonts w:ascii="Consolas" w:hAnsi="Consolas"/>
          <w:sz w:val="18"/>
        </w:rPr>
        <w:t xml:space="preserve">    Select-Object FullName,</w:t>
        <w:br/>
      </w:r>
      <w:r>
        <w:rPr>
          <w:rFonts w:ascii="Consolas" w:hAnsi="Consolas"/>
          <w:sz w:val="18"/>
        </w:rPr>
        <w:t xml:space="preserve">        @{ Name = 'SizeMB'; Expression = { [math]::Round($_.Length / 1MB, 1) } }</w:t>
      </w:r>
    </w:p>
    <w:p>
      <w:r>
        <w:t>The @{ Name=...; Expression=... } syntax is a calculated property — it lets you rename and transform columns inline.</w:t>
      </w:r>
    </w:p>
    <w:p>
      <w:pPr>
        <w:pStyle w:val="Heading2"/>
      </w:pPr>
      <w:r>
        <w:t>PowerShell 7 vs Windows PowerShell 5.1</w:t>
      </w:r>
    </w:p>
    <w:p>
      <w:r>
        <w:t>Windows PowerShell 5.1 ships in the box and is in maintenance only. PowerShell 7 is cross-platform, built on modern .NET, faster, and gets all new features — including the Microsoft Graph SDK improvements you will use this month. Install it side by side; it runs as pwsh.</w:t>
      </w:r>
    </w:p>
    <w:p>
      <w:pPr>
        <w:ind w:left="280"/>
      </w:pPr>
      <w:r>
        <w:rPr>
          <w:rFonts w:ascii="Consolas" w:hAnsi="Consolas"/>
          <w:sz w:val="18"/>
        </w:rPr>
        <w:t>$PSVersionTable.PSVersion   # confirm which engine you are in</w:t>
      </w:r>
    </w:p>
    <w:p>
      <w:pPr>
        <w:pStyle w:val="Heading2"/>
      </w:pPr>
      <w:r>
        <w:t>Your task</w:t>
      </w:r>
    </w:p>
    <w:p>
      <w:r>
        <w:t>Write an advanced function Get-LargeProfile that accepts computer profile paths from the pipeline, has a [CmdletBinding()] block, a mandatory ValueFromPipeline path parameter and a validated -MinSizeMB threshold (default 5000), uses a process{} block, emits a [pscustomobject] per oversized profile with a calculated SizeGB, and wraps its disk access in a try/catch with -ErrorAction Stop. Run it with -Verbose and confirm the verbose stream appears.</w:t>
      </w:r>
    </w:p>
    <w:p>
      <w:pPr>
        <w:pStyle w:val="Heading2"/>
      </w:pPr>
      <w:r>
        <w:t>Quiz</w:t>
      </w:r>
    </w:p>
    <w:p>
      <w:r>
        <w:t>1. What flows down the PowerShell pipeline between commands?</w:t>
      </w:r>
    </w:p>
    <w:p>
      <w:pPr>
        <w:pStyle w:val="ListBullet"/>
      </w:pPr>
      <w:r>
        <w:t>A. .NET objects with typed properties and methods</w:t>
      </w:r>
    </w:p>
    <w:p>
      <w:pPr>
        <w:pStyle w:val="ListBullet"/>
      </w:pPr>
      <w:r>
        <w:t>B. Plain text lines</w:t>
      </w:r>
    </w:p>
    <w:p>
      <w:pPr>
        <w:pStyle w:val="ListBullet"/>
      </w:pPr>
      <w:r>
        <w:t>C. JSON strings only</w:t>
      </w:r>
    </w:p>
    <w:p>
      <w:pPr>
        <w:pStyle w:val="ListBullet"/>
      </w:pPr>
      <w:r>
        <w:t>D. Byte streams</w:t>
      </w:r>
    </w:p>
    <w:p>
      <w:r>
        <w:rPr>
          <w:b/>
        </w:rPr>
        <w:t>Answer: A. .NET objects with typed properties and methods</w:t>
      </w:r>
    </w:p>
    <w:p>
      <w:r>
        <w:t>Why: Unlike traditional shells that pipe text, PowerShell passes rich .NET objects, so downstream commands can access properties and methods directly without parsing.</w:t>
      </w:r>
    </w:p>
    <w:p>
      <w:r>
        <w:t>2. Which parameter forces a non-terminating error to become a terminating one so a try/catch can handle it?</w:t>
      </w:r>
    </w:p>
    <w:p>
      <w:pPr>
        <w:pStyle w:val="ListBullet"/>
      </w:pPr>
      <w:r>
        <w:t>A. -ErrorVariable</w:t>
      </w:r>
    </w:p>
    <w:p>
      <w:pPr>
        <w:pStyle w:val="ListBullet"/>
      </w:pPr>
      <w:r>
        <w:t>B. -WarningAction</w:t>
      </w:r>
    </w:p>
    <w:p>
      <w:pPr>
        <w:pStyle w:val="ListBullet"/>
      </w:pPr>
      <w:r>
        <w:t>C. -ErrorAction Stop</w:t>
      </w:r>
    </w:p>
    <w:p>
      <w:pPr>
        <w:pStyle w:val="ListBullet"/>
      </w:pPr>
      <w:r>
        <w:t>D. -Verbose</w:t>
      </w:r>
    </w:p>
    <w:p>
      <w:r>
        <w:rPr>
          <w:b/>
        </w:rPr>
        <w:t>Answer: C. -ErrorAction Stop</w:t>
      </w:r>
    </w:p>
    <w:p>
      <w:r>
        <w:t>Why: Most cmdlet errors are non-terminating and bypass catch blocks; -ErrorAction Stop promotes them to terminating errors that try/catch can trap.</w:t>
      </w:r>
    </w:p>
    <w:p>
      <w:r>
        <w:t>3. In a function, which attribute lets a parameter accept values straight from the pipeline?</w:t>
      </w:r>
    </w:p>
    <w:p>
      <w:pPr>
        <w:pStyle w:val="ListBullet"/>
      </w:pPr>
      <w:r>
        <w:t>A. [Parameter(Mandatory)]</w:t>
      </w:r>
    </w:p>
    <w:p>
      <w:pPr>
        <w:pStyle w:val="ListBullet"/>
      </w:pPr>
      <w:r>
        <w:t>B. [Parameter(ValueFromPipeline)]</w:t>
      </w:r>
    </w:p>
    <w:p>
      <w:pPr>
        <w:pStyle w:val="ListBullet"/>
      </w:pPr>
      <w:r>
        <w:t>C. [ValidateSet()]</w:t>
      </w:r>
    </w:p>
    <w:p>
      <w:pPr>
        <w:pStyle w:val="ListBullet"/>
      </w:pPr>
      <w:r>
        <w:t>D. [CmdletBinding()]</w:t>
      </w:r>
    </w:p>
    <w:p>
      <w:r>
        <w:rPr>
          <w:b/>
        </w:rPr>
        <w:t>Answer: B. [Parameter(ValueFromPipeline)]</w:t>
      </w:r>
    </w:p>
    <w:p>
      <w:r>
        <w:t>Why: ValueFromPipeline binds incoming pipeline objects to that parameter, typically processed inside a process{} block for one-at-a-time handling.</w:t>
      </w:r>
    </w:p>
    <w:p>
      <w:r>
        <w:t>4. Why prefer PowerShell 7 over Windows PowerShell 5.1 for new automation?</w:t>
      </w:r>
    </w:p>
    <w:p>
      <w:pPr>
        <w:pStyle w:val="ListBullet"/>
      </w:pPr>
      <w:r>
        <w:t>A. It is the only version that supports modules</w:t>
      </w:r>
    </w:p>
    <w:p>
      <w:pPr>
        <w:pStyle w:val="ListBullet"/>
      </w:pPr>
      <w:r>
        <w:t>B. It cannot run old scripts so it is safer</w:t>
      </w:r>
    </w:p>
    <w:p>
      <w:pPr>
        <w:pStyle w:val="ListBullet"/>
      </w:pPr>
      <w:r>
        <w:t>C. It removes the need for execution policy</w:t>
      </w:r>
    </w:p>
    <w:p>
      <w:pPr>
        <w:pStyle w:val="ListBullet"/>
      </w:pPr>
      <w:r>
        <w:t>D. It is cross-platform, actively developed, and ships newer language and performance features</w:t>
      </w:r>
    </w:p>
    <w:p>
      <w:r>
        <w:rPr>
          <w:b/>
        </w:rPr>
        <w:t>Answer: D. It is cross-platform, actively developed, and ships newer language and performance features</w:t>
      </w:r>
    </w:p>
    <w:p>
      <w:r>
        <w:t>Why: PowerShell 7 (built on .NET) is cross-platform and the version that receives new features and fixes; 5.1 is in maintenance only and stays for legacy compatibility.</w:t>
      </w:r>
    </w:p>
    <w:p>
      <w:r>
        <w:t>5. Name the cmdlet you would run to see the syntax, parameters, and examples for any command.</w:t>
      </w:r>
    </w:p>
    <w:p>
      <w:r>
        <w:rPr>
          <w:b/>
        </w:rPr>
        <w:t>Answer: Get-Help (for example Get-Help Get-Process -Examples), and Get-Command / Get-Member to discover commands and object members.</w:t>
      </w:r>
    </w:p>
    <w:p>
      <w:r>
        <w:t>Why: Get-Help is the built-in documentation engine; pairing it with Get-Member to inspect object properties is the fastest way to learn an unfamiliar cmdlet.</w:t>
      </w:r>
    </w:p>
    <w:p>
      <w:r>
        <w:t>6. In one sentence, why is filtering with Where-Object early in a pipeline better than collecting everything first?</w:t>
      </w:r>
    </w:p>
    <w:p>
      <w:r>
        <w:rPr>
          <w:b/>
        </w:rPr>
        <w:t>Answer: Filtering early reduces the number of objects flowing downstream, which lowers memory use and speeds up the whole pipeline, especially against large device fleets.</w:t>
      </w:r>
    </w:p>
    <w:p>
      <w:r>
        <w:t>Why: Streaming and filtering as close to the source as possible avoids materialising huge collections and is the core habit behind scalable scripts.</w:t>
      </w:r>
    </w:p>
    <w:p>
      <w:pPr>
        <w:pStyle w:val="Heading2"/>
      </w:pPr>
      <w:r>
        <w:t>Resources</w:t>
      </w:r>
    </w:p>
    <w:p>
      <w:pPr>
        <w:pStyle w:val="ListBullet"/>
      </w:pPr>
      <w:r>
        <w:t>Microsoft Learn — PowerShell documentation — https://learn.microsoft.com/en-us/powershell/</w:t>
      </w:r>
    </w:p>
    <w:p>
      <w:pPr>
        <w:pStyle w:val="ListBullet"/>
      </w:pPr>
      <w:r>
        <w:t>Microsoft Learn — Understanding the PowerShell pipeline — https://learn.microsoft.com/en-us/powershell/scripting/learn/ps101/04-pipelines</w:t>
      </w:r>
    </w:p>
    <w:p>
      <w:pPr>
        <w:pStyle w:val="ListBullet"/>
      </w:pPr>
      <w:r>
        <w:t>Microsoft Learn — about_Functions_Advanced_Parameters — https://learn.microsoft.com/en-us/powershell/module/microsoft.powershell.core/about/about_functions_advanced_parameters</w:t>
      </w:r>
    </w:p>
    <w:p>
      <w:pPr>
        <w:pStyle w:val="ListBullet"/>
      </w:pPr>
      <w:r>
        <w:t>Microsoft Learn — Migrating from Windows PowerShell 5.1 to PowerShell 7 — https://learn.microsoft.com/en-us/powershell/scripting/whats-new/migrating-from-windows-powershell-51-to-powershell-7</w:t>
      </w:r>
    </w:p>
    <w:p>
      <w:r>
        <w:br w:type="page"/>
      </w:r>
    </w:p>
    <w:p>
      <w:pPr>
        <w:pStyle w:val="Heading1"/>
      </w:pPr>
      <w:r>
        <w:t>Lesson 2: Microsoft Graph API and the PowerShell SDK</w:t>
      </w:r>
    </w:p>
    <w:p>
      <w:r>
        <w:t>Understand what Microsoft Graph is, how it exposes Microsoft 365 and Intune as one REST API, and how to drive it from PowerShell with the Microsoft Graph SDK.</w:t>
      </w:r>
    </w:p>
    <w:p>
      <w:pPr>
        <w:pStyle w:val="Heading2"/>
      </w:pPr>
      <w:r>
        <w:t>What you will be able to do</w:t>
      </w:r>
    </w:p>
    <w:p>
      <w:pPr>
        <w:pStyle w:val="ListBullet"/>
      </w:pPr>
      <w:r>
        <w:t>Describe Microsoft Graph as a single REST endpoint over Entra, Intune, and M365</w:t>
      </w:r>
    </w:p>
    <w:p>
      <w:pPr>
        <w:pStyle w:val="ListBullet"/>
      </w:pPr>
      <w:r>
        <w:t>Install the Microsoft Graph PowerShell SDK and its sub-modules</w:t>
      </w:r>
    </w:p>
    <w:p>
      <w:pPr>
        <w:pStyle w:val="ListBullet"/>
      </w:pPr>
      <w:r>
        <w:t>Authenticate with Connect-MgGraph using the right delegated scopes</w:t>
      </w:r>
    </w:p>
    <w:p>
      <w:pPr>
        <w:pStyle w:val="ListBullet"/>
      </w:pPr>
      <w:r>
        <w:t>Map a Graph REST endpoint to the equivalent Get-Mg* SDK cmdlet</w:t>
      </w:r>
    </w:p>
    <w:p>
      <w:pPr>
        <w:pStyle w:val="ListBullet"/>
      </w:pPr>
      <w:r>
        <w:t>Page through large result sets with -All instead of truncated pages</w:t>
      </w:r>
    </w:p>
    <w:p>
      <w:pPr>
        <w:pStyle w:val="ListBullet"/>
      </w:pPr>
      <w:r>
        <w:t>Call endpoints the SDK has no cmdlet for using Invoke-MgGraphRequest</w:t>
      </w:r>
    </w:p>
    <w:p>
      <w:pPr>
        <w:pStyle w:val="Heading2"/>
      </w:pPr>
      <w:r>
        <w:t>Notes</w:t>
      </w:r>
    </w:p>
    <w:p>
      <w:pPr>
        <w:pStyle w:val="Heading2"/>
      </w:pPr>
      <w:r>
        <w:t>One API over your whole tenant</w:t>
      </w:r>
    </w:p>
    <w:p>
      <w:r>
        <w:t>Microsoft Graph is a single REST API, served from https://graph.microsoft.com, that exposes almost everything in your Microsoft cloud: Entra ID users and groups, Intune managed devices and policies, mail, Teams, and more. Instead of one module per product, you learn one endpoint, one permission model, and one query language (OData).</w:t>
      </w:r>
    </w:p>
    <w:p>
      <w:r>
        <w:t>Everything is a resource at a URL. Users live at /users, managed devices at /deviceManagement/managedDevices, groups at /groups. Learn the URL pattern once and the whole API opens up.</w:t>
      </w:r>
    </w:p>
    <w:p>
      <w:pPr>
        <w:pStyle w:val="Heading2"/>
      </w:pPr>
      <w:r>
        <w:t>Installing and connecting the SDK</w:t>
      </w:r>
    </w:p>
    <w:p>
      <w:r>
        <w:t>The Microsoft Graph PowerShell SDK is a family of modules. Install the meta-module, or just the sub-modules you need to keep load times short.</w:t>
      </w:r>
    </w:p>
    <w:p>
      <w:pPr>
        <w:ind w:left="280"/>
      </w:pPr>
      <w:r>
        <w:rPr>
          <w:rFonts w:ascii="Consolas" w:hAnsi="Consolas"/>
          <w:sz w:val="18"/>
        </w:rPr>
        <w:t># Install once, for the current user</w:t>
        <w:br/>
      </w:r>
      <w:r>
        <w:rPr>
          <w:rFonts w:ascii="Consolas" w:hAnsi="Consolas"/>
          <w:sz w:val="18"/>
        </w:rPr>
        <w:t>Install-Module Microsoft.Graph -Scope CurrentUser</w:t>
        <w:br/>
      </w:r>
      <w:r>
        <w:rPr>
          <w:rFonts w:ascii="Consolas" w:hAnsi="Consolas"/>
          <w:sz w:val="18"/>
        </w:rPr>
        <w:br/>
      </w:r>
      <w:r>
        <w:rPr>
          <w:rFonts w:ascii="Consolas" w:hAnsi="Consolas"/>
          <w:sz w:val="18"/>
        </w:rPr>
        <w:t># Or targeted sub-modules only</w:t>
        <w:br/>
      </w:r>
      <w:r>
        <w:rPr>
          <w:rFonts w:ascii="Consolas" w:hAnsi="Consolas"/>
          <w:sz w:val="18"/>
        </w:rPr>
        <w:t>Install-Module Microsoft.Graph.Authentication -Scope CurrentUser</w:t>
        <w:br/>
      </w:r>
      <w:r>
        <w:rPr>
          <w:rFonts w:ascii="Consolas" w:hAnsi="Consolas"/>
          <w:sz w:val="18"/>
        </w:rPr>
        <w:t>Install-Module Microsoft.Graph.DeviceManagement -Scope CurrentUser</w:t>
      </w:r>
    </w:p>
    <w:p>
      <w:r>
        <w:t>Authentication is scope-based. You ask only for the delegated scopes your script actually uses — this is least privilege, and reviewers will check it.</w:t>
      </w:r>
    </w:p>
    <w:p>
      <w:pPr>
        <w:ind w:left="280"/>
      </w:pPr>
      <w:r>
        <w:rPr>
          <w:rFonts w:ascii="Consolas" w:hAnsi="Consolas"/>
          <w:sz w:val="18"/>
        </w:rPr>
        <w:t>Connect-MgGraph -Scopes 'DeviceManagementManagedDevices.Read.All','User.Read.All'</w:t>
        <w:br/>
      </w:r>
      <w:r>
        <w:rPr>
          <w:rFonts w:ascii="Consolas" w:hAnsi="Consolas"/>
          <w:sz w:val="18"/>
        </w:rPr>
        <w:br/>
      </w:r>
      <w:r>
        <w:rPr>
          <w:rFonts w:ascii="Consolas" w:hAnsi="Consolas"/>
          <w:sz w:val="18"/>
        </w:rPr>
        <w:t># Confirm who you are and what you can do</w:t>
        <w:br/>
      </w:r>
      <w:r>
        <w:rPr>
          <w:rFonts w:ascii="Consolas" w:hAnsi="Consolas"/>
          <w:sz w:val="18"/>
        </w:rPr>
        <w:t>(Get-MgContext).Scopes</w:t>
      </w:r>
    </w:p>
    <w:p>
      <w:r>
        <w:t>If a call later returns 403 Forbidden, your first suspect is a missing scope — check Get-MgContext before you blame your code.</w:t>
      </w:r>
    </w:p>
    <w:p>
      <w:pPr>
        <w:pStyle w:val="Heading2"/>
      </w:pPr>
      <w:r>
        <w:t>From REST endpoint to Get-Mg cmdlet</w:t>
      </w:r>
    </w:p>
    <w:p>
      <w:r>
        <w:t>Every Graph endpoint maps to a typed cmdlet. The pattern is predictable: GET /deviceManagement/managedDevices becomes Get-MgDeviceManagementManagedDevice.</w:t>
      </w:r>
    </w:p>
    <w:p>
      <w:pPr>
        <w:ind w:left="280"/>
      </w:pPr>
      <w:r>
        <w:rPr>
          <w:rFonts w:ascii="Consolas" w:hAnsi="Consolas"/>
          <w:sz w:val="18"/>
        </w:rPr>
        <w:t># Get every managed device, following pagination automatically</w:t>
        <w:br/>
      </w:r>
      <w:r>
        <w:rPr>
          <w:rFonts w:ascii="Consolas" w:hAnsi="Consolas"/>
          <w:sz w:val="18"/>
        </w:rPr>
        <w:t>$devices = Get-MgDeviceManagementManagedDevice -All</w:t>
        <w:br/>
      </w:r>
      <w:r>
        <w:rPr>
          <w:rFonts w:ascii="Consolas" w:hAnsi="Consolas"/>
          <w:sz w:val="18"/>
        </w:rPr>
        <w:br/>
      </w:r>
      <w:r>
        <w:rPr>
          <w:rFonts w:ascii="Consolas" w:hAnsi="Consolas"/>
          <w:sz w:val="18"/>
        </w:rPr>
        <w:t>$devices |</w:t>
        <w:br/>
      </w:r>
      <w:r>
        <w:rPr>
          <w:rFonts w:ascii="Consolas" w:hAnsi="Consolas"/>
          <w:sz w:val="18"/>
        </w:rPr>
        <w:t xml:space="preserve">    Where-Object { $_.OperatingSystem -eq 'Windows' } |</w:t>
        <w:br/>
      </w:r>
      <w:r>
        <w:rPr>
          <w:rFonts w:ascii="Consolas" w:hAnsi="Consolas"/>
          <w:sz w:val="18"/>
        </w:rPr>
        <w:t xml:space="preserve">    Select-Object DeviceName, OsVersion, LastSyncDateTime</w:t>
      </w:r>
    </w:p>
    <w:p>
      <w:r>
        <w:t>The -All switch matters. Without it, Graph returns just the first page and silently follows an @odata.nextLink for the rest; -All walks every page so you do not miss devices.</w:t>
      </w:r>
    </w:p>
    <w:p>
      <w:pPr>
        <w:pStyle w:val="Heading2"/>
      </w:pPr>
      <w:r>
        <w:t>OData query options keep payloads small</w:t>
      </w:r>
    </w:p>
    <w:p>
      <w:r>
        <w:t>Do not pull whole objects and filter in PowerShell when Graph can do it server-side. Use -Filter, -Select, and -Top.</w:t>
      </w:r>
    </w:p>
    <w:p>
      <w:pPr>
        <w:ind w:left="280"/>
      </w:pPr>
      <w:r>
        <w:rPr>
          <w:rFonts w:ascii="Consolas" w:hAnsi="Consolas"/>
          <w:sz w:val="18"/>
        </w:rPr>
        <w:t>Get-MgDeviceManagementManagedDevice -All `</w:t>
        <w:br/>
      </w:r>
      <w:r>
        <w:rPr>
          <w:rFonts w:ascii="Consolas" w:hAnsi="Consolas"/>
          <w:sz w:val="18"/>
        </w:rPr>
        <w:t xml:space="preserve">    -Filter "operatingSystem eq 'Windows'" `</w:t>
        <w:br/>
      </w:r>
      <w:r>
        <w:rPr>
          <w:rFonts w:ascii="Consolas" w:hAnsi="Consolas"/>
          <w:sz w:val="18"/>
        </w:rPr>
        <w:t xml:space="preserve">    -Property 'deviceName,osVersion,complianceState' |</w:t>
        <w:br/>
      </w:r>
      <w:r>
        <w:rPr>
          <w:rFonts w:ascii="Consolas" w:hAnsi="Consolas"/>
          <w:sz w:val="18"/>
        </w:rPr>
        <w:t xml:space="preserve">    Select-Object DeviceName, OsVersion, ComplianceState</w:t>
      </w:r>
    </w:p>
    <w:p>
      <w:r>
        <w:t>Server-side filtering means less data over the wire and fewer throttling problems on big tenants.</w:t>
      </w:r>
    </w:p>
    <w:p>
      <w:pPr>
        <w:pStyle w:val="Heading2"/>
      </w:pPr>
      <w:r>
        <w:t>Invoke-MgGraphRequest for anything the cmdlets miss</w:t>
      </w:r>
    </w:p>
    <w:p>
      <w:r>
        <w:t>New features land in the beta endpoint first, and not every action has a typed cmdlet. Invoke-MgGraphRequest sends a raw authenticated request to any Graph URI and reuses your existing token.</w:t>
      </w:r>
    </w:p>
    <w:p>
      <w:pPr>
        <w:ind w:left="280"/>
      </w:pPr>
      <w:r>
        <w:rPr>
          <w:rFonts w:ascii="Consolas" w:hAnsi="Consolas"/>
          <w:sz w:val="18"/>
        </w:rPr>
        <w:t>$uri = 'https://graph.microsoft.com/beta/deviceManagement/managedDevices?$top=5'</w:t>
        <w:br/>
      </w:r>
      <w:r>
        <w:rPr>
          <w:rFonts w:ascii="Consolas" w:hAnsi="Consolas"/>
          <w:sz w:val="18"/>
        </w:rPr>
        <w:t>$response = Invoke-MgGraphRequest -Method GET -Uri $uri</w:t>
        <w:br/>
      </w:r>
      <w:r>
        <w:rPr>
          <w:rFonts w:ascii="Consolas" w:hAnsi="Consolas"/>
          <w:sz w:val="18"/>
        </w:rPr>
        <w:t>$response.value | Select-Object deviceName, osVersion</w:t>
        <w:br/>
      </w:r>
      <w:r>
        <w:rPr>
          <w:rFonts w:ascii="Consolas" w:hAnsi="Consolas"/>
          <w:sz w:val="18"/>
        </w:rPr>
        <w:br/>
      </w:r>
      <w:r>
        <w:rPr>
          <w:rFonts w:ascii="Consolas" w:hAnsi="Consolas"/>
          <w:sz w:val="18"/>
        </w:rPr>
        <w:t># It also works for actions:</w:t>
        <w:br/>
      </w:r>
      <w:r>
        <w:rPr>
          <w:rFonts w:ascii="Consolas" w:hAnsi="Consolas"/>
          <w:sz w:val="18"/>
        </w:rPr>
        <w:t>Invoke-MgGraphRequest -Method POST `</w:t>
        <w:br/>
      </w:r>
      <w:r>
        <w:rPr>
          <w:rFonts w:ascii="Consolas" w:hAnsi="Consolas"/>
          <w:sz w:val="18"/>
        </w:rPr>
        <w:t xml:space="preserve">    -Uri 'https://graph.microsoft.com/v1.0/deviceManagement/managedDevices/{id}/rebootNow'</w:t>
      </w:r>
    </w:p>
    <w:p>
      <w:r>
        <w:t>This is your escape hatch — when the SDK has no cmdlet, the REST call always works.</w:t>
      </w:r>
    </w:p>
    <w:p>
      <w:pPr>
        <w:pStyle w:val="Heading2"/>
      </w:pPr>
      <w:r>
        <w:t>Your task</w:t>
      </w:r>
    </w:p>
    <w:p>
      <w:r>
        <w:t>Connect to Graph with the minimum scopes needed to read managed devices. Write a function Get-IntuneDeviceInventory that retrieves all managed devices with -All, uses server-side -Filter and -Property to return only Windows devices and only the deviceName, osVersion, and lastSyncDateTime fields, and exports the result to CSV. Then re-implement the same read using Invoke-MgGraphRequest against the v1.0 endpoint and confirm the two approaches return the same count.</w:t>
      </w:r>
    </w:p>
    <w:p>
      <w:pPr>
        <w:pStyle w:val="Heading2"/>
      </w:pPr>
      <w:r>
        <w:t>Quiz</w:t>
      </w:r>
    </w:p>
    <w:p>
      <w:r>
        <w:t>1. What is Microsoft Graph?</w:t>
      </w:r>
    </w:p>
    <w:p>
      <w:pPr>
        <w:pStyle w:val="ListBullet"/>
      </w:pPr>
      <w:r>
        <w:t>A. A single REST API and endpoint that unifies Entra ID, Intune, and Microsoft 365 data</w:t>
      </w:r>
    </w:p>
    <w:p>
      <w:pPr>
        <w:pStyle w:val="ListBullet"/>
      </w:pPr>
      <w:r>
        <w:t>B. A charting library for reports</w:t>
      </w:r>
    </w:p>
    <w:p>
      <w:pPr>
        <w:pStyle w:val="ListBullet"/>
      </w:pPr>
      <w:r>
        <w:t>C. A replacement for PowerShell</w:t>
      </w:r>
    </w:p>
    <w:p>
      <w:pPr>
        <w:pStyle w:val="ListBullet"/>
      </w:pPr>
      <w:r>
        <w:t>D. A local database on each device</w:t>
      </w:r>
    </w:p>
    <w:p>
      <w:r>
        <w:rPr>
          <w:b/>
        </w:rPr>
        <w:t>Answer: A. A single REST API and endpoint that unifies Entra ID, Intune, and Microsoft 365 data</w:t>
      </w:r>
    </w:p>
    <w:p>
      <w:r>
        <w:t>Why: Microsoft Graph is the unified REST API at graph.microsoft.com that exposes users, devices, Intune, mail, and more behind one consistent endpoint and permission model.</w:t>
      </w:r>
    </w:p>
    <w:p>
      <w:r>
        <w:t>2. Which cmdlet authenticates a session and requests permission scopes for the Graph SDK?</w:t>
      </w:r>
    </w:p>
    <w:p>
      <w:pPr>
        <w:pStyle w:val="ListBullet"/>
      </w:pPr>
      <w:r>
        <w:t>A. Login-AzAccount</w:t>
      </w:r>
    </w:p>
    <w:p>
      <w:pPr>
        <w:pStyle w:val="ListBullet"/>
      </w:pPr>
      <w:r>
        <w:t>B. Connect-MgGraph -Scopes ...</w:t>
      </w:r>
    </w:p>
    <w:p>
      <w:pPr>
        <w:pStyle w:val="ListBullet"/>
      </w:pPr>
      <w:r>
        <w:t>C. Enable-MgSession</w:t>
      </w:r>
    </w:p>
    <w:p>
      <w:pPr>
        <w:pStyle w:val="ListBullet"/>
      </w:pPr>
      <w:r>
        <w:t>D. Start-MgGraph</w:t>
      </w:r>
    </w:p>
    <w:p>
      <w:r>
        <w:rPr>
          <w:b/>
        </w:rPr>
        <w:t>Answer: B. Connect-MgGraph -Scopes ...</w:t>
      </w:r>
    </w:p>
    <w:p>
      <w:r>
        <w:t>Why: Connect-MgGraph establishes the session; the -Scopes parameter requests the delegated permissions your subsequent calls require, following least privilege.</w:t>
      </w:r>
    </w:p>
    <w:p>
      <w:r>
        <w:t>3. By default a Graph list call returns a limited page of results. How do you retrieve every item with an SDK cmdlet?</w:t>
      </w:r>
    </w:p>
    <w:p>
      <w:pPr>
        <w:pStyle w:val="ListBullet"/>
      </w:pPr>
      <w:r>
        <w:t>A. Run the cmdlet repeatedly until it errors</w:t>
      </w:r>
    </w:p>
    <w:p>
      <w:pPr>
        <w:pStyle w:val="ListBullet"/>
      </w:pPr>
      <w:r>
        <w:t>B. Set -Top 100000</w:t>
      </w:r>
    </w:p>
    <w:p>
      <w:pPr>
        <w:pStyle w:val="ListBullet"/>
      </w:pPr>
      <w:r>
        <w:t>C. Pass the -All switch so the SDK follows the nextLink automatically</w:t>
      </w:r>
    </w:p>
    <w:p>
      <w:pPr>
        <w:pStyle w:val="ListBullet"/>
      </w:pPr>
      <w:r>
        <w:t>D. There is no way; Graph caps results</w:t>
      </w:r>
    </w:p>
    <w:p>
      <w:r>
        <w:rPr>
          <w:b/>
        </w:rPr>
        <w:t>Answer: C. Pass the -All switch so the SDK follows the nextLink automatically</w:t>
      </w:r>
    </w:p>
    <w:p>
      <w:r>
        <w:t>Why: Graph paginates with an @odata.nextLink; the SDK's -All switch follows those links for you so you get the complete collection rather than just the first page.</w:t>
      </w:r>
    </w:p>
    <w:p>
      <w:r>
        <w:t>4. When should you reach for Invoke-MgGraphRequest instead of a Get-Mg* cmdlet?</w:t>
      </w:r>
    </w:p>
    <w:p>
      <w:pPr>
        <w:pStyle w:val="ListBullet"/>
      </w:pPr>
      <w:r>
        <w:t>A. Never, the cmdlets cover everything</w:t>
      </w:r>
    </w:p>
    <w:p>
      <w:pPr>
        <w:pStyle w:val="ListBullet"/>
      </w:pPr>
      <w:r>
        <w:t>B. When you need a beta endpoint or one with no dedicated cmdlet, or full control over the raw request</w:t>
      </w:r>
    </w:p>
    <w:p>
      <w:pPr>
        <w:pStyle w:val="ListBullet"/>
      </w:pPr>
      <w:r>
        <w:t>C. Only for authentication</w:t>
      </w:r>
    </w:p>
    <w:p>
      <w:pPr>
        <w:pStyle w:val="ListBullet"/>
      </w:pPr>
      <w:r>
        <w:t>D. Only on PowerShell 5.1</w:t>
      </w:r>
    </w:p>
    <w:p>
      <w:r>
        <w:rPr>
          <w:b/>
        </w:rPr>
        <w:t>Answer: B. When you need a beta endpoint or one with no dedicated cmdlet, or full control over the raw request</w:t>
      </w:r>
    </w:p>
    <w:p>
      <w:r>
        <w:t>Why: Invoke-MgGraphRequest sends raw authenticated requests to any Graph URI, which is essential for beta endpoints, new features, or actions the typed cmdlets do not yet expose.</w:t>
      </w:r>
    </w:p>
    <w:p>
      <w:r>
        <w:t>5. Name the command that lists which scopes (permissions) your current Graph session actually holds.</w:t>
      </w:r>
    </w:p>
    <w:p>
      <w:r>
        <w:rPr>
          <w:b/>
        </w:rPr>
        <w:t>Answer: (Get-MgContext).Scopes — Get-MgContext returns the active connection context including the granted Scopes, account, and tenant.</w:t>
      </w:r>
    </w:p>
    <w:p>
      <w:r>
        <w:t>Why: Checking Get-MgContext before troubleshooting saves time: a 403 is very often a missing scope rather than a code bug.</w:t>
      </w:r>
    </w:p>
    <w:p>
      <w:r>
        <w:t>6. In one sentence, why request the narrowest set of scopes your script needs rather than broad ones?</w:t>
      </w:r>
    </w:p>
    <w:p>
      <w:r>
        <w:rPr>
          <w:b/>
        </w:rPr>
        <w:t>Answer: Least privilege limits the blast radius if credentials are misused and is required for security reviews and admin consent, so you ask only for the specific scopes the script's calls require.</w:t>
      </w:r>
    </w:p>
    <w:p>
      <w:r>
        <w:t>Why: Scopes are the permission model; requesting only what you need keeps consent prompts honest and reduces risk if the session or app is compromised.</w:t>
      </w:r>
    </w:p>
    <w:p>
      <w:pPr>
        <w:pStyle w:val="Heading2"/>
      </w:pPr>
      <w:r>
        <w:t>Resources</w:t>
      </w:r>
    </w:p>
    <w:p>
      <w:pPr>
        <w:pStyle w:val="ListBullet"/>
      </w:pPr>
      <w:r>
        <w:t>Microsoft Learn — Microsoft Graph PowerShell SDK overview — https://learn.microsoft.com/en-us/powershell/microsoftgraph/overview</w:t>
      </w:r>
    </w:p>
    <w:p>
      <w:pPr>
        <w:pStyle w:val="ListBullet"/>
      </w:pPr>
      <w:r>
        <w:t>Microsoft Learn — Install the Microsoft Graph PowerShell SDK — https://learn.microsoft.com/en-us/powershell/microsoftgraph/installation</w:t>
      </w:r>
    </w:p>
    <w:p>
      <w:pPr>
        <w:pStyle w:val="ListBullet"/>
      </w:pPr>
      <w:r>
        <w:t>Microsoft Learn — Microsoft Graph REST API v1.0 reference — https://learn.microsoft.com/en-us/graph/api/overview</w:t>
      </w:r>
    </w:p>
    <w:p>
      <w:pPr>
        <w:pStyle w:val="ListBullet"/>
      </w:pPr>
      <w:r>
        <w:t>Microsoft Learn — Use Invoke-MgGraphRequest — https://learn.microsoft.com/en-us/powershell/microsoftgraph/navigating?view=graph-powershell-1.0</w:t>
      </w:r>
    </w:p>
    <w:p>
      <w:r>
        <w:br w:type="page"/>
      </w:r>
    </w:p>
    <w:p>
      <w:pPr>
        <w:pStyle w:val="Heading1"/>
      </w:pPr>
      <w:r>
        <w:t>Lesson 3: Automating Intune and Entra with Graph</w:t>
      </w:r>
    </w:p>
    <w:p>
      <w:r>
        <w:t>Apply the Graph SDK to real endpoint operations: query and act on Intune devices, manage Entra users and groups, and drive bulk changes safely with WhatIf.</w:t>
      </w:r>
    </w:p>
    <w:p>
      <w:pPr>
        <w:pStyle w:val="Heading2"/>
      </w:pPr>
      <w:r>
        <w:t>What you will be able to do</w:t>
      </w:r>
    </w:p>
    <w:p>
      <w:pPr>
        <w:pStyle w:val="ListBullet"/>
      </w:pPr>
      <w:r>
        <w:t>Query Intune managed devices and trigger device actions through Graph</w:t>
      </w:r>
    </w:p>
    <w:p>
      <w:pPr>
        <w:pStyle w:val="ListBullet"/>
      </w:pPr>
      <w:r>
        <w:t>Manage Entra ID users and group memberships programmatically</w:t>
      </w:r>
    </w:p>
    <w:p>
      <w:pPr>
        <w:pStyle w:val="ListBullet"/>
      </w:pPr>
      <w:r>
        <w:t>Resolve a device or user object to its Graph id before acting on it</w:t>
      </w:r>
    </w:p>
    <w:p>
      <w:pPr>
        <w:pStyle w:val="ListBullet"/>
      </w:pPr>
      <w:r>
        <w:t>Drive dynamic vs assigned group membership and understand the difference</w:t>
      </w:r>
    </w:p>
    <w:p>
      <w:pPr>
        <w:pStyle w:val="ListBullet"/>
      </w:pPr>
      <w:r>
        <w:t>Add ShouldProcess so bulk scripts support -WhatIf and -Confirm</w:t>
      </w:r>
    </w:p>
    <w:p>
      <w:pPr>
        <w:pStyle w:val="ListBullet"/>
      </w:pPr>
      <w:r>
        <w:t>Throttle-proof a bulk operation with batching and Retry-After handling</w:t>
      </w:r>
    </w:p>
    <w:p>
      <w:pPr>
        <w:pStyle w:val="Heading2"/>
      </w:pPr>
      <w:r>
        <w:t>Notes</w:t>
      </w:r>
    </w:p>
    <w:p>
      <w:pPr>
        <w:pStyle w:val="Heading2"/>
      </w:pPr>
      <w:r>
        <w:t>Acting on Intune devices, not just reading them</w:t>
      </w:r>
    </w:p>
    <w:p>
      <w:r>
        <w:t>Reading inventory is half the job. The other half is taking action — sync, restart, retire, or wipe a device. Graph actions target a resource by its id in the URL, so the workflow is always: resolve to id, then act.</w:t>
      </w:r>
    </w:p>
    <w:p>
      <w:pPr>
        <w:ind w:left="280"/>
      </w:pPr>
      <w:r>
        <w:rPr>
          <w:rFonts w:ascii="Consolas" w:hAnsi="Consolas"/>
          <w:sz w:val="18"/>
        </w:rPr>
        <w:t>Connect-MgGraph -Scopes 'DeviceManagementManagedDevices.PrivilegedOperations.All','DeviceManagementManagedDevices.ReadWrite.All'</w:t>
        <w:br/>
      </w:r>
      <w:r>
        <w:rPr>
          <w:rFonts w:ascii="Consolas" w:hAnsi="Consolas"/>
          <w:sz w:val="18"/>
        </w:rPr>
        <w:br/>
      </w:r>
      <w:r>
        <w:rPr>
          <w:rFonts w:ascii="Consolas" w:hAnsi="Consolas"/>
          <w:sz w:val="18"/>
        </w:rPr>
        <w:t># Resolve the device to its Graph id</w:t>
        <w:br/>
      </w:r>
      <w:r>
        <w:rPr>
          <w:rFonts w:ascii="Consolas" w:hAnsi="Consolas"/>
          <w:sz w:val="18"/>
        </w:rPr>
        <w:t>$device = Get-MgDeviceManagementManagedDevice -All `</w:t>
        <w:br/>
      </w:r>
      <w:r>
        <w:rPr>
          <w:rFonts w:ascii="Consolas" w:hAnsi="Consolas"/>
          <w:sz w:val="18"/>
        </w:rPr>
        <w:t xml:space="preserve">    -Filter "deviceName eq 'LAP-0427'"</w:t>
        <w:br/>
      </w:r>
      <w:r>
        <w:rPr>
          <w:rFonts w:ascii="Consolas" w:hAnsi="Consolas"/>
          <w:sz w:val="18"/>
        </w:rPr>
        <w:br/>
      </w:r>
      <w:r>
        <w:rPr>
          <w:rFonts w:ascii="Consolas" w:hAnsi="Consolas"/>
          <w:sz w:val="18"/>
        </w:rPr>
        <w:t># Trigger a sync action against that id</w:t>
        <w:br/>
      </w:r>
      <w:r>
        <w:rPr>
          <w:rFonts w:ascii="Consolas" w:hAnsi="Consolas"/>
          <w:sz w:val="18"/>
        </w:rPr>
        <w:t>Sync-MgDeviceManagementManagedDevice -ManagedDeviceId $device.Id</w:t>
      </w:r>
    </w:p>
    <w:p>
      <w:r>
        <w:t>Privileged actions like wipe require a stronger scope (PrivilegedOperations.All). Request it only in scripts that genuinely need it.</w:t>
      </w:r>
    </w:p>
    <w:p>
      <w:pPr>
        <w:pStyle w:val="Heading2"/>
      </w:pPr>
      <w:r>
        <w:t>Managing Entra users and groups</w:t>
      </w:r>
    </w:p>
    <w:p>
      <w:r>
        <w:t>The same SDK manages Entra ID. Users, groups, and the relationships between them are all Graph resources.</w:t>
      </w:r>
    </w:p>
    <w:p>
      <w:pPr>
        <w:ind w:left="280"/>
      </w:pPr>
      <w:r>
        <w:rPr>
          <w:rFonts w:ascii="Consolas" w:hAnsi="Consolas"/>
          <w:sz w:val="18"/>
        </w:rPr>
        <w:t># Resolve a user to their stable object id</w:t>
        <w:br/>
      </w:r>
      <w:r>
        <w:rPr>
          <w:rFonts w:ascii="Consolas" w:hAnsi="Consolas"/>
          <w:sz w:val="18"/>
        </w:rPr>
        <w:t>$user = Get-MgUser -Filter "userPrincipalName eq 'jdoe@contoso.com'"</w:t>
        <w:br/>
      </w:r>
      <w:r>
        <w:rPr>
          <w:rFonts w:ascii="Consolas" w:hAnsi="Consolas"/>
          <w:sz w:val="18"/>
        </w:rPr>
        <w:br/>
      </w:r>
      <w:r>
        <w:rPr>
          <w:rFonts w:ascii="Consolas" w:hAnsi="Consolas"/>
          <w:sz w:val="18"/>
        </w:rPr>
        <w:t># Add that user to a group by id</w:t>
        <w:br/>
      </w:r>
      <w:r>
        <w:rPr>
          <w:rFonts w:ascii="Consolas" w:hAnsi="Consolas"/>
          <w:sz w:val="18"/>
        </w:rPr>
        <w:t>New-MgGroupMember -GroupId $groupId -DirectoryObjectId $user.Id</w:t>
      </w:r>
    </w:p>
    <w:p>
      <w:r>
        <w:t>Always act on the object id, not the userPrincipalName. UPNs get renamed; the id never changes and relationship endpoints expect it.</w:t>
      </w:r>
    </w:p>
    <w:p>
      <w:r>
        <w:t>Devices need one extra hop. A managedDevice from Intune exposes AzureAdDeviceId, which is the Entra deviceId — a different GUID from the directory object id that relationship calls such as New-MgGroupMember require. Resolve the directory object first:</w:t>
      </w:r>
    </w:p>
    <w:p>
      <w:pPr>
        <w:ind w:left="280"/>
      </w:pPr>
      <w:r>
        <w:rPr>
          <w:rFonts w:ascii="Consolas" w:hAnsi="Consolas"/>
          <w:sz w:val="18"/>
        </w:rPr>
        <w:t># managedDevice -&gt; Entra directory object -&gt; group membership</w:t>
        <w:br/>
      </w:r>
      <w:r>
        <w:rPr>
          <w:rFonts w:ascii="Consolas" w:hAnsi="Consolas"/>
          <w:sz w:val="18"/>
        </w:rPr>
        <w:t>$dev = Get-MgDevice -Filter "deviceId eq '$($managed.AzureAdDeviceId)'"</w:t>
        <w:br/>
      </w:r>
      <w:r>
        <w:rPr>
          <w:rFonts w:ascii="Consolas" w:hAnsi="Consolas"/>
          <w:sz w:val="18"/>
        </w:rPr>
        <w:t>New-MgGroupMember -GroupId $groupId -DirectoryObjectId $dev.Id</w:t>
      </w:r>
    </w:p>
    <w:p>
      <w:pPr>
        <w:pStyle w:val="Heading2"/>
      </w:pPr>
      <w:r>
        <w:t>Dynamic vs assigned groups</w:t>
      </w:r>
    </w:p>
    <w:p>
      <w:r>
        <w:t>An assigned group is one you add and remove members from by hand (or by script). A dynamic group recalculates its membership from a membership rule — for example, all Windows devices. You manage assigned groups with New-MgGroupMember; you manage dynamic ones by editing the rule.</w:t>
      </w:r>
    </w:p>
    <w:p>
      <w:pPr>
        <w:ind w:left="280"/>
      </w:pPr>
      <w:r>
        <w:rPr>
          <w:rFonts w:ascii="Consolas" w:hAnsi="Consolas"/>
          <w:sz w:val="18"/>
        </w:rPr>
        <w:t># A dynamic device group: rule, not manual members</w:t>
        <w:br/>
      </w:r>
      <w:r>
        <w:rPr>
          <w:rFonts w:ascii="Consolas" w:hAnsi="Consolas"/>
          <w:sz w:val="18"/>
        </w:rPr>
        <w:t>$params = @{</w:t>
        <w:br/>
      </w:r>
      <w:r>
        <w:rPr>
          <w:rFonts w:ascii="Consolas" w:hAnsi="Consolas"/>
          <w:sz w:val="18"/>
        </w:rPr>
        <w:t xml:space="preserve">    DisplayName     = 'All Windows Devices'</w:t>
        <w:br/>
      </w:r>
      <w:r>
        <w:rPr>
          <w:rFonts w:ascii="Consolas" w:hAnsi="Consolas"/>
          <w:sz w:val="18"/>
        </w:rPr>
        <w:t xml:space="preserve">    MailEnabled     = $false</w:t>
        <w:br/>
      </w:r>
      <w:r>
        <w:rPr>
          <w:rFonts w:ascii="Consolas" w:hAnsi="Consolas"/>
          <w:sz w:val="18"/>
        </w:rPr>
        <w:t xml:space="preserve">    MailNickname    = 'allWinDevices'</w:t>
        <w:br/>
      </w:r>
      <w:r>
        <w:rPr>
          <w:rFonts w:ascii="Consolas" w:hAnsi="Consolas"/>
          <w:sz w:val="18"/>
        </w:rPr>
        <w:t xml:space="preserve">    SecurityEnabled = $true</w:t>
        <w:br/>
      </w:r>
      <w:r>
        <w:rPr>
          <w:rFonts w:ascii="Consolas" w:hAnsi="Consolas"/>
          <w:sz w:val="18"/>
        </w:rPr>
        <w:t xml:space="preserve">    GroupTypes      = @('DynamicMembership')</w:t>
        <w:br/>
      </w:r>
      <w:r>
        <w:rPr>
          <w:rFonts w:ascii="Consolas" w:hAnsi="Consolas"/>
          <w:sz w:val="18"/>
        </w:rPr>
        <w:t xml:space="preserve">    MembershipRule  = '(device.deviceOSType -eq "Windows")'</w:t>
        <w:br/>
      </w:r>
      <w:r>
        <w:rPr>
          <w:rFonts w:ascii="Consolas" w:hAnsi="Consolas"/>
          <w:sz w:val="18"/>
        </w:rPr>
        <w:t xml:space="preserve">    MembershipRuleProcessingState = 'On'</w:t>
        <w:br/>
      </w:r>
      <w:r>
        <w:rPr>
          <w:rFonts w:ascii="Consolas" w:hAnsi="Consolas"/>
          <w:sz w:val="18"/>
        </w:rPr>
        <w:t>}</w:t>
        <w:br/>
      </w:r>
      <w:r>
        <w:rPr>
          <w:rFonts w:ascii="Consolas" w:hAnsi="Consolas"/>
          <w:sz w:val="18"/>
        </w:rPr>
        <w:t>New-MgGroup @params</w:t>
      </w:r>
    </w:p>
    <w:p>
      <w:pPr>
        <w:pStyle w:val="Heading2"/>
      </w:pPr>
      <w:r>
        <w:t>Make bulk changes safe with ShouldProcess</w:t>
      </w:r>
    </w:p>
    <w:p>
      <w:r>
        <w:t>A script that loops over hundreds of devices must support a dry run. Adding SupportsShouldProcess to [CmdletBinding()] gives your function free -WhatIf and -Confirm.</w:t>
      </w:r>
    </w:p>
    <w:p>
      <w:pPr>
        <w:ind w:left="280"/>
      </w:pPr>
      <w:r>
        <w:rPr>
          <w:rFonts w:ascii="Consolas" w:hAnsi="Consolas"/>
          <w:sz w:val="18"/>
        </w:rPr>
        <w:t>function Invoke-DeviceSyncBulk {</w:t>
        <w:br/>
      </w:r>
      <w:r>
        <w:rPr>
          <w:rFonts w:ascii="Consolas" w:hAnsi="Consolas"/>
          <w:sz w:val="18"/>
        </w:rPr>
        <w:t xml:space="preserve">    [CmdletBinding(SupportsShouldProcess, ConfirmImpact = 'High')]</w:t>
        <w:br/>
      </w:r>
      <w:r>
        <w:rPr>
          <w:rFonts w:ascii="Consolas" w:hAnsi="Consolas"/>
          <w:sz w:val="18"/>
        </w:rPr>
        <w:t xml:space="preserve">    param([Parameter(Mandatory)][object[]]$Devices)</w:t>
        <w:br/>
      </w:r>
      <w:r>
        <w:rPr>
          <w:rFonts w:ascii="Consolas" w:hAnsi="Consolas"/>
          <w:sz w:val="18"/>
        </w:rPr>
        <w:t xml:space="preserve">    process {</w:t>
        <w:br/>
      </w:r>
      <w:r>
        <w:rPr>
          <w:rFonts w:ascii="Consolas" w:hAnsi="Consolas"/>
          <w:sz w:val="18"/>
        </w:rPr>
        <w:t xml:space="preserve">        foreach ($d in $Devices) {</w:t>
        <w:br/>
      </w:r>
      <w:r>
        <w:rPr>
          <w:rFonts w:ascii="Consolas" w:hAnsi="Consolas"/>
          <w:sz w:val="18"/>
        </w:rPr>
        <w:t xml:space="preserve">            if ($PSCmdlet.ShouldProcess($d.DeviceName, 'Sync device')) {</w:t>
        <w:br/>
      </w:r>
      <w:r>
        <w:rPr>
          <w:rFonts w:ascii="Consolas" w:hAnsi="Consolas"/>
          <w:sz w:val="18"/>
        </w:rPr>
        <w:t xml:space="preserve">                Sync-MgDeviceManagementManagedDevice -ManagedDeviceId $d.Id</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w:t>
        <w:br/>
      </w:r>
      <w:r>
        <w:rPr>
          <w:rFonts w:ascii="Consolas" w:hAnsi="Consolas"/>
          <w:sz w:val="18"/>
        </w:rPr>
        <w:t># Preview first, then commit:</w:t>
        <w:br/>
      </w:r>
      <w:r>
        <w:rPr>
          <w:rFonts w:ascii="Consolas" w:hAnsi="Consolas"/>
          <w:sz w:val="18"/>
        </w:rPr>
        <w:t>Invoke-DeviceSyncBulk -Devices $stale -WhatIf</w:t>
      </w:r>
    </w:p>
    <w:p>
      <w:pPr>
        <w:pStyle w:val="Heading2"/>
      </w:pPr>
      <w:r>
        <w:t>Surviving throttling at scale</w:t>
      </w:r>
    </w:p>
    <w:p>
      <w:r>
        <w:t>Graph throttles aggressive callers with HTTP 429. The response carries a Retry-After header telling you how long to pause. Honour it, ideally with backoff.</w:t>
      </w:r>
    </w:p>
    <w:p>
      <w:pPr>
        <w:ind w:left="280"/>
      </w:pPr>
      <w:r>
        <w:rPr>
          <w:rFonts w:ascii="Consolas" w:hAnsi="Consolas"/>
          <w:sz w:val="18"/>
        </w:rPr>
        <w:t>foreach ($d in $devices) {</w:t>
        <w:br/>
      </w:r>
      <w:r>
        <w:rPr>
          <w:rFonts w:ascii="Consolas" w:hAnsi="Consolas"/>
          <w:sz w:val="18"/>
        </w:rPr>
        <w:t xml:space="preserve">    try {</w:t>
        <w:br/>
      </w:r>
      <w:r>
        <w:rPr>
          <w:rFonts w:ascii="Consolas" w:hAnsi="Consolas"/>
          <w:sz w:val="18"/>
        </w:rPr>
        <w:t xml:space="preserve">        Sync-MgDeviceManagementManagedDevice -ManagedDeviceId $d.Id -ErrorAction Stop</w:t>
        <w:br/>
      </w:r>
      <w:r>
        <w:rPr>
          <w:rFonts w:ascii="Consolas" w:hAnsi="Consolas"/>
          <w:sz w:val="18"/>
        </w:rPr>
        <w:t xml:space="preserve">    }</w:t>
        <w:br/>
      </w:r>
      <w:r>
        <w:rPr>
          <w:rFonts w:ascii="Consolas" w:hAnsi="Consolas"/>
          <w:sz w:val="18"/>
        </w:rPr>
        <w:t xml:space="preserve">    catch {</w:t>
        <w:br/>
      </w:r>
      <w:r>
        <w:rPr>
          <w:rFonts w:ascii="Consolas" w:hAnsi="Consolas"/>
          <w:sz w:val="18"/>
        </w:rPr>
        <w:t xml:space="preserve">        if ($_.Exception.Response.StatusCode -eq 429) {</w:t>
        <w:br/>
      </w:r>
      <w:r>
        <w:rPr>
          <w:rFonts w:ascii="Consolas" w:hAnsi="Consolas"/>
          <w:sz w:val="18"/>
        </w:rPr>
        <w:t xml:space="preserve">            $wait = [int]($_.Exception.Response.Headers.RetryAfter.Delta.TotalSeconds)</w:t>
        <w:br/>
      </w:r>
      <w:r>
        <w:rPr>
          <w:rFonts w:ascii="Consolas" w:hAnsi="Consolas"/>
          <w:sz w:val="18"/>
        </w:rPr>
        <w:t xml:space="preserve">            Start-Sleep -Seconds ($wait ? $wait : 10)</w:t>
        <w:br/>
      </w:r>
      <w:r>
        <w:rPr>
          <w:rFonts w:ascii="Consolas" w:hAnsi="Consolas"/>
          <w:sz w:val="18"/>
        </w:rPr>
        <w:t xml:space="preserve">        }</w:t>
        <w:br/>
      </w:r>
      <w:r>
        <w:rPr>
          <w:rFonts w:ascii="Consolas" w:hAnsi="Consolas"/>
          <w:sz w:val="18"/>
        </w:rPr>
        <w:t xml:space="preserve">        else { throw }</w:t>
        <w:br/>
      </w:r>
      <w:r>
        <w:rPr>
          <w:rFonts w:ascii="Consolas" w:hAnsi="Consolas"/>
          <w:sz w:val="18"/>
        </w:rPr>
        <w:t xml:space="preserve">    }</w:t>
        <w:br/>
      </w:r>
      <w:r>
        <w:rPr>
          <w:rFonts w:ascii="Consolas" w:hAnsi="Consolas"/>
          <w:sz w:val="18"/>
        </w:rPr>
        <w:t>}</w:t>
      </w:r>
    </w:p>
    <w:p>
      <w:pPr>
        <w:pStyle w:val="Heading2"/>
      </w:pPr>
      <w:r>
        <w:t>Your task</w:t>
      </w:r>
    </w:p>
    <w:p>
      <w:r>
        <w:t>Write a function Set-StaleDeviceGroup that finds all managed devices whose lastSyncDateTime is older than 30 days, resolves each to its id, and adds them to a specified assigned Entra group. Support -WhatIf via SupportsShouldProcess, request only the scopes you need, and wrap the group-add call in a try/catch that honours Retry-After on a 429. Run it once with -WhatIf to prove the preview works before any change is made.</w:t>
      </w:r>
    </w:p>
    <w:p>
      <w:pPr>
        <w:pStyle w:val="Heading2"/>
      </w:pPr>
      <w:r>
        <w:t>Quiz</w:t>
      </w:r>
    </w:p>
    <w:p>
      <w:r>
        <w:t>1. Before you can POST a device action like sync or wipe, what do you usually need first?</w:t>
      </w:r>
    </w:p>
    <w:p>
      <w:pPr>
        <w:pStyle w:val="ListBullet"/>
      </w:pPr>
      <w:r>
        <w:t>A. The device's Graph object id, obtained by querying managedDevices</w:t>
      </w:r>
    </w:p>
    <w:p>
      <w:pPr>
        <w:pStyle w:val="ListBullet"/>
      </w:pPr>
      <w:r>
        <w:t>B. The device's serial number only</w:t>
      </w:r>
    </w:p>
    <w:p>
      <w:pPr>
        <w:pStyle w:val="ListBullet"/>
      </w:pPr>
      <w:r>
        <w:t>C. Local admin on the device</w:t>
      </w:r>
    </w:p>
    <w:p>
      <w:pPr>
        <w:pStyle w:val="ListBullet"/>
      </w:pPr>
      <w:r>
        <w:t>D. The user's password</w:t>
      </w:r>
    </w:p>
    <w:p>
      <w:r>
        <w:rPr>
          <w:b/>
        </w:rPr>
        <w:t>Answer: A. The device's Graph object id, obtained by querying managedDevices</w:t>
      </w:r>
    </w:p>
    <w:p>
      <w:r>
        <w:t>Why: Graph actions target a resource by its id in the URL (for example /managedDevices/{id}/syncDevice), so you resolve the device to its id before calling the action.</w:t>
      </w:r>
    </w:p>
    <w:p>
      <w:r>
        <w:t>2. What is the practical difference between an Entra dynamic group and an assigned group?</w:t>
      </w:r>
    </w:p>
    <w:p>
      <w:pPr>
        <w:pStyle w:val="ListBullet"/>
      </w:pPr>
      <w:r>
        <w:t>A. Dynamic groups cannot hold devices</w:t>
      </w:r>
    </w:p>
    <w:p>
      <w:pPr>
        <w:pStyle w:val="ListBullet"/>
      </w:pPr>
      <w:r>
        <w:t>B. Assigned groups update faster</w:t>
      </w:r>
    </w:p>
    <w:p>
      <w:pPr>
        <w:pStyle w:val="ListBullet"/>
      </w:pPr>
      <w:r>
        <w:t>C. There is no difference, only the name</w:t>
      </w:r>
    </w:p>
    <w:p>
      <w:pPr>
        <w:pStyle w:val="ListBullet"/>
      </w:pPr>
      <w:r>
        <w:t>D. Dynamic group membership is evaluated automatically from a rule; assigned membership is set manually</w:t>
      </w:r>
    </w:p>
    <w:p>
      <w:r>
        <w:rPr>
          <w:b/>
        </w:rPr>
        <w:t>Answer: D. Dynamic group membership is evaluated automatically from a rule; assigned membership is set manually</w:t>
      </w:r>
    </w:p>
    <w:p>
      <w:r>
        <w:t>Why: Dynamic groups recalculate membership from a membership rule (e.g. device OS), while assigned groups require you to add and remove members explicitly via Graph or the portal.</w:t>
      </w:r>
    </w:p>
    <w:p>
      <w:r>
        <w:t>3. Which cmdlet triggers an Intune device sync action from the SDK?</w:t>
      </w:r>
    </w:p>
    <w:p>
      <w:pPr>
        <w:pStyle w:val="ListBullet"/>
      </w:pPr>
      <w:r>
        <w:t>A. Sync-MgDevice</w:t>
      </w:r>
    </w:p>
    <w:p>
      <w:pPr>
        <w:pStyle w:val="ListBullet"/>
      </w:pPr>
      <w:r>
        <w:t>B. Sync-MgDeviceManagementManagedDevice</w:t>
      </w:r>
    </w:p>
    <w:p>
      <w:pPr>
        <w:pStyle w:val="ListBullet"/>
      </w:pPr>
      <w:r>
        <w:t>C. Invoke-MgSyncDeviceManagementManagedDevice</w:t>
      </w:r>
    </w:p>
    <w:p>
      <w:pPr>
        <w:pStyle w:val="ListBullet"/>
      </w:pPr>
      <w:r>
        <w:t>D. Update-MgDeviceSync</w:t>
      </w:r>
    </w:p>
    <w:p>
      <w:r>
        <w:rPr>
          <w:b/>
        </w:rPr>
        <w:t>Answer: B. Sync-MgDeviceManagementManagedDevice</w:t>
      </w:r>
    </w:p>
    <w:p>
      <w:r>
        <w:t>Why: Sync-MgDeviceManagementManagedDevice -ManagedDeviceId &lt;id&gt; issues the syncDevice action; many Intune actions also have an equivalent Invoke-MgGraphRequest POST.</w:t>
      </w:r>
    </w:p>
    <w:p>
      <w:r>
        <w:t>4. Why add SupportsShouldProcess and call ShouldProcess in a bulk-change function?</w:t>
      </w:r>
    </w:p>
    <w:p>
      <w:pPr>
        <w:pStyle w:val="ListBullet"/>
      </w:pPr>
      <w:r>
        <w:t>A. It makes the script run faster</w:t>
      </w:r>
    </w:p>
    <w:p>
      <w:pPr>
        <w:pStyle w:val="ListBullet"/>
      </w:pPr>
      <w:r>
        <w:t>B. It is required to connect to Graph</w:t>
      </w:r>
    </w:p>
    <w:p>
      <w:pPr>
        <w:pStyle w:val="ListBullet"/>
      </w:pPr>
      <w:r>
        <w:t>C. It gives the function free -WhatIf and -Confirm so callers can preview destructive changes</w:t>
      </w:r>
    </w:p>
    <w:p>
      <w:pPr>
        <w:pStyle w:val="ListBullet"/>
      </w:pPr>
      <w:r>
        <w:t>D. It encrypts the output</w:t>
      </w:r>
    </w:p>
    <w:p>
      <w:r>
        <w:rPr>
          <w:b/>
        </w:rPr>
        <w:t>Answer: C. It gives the function free -WhatIf and -Confirm so callers can preview destructive changes</w:t>
      </w:r>
    </w:p>
    <w:p>
      <w:r>
        <w:t>Why: SupportsShouldProcess plus an if ($PSCmdlet.ShouldProcess(...)) guard lets users dry-run with -WhatIf and gate risky bulk actions with -Confirm before anything changes.</w:t>
      </w:r>
    </w:p>
    <w:p>
      <w:r>
        <w:t>5. When Graph returns HTTP 429, what header tells you how long to wait before retrying?</w:t>
      </w:r>
    </w:p>
    <w:p>
      <w:r>
        <w:rPr>
          <w:b/>
        </w:rPr>
        <w:t>Answer: The Retry-After header; honour it by sleeping for that many seconds before retrying, ideally with exponential backoff.</w:t>
      </w:r>
    </w:p>
    <w:p>
      <w:r>
        <w:t>Why: 429 Too Many Requests means you are throttled; respecting Retry-After (and backing off) is the correct, supported way to keep bulk jobs running without making throttling worse.</w:t>
      </w:r>
    </w:p>
    <w:p>
      <w:r>
        <w:t>6. In one sentence, why resolve a user to their object id rather than acting by userPrincipalName everywhere?</w:t>
      </w:r>
    </w:p>
    <w:p>
      <w:r>
        <w:rPr>
          <w:b/>
        </w:rPr>
        <w:t>Answer: The object id is the stable, unique key Graph uses for relationship calls like group membership, and it does not change if the userPrincipalName is renamed.</w:t>
      </w:r>
    </w:p>
    <w:p>
      <w:r>
        <w:t>Why: UPNs can be renamed and are not always accepted on relationship endpoints, so resolving to the immutable id first makes bulk scripts reliable.</w:t>
      </w:r>
    </w:p>
    <w:p>
      <w:pPr>
        <w:pStyle w:val="Heading2"/>
      </w:pPr>
      <w:r>
        <w:t>Resources</w:t>
      </w:r>
    </w:p>
    <w:p>
      <w:pPr>
        <w:pStyle w:val="ListBullet"/>
      </w:pPr>
      <w:r>
        <w:t>Microsoft Learn — Intune deviceManagement managedDevice API — https://learn.microsoft.com/en-us/graph/api/resources/intune-devices-manageddevice</w:t>
      </w:r>
    </w:p>
    <w:p>
      <w:pPr>
        <w:pStyle w:val="ListBullet"/>
      </w:pPr>
      <w:r>
        <w:t>Microsoft Learn — Working with groups in Microsoft Graph — https://learn.microsoft.com/en-us/graph/api/resources/groups-overview</w:t>
      </w:r>
    </w:p>
    <w:p>
      <w:pPr>
        <w:pStyle w:val="ListBullet"/>
      </w:pPr>
      <w:r>
        <w:t>Microsoft Learn — Microsoft Graph throttling guidance — https://learn.microsoft.com/en-us/graph/throttling</w:t>
      </w:r>
    </w:p>
    <w:p>
      <w:pPr>
        <w:pStyle w:val="ListBullet"/>
      </w:pPr>
      <w:r>
        <w:t>Microsoft Learn — about_Functions_CmdletBindingAttribute (ShouldProcess) — https://learn.microsoft.com/en-us/powershell/module/microsoft.powershell.core/about/about_functions_cmdletbindingattribute</w:t>
      </w:r>
    </w:p>
    <w:p>
      <w:r>
        <w:br w:type="page"/>
      </w:r>
    </w:p>
    <w:p>
      <w:pPr>
        <w:pStyle w:val="Heading1"/>
      </w:pPr>
      <w:r>
        <w:t>Lesson 4: Intune proactive remediations</w:t>
      </w:r>
    </w:p>
    <w:p>
      <w:r>
        <w:t>Build self-healing endpoints with Intune proactive remediations: a detection script that finds a problem and a remediation script that fixes it, deployed and reported at fleet scale.</w:t>
      </w:r>
    </w:p>
    <w:p>
      <w:pPr>
        <w:pStyle w:val="Heading2"/>
      </w:pPr>
      <w:r>
        <w:t>What you will be able to do</w:t>
      </w:r>
    </w:p>
    <w:p>
      <w:pPr>
        <w:pStyle w:val="ListBullet"/>
      </w:pPr>
      <w:r>
        <w:t>Explain the detection-plus-remediation script pair model and its exit-code contract</w:t>
      </w:r>
    </w:p>
    <w:p>
      <w:pPr>
        <w:pStyle w:val="ListBullet"/>
      </w:pPr>
      <w:r>
        <w:t>Write a detection script that exits 1 only when remediation is needed</w:t>
      </w:r>
    </w:p>
    <w:p>
      <w:pPr>
        <w:pStyle w:val="ListBullet"/>
      </w:pPr>
      <w:r>
        <w:t>Write a matching remediation script that fixes the issue idempotently</w:t>
      </w:r>
    </w:p>
    <w:p>
      <w:pPr>
        <w:pStyle w:val="ListBullet"/>
      </w:pPr>
      <w:r>
        <w:t>Understand the SYSTEM vs user context and 64-bit execution settings</w:t>
      </w:r>
    </w:p>
    <w:p>
      <w:pPr>
        <w:pStyle w:val="ListBullet"/>
      </w:pPr>
      <w:r>
        <w:t>Interpret detection and remediation status output in the Intune reports</w:t>
      </w:r>
    </w:p>
    <w:p>
      <w:pPr>
        <w:pStyle w:val="ListBullet"/>
      </w:pPr>
      <w:r>
        <w:t>Deploy a remediation to a device group and read pre/post remediation results</w:t>
      </w:r>
    </w:p>
    <w:p>
      <w:pPr>
        <w:pStyle w:val="Heading2"/>
      </w:pPr>
      <w:r>
        <w:t>Notes</w:t>
      </w:r>
    </w:p>
    <w:p>
      <w:pPr>
        <w:pStyle w:val="Heading2"/>
      </w:pPr>
      <w:r>
        <w:t>Self-healing endpoints, by design</w:t>
      </w:r>
    </w:p>
    <w:p>
      <w:r>
        <w:t>A proactive remediation (now called a remediation in Intune) is a pair of PowerShell scripts that run on a schedule via the Intune Management Extension: a detection script that decides whether a problem exists, and a remediation script that fixes it. The two scripts communicate through a strict exit-code contract.</w:t>
      </w:r>
    </w:p>
    <w:p>
      <w:pPr>
        <w:pStyle w:val="ListBullet"/>
      </w:pPr>
      <w:r>
        <w:t>Detection **exit 0** = healthy, do nothing.</w:t>
      </w:r>
    </w:p>
    <w:p>
      <w:pPr>
        <w:pStyle w:val="ListBullet"/>
      </w:pPr>
      <w:r>
        <w:t>Detection **exit 1** = problem found, run the remediation.</w:t>
      </w:r>
    </w:p>
    <w:p>
      <w:r>
        <w:t>This pair model lets you first measure how widespread an issue is across the fleet before you ever change a device.</w:t>
      </w:r>
    </w:p>
    <w:p>
      <w:pPr>
        <w:pStyle w:val="Heading2"/>
      </w:pPr>
      <w:r>
        <w:t>Writing the detection script</w:t>
      </w:r>
    </w:p>
    <w:p>
      <w:r>
        <w:t>Detection should be fast, read-only, and decisive. Output a short status string (it appears in the Intune report), then exit with the right code.</w:t>
      </w:r>
    </w:p>
    <w:p>
      <w:pPr>
        <w:ind w:left="280"/>
      </w:pPr>
      <w:r>
        <w:rPr>
          <w:rFonts w:ascii="Consolas" w:hAnsi="Consolas"/>
          <w:sz w:val="18"/>
        </w:rPr>
        <w:t># Detect: is the Windows Time service running and automatic?</w:t>
        <w:br/>
      </w:r>
      <w:r>
        <w:rPr>
          <w:rFonts w:ascii="Consolas" w:hAnsi="Consolas"/>
          <w:sz w:val="18"/>
        </w:rPr>
        <w:t>$svc = Get-Service -Name 'W32Time' -ErrorAction SilentlyContinue</w:t>
        <w:br/>
      </w:r>
      <w:r>
        <w:rPr>
          <w:rFonts w:ascii="Consolas" w:hAnsi="Consolas"/>
          <w:sz w:val="18"/>
        </w:rPr>
        <w:br/>
      </w:r>
      <w:r>
        <w:rPr>
          <w:rFonts w:ascii="Consolas" w:hAnsi="Consolas"/>
          <w:sz w:val="18"/>
        </w:rPr>
        <w:t>if ($svc -and $svc.Status -eq 'Running' -and $svc.StartType -eq 'Automatic') {</w:t>
        <w:br/>
      </w:r>
      <w:r>
        <w:rPr>
          <w:rFonts w:ascii="Consolas" w:hAnsi="Consolas"/>
          <w:sz w:val="18"/>
        </w:rPr>
        <w:t xml:space="preserve">    Write-Output 'W32Time healthy: running and automatic'</w:t>
        <w:br/>
      </w:r>
      <w:r>
        <w:rPr>
          <w:rFonts w:ascii="Consolas" w:hAnsi="Consolas"/>
          <w:sz w:val="18"/>
        </w:rPr>
        <w:t xml:space="preserve">    exit 0</w:t>
        <w:br/>
      </w:r>
      <w:r>
        <w:rPr>
          <w:rFonts w:ascii="Consolas" w:hAnsi="Consolas"/>
          <w:sz w:val="18"/>
        </w:rPr>
        <w:t>}</w:t>
        <w:br/>
      </w:r>
      <w:r>
        <w:rPr>
          <w:rFonts w:ascii="Consolas" w:hAnsi="Consolas"/>
          <w:sz w:val="18"/>
        </w:rPr>
        <w:t>else {</w:t>
        <w:br/>
      </w:r>
      <w:r>
        <w:rPr>
          <w:rFonts w:ascii="Consolas" w:hAnsi="Consolas"/>
          <w:sz w:val="18"/>
        </w:rPr>
        <w:t xml:space="preserve">    Write-Output 'W32Time not running or not automatic'</w:t>
        <w:br/>
      </w:r>
      <w:r>
        <w:rPr>
          <w:rFonts w:ascii="Consolas" w:hAnsi="Consolas"/>
          <w:sz w:val="18"/>
        </w:rPr>
        <w:t xml:space="preserve">    exit 1</w:t>
        <w:br/>
      </w:r>
      <w:r>
        <w:rPr>
          <w:rFonts w:ascii="Consolas" w:hAnsi="Consolas"/>
          <w:sz w:val="18"/>
        </w:rPr>
        <w:t>}</w:t>
      </w:r>
    </w:p>
    <w:p>
      <w:r>
        <w:t>The last line on stdout becomes the pre-remediation output in reporting, so make it human-readable.</w:t>
      </w:r>
    </w:p>
    <w:p>
      <w:pPr>
        <w:pStyle w:val="Heading2"/>
      </w:pPr>
      <w:r>
        <w:t>Writing the remediation script</w:t>
      </w:r>
    </w:p>
    <w:p>
      <w:r>
        <w:t>Remediation must be idempotent — running it on an already-fixed device must be harmless and produce the same end state. Always wrap changes in try/catch and exit non-zero on failure so Intune records the failure.</w:t>
      </w:r>
    </w:p>
    <w:p>
      <w:pPr>
        <w:ind w:left="280"/>
      </w:pPr>
      <w:r>
        <w:rPr>
          <w:rFonts w:ascii="Consolas" w:hAnsi="Consolas"/>
          <w:sz w:val="18"/>
        </w:rPr>
        <w:t>try {</w:t>
        <w:br/>
      </w:r>
      <w:r>
        <w:rPr>
          <w:rFonts w:ascii="Consolas" w:hAnsi="Consolas"/>
          <w:sz w:val="18"/>
        </w:rPr>
        <w:t xml:space="preserve">    Set-Service -Name 'W32Time' -StartupType Automatic -ErrorAction Stop</w:t>
        <w:br/>
      </w:r>
      <w:r>
        <w:rPr>
          <w:rFonts w:ascii="Consolas" w:hAnsi="Consolas"/>
          <w:sz w:val="18"/>
        </w:rPr>
        <w:t xml:space="preserve">    Start-Service -Name 'W32Time' -ErrorAction Stop</w:t>
        <w:br/>
      </w:r>
      <w:r>
        <w:rPr>
          <w:rFonts w:ascii="Consolas" w:hAnsi="Consolas"/>
          <w:sz w:val="18"/>
        </w:rPr>
        <w:t xml:space="preserve">    Write-Output 'W32Time set to Automatic and started'</w:t>
        <w:br/>
      </w:r>
      <w:r>
        <w:rPr>
          <w:rFonts w:ascii="Consolas" w:hAnsi="Consolas"/>
          <w:sz w:val="18"/>
        </w:rPr>
        <w:t xml:space="preserve">    exit 0</w:t>
        <w:br/>
      </w:r>
      <w:r>
        <w:rPr>
          <w:rFonts w:ascii="Consolas" w:hAnsi="Consolas"/>
          <w:sz w:val="18"/>
        </w:rPr>
        <w:t>}</w:t>
        <w:br/>
      </w:r>
      <w:r>
        <w:rPr>
          <w:rFonts w:ascii="Consolas" w:hAnsi="Consolas"/>
          <w:sz w:val="18"/>
        </w:rPr>
        <w:t>catch {</w:t>
        <w:br/>
      </w:r>
      <w:r>
        <w:rPr>
          <w:rFonts w:ascii="Consolas" w:hAnsi="Consolas"/>
          <w:sz w:val="18"/>
        </w:rPr>
        <w:t xml:space="preserve">    Write-Output "Remediation failed: $($_.Exception.Message)"</w:t>
        <w:br/>
      </w:r>
      <w:r>
        <w:rPr>
          <w:rFonts w:ascii="Consolas" w:hAnsi="Consolas"/>
          <w:sz w:val="18"/>
        </w:rPr>
        <w:t xml:space="preserve">    exit 1</w:t>
        <w:br/>
      </w:r>
      <w:r>
        <w:rPr>
          <w:rFonts w:ascii="Consolas" w:hAnsi="Consolas"/>
          <w:sz w:val="18"/>
        </w:rPr>
        <w:t>}</w:t>
      </w:r>
    </w:p>
    <w:p>
      <w:r>
        <w:t>Because this runs on a schedule, re-running on a healthy device simply re-asserts the desired state with no harm.</w:t>
      </w:r>
    </w:p>
    <w:p>
      <w:pPr>
        <w:pStyle w:val="Heading2"/>
      </w:pPr>
      <w:r>
        <w:t>Context and bitness matter</w:t>
      </w:r>
    </w:p>
    <w:p>
      <w:r>
        <w:t>Two settings change behaviour. Run this script using the logged-on credentials controls whether the script runs as the user (needed for HKCU and per-user settings) or as SYSTEM (the default, for machine-wide changes). Run script in 64-bit PowerShell should be Yes whenever you touch 64-bit registry hives or program paths — otherwise the script runs 32-bit and gets redirected to WOW6432Node, hiding the real state.</w:t>
      </w:r>
    </w:p>
    <w:p>
      <w:pPr>
        <w:pStyle w:val="Heading2"/>
      </w:pPr>
      <w:r>
        <w:t>Deploying and reading results</w:t>
      </w:r>
    </w:p>
    <w:p>
      <w:r>
        <w:t>You assign a remediation to a device or user group with a schedule (once, hourly, or daily). Intune then shows, per device, the detection status and remediation status. You can also manage remediations through Graph as deviceHealthScript resources.</w:t>
      </w:r>
    </w:p>
    <w:p>
      <w:pPr>
        <w:ind w:left="280"/>
      </w:pPr>
      <w:r>
        <w:rPr>
          <w:rFonts w:ascii="Consolas" w:hAnsi="Consolas"/>
          <w:sz w:val="18"/>
        </w:rPr>
        <w:t>Connect-MgGraph -Scopes 'DeviceManagementConfiguration.Read.All'</w:t>
        <w:br/>
      </w:r>
      <w:r>
        <w:rPr>
          <w:rFonts w:ascii="Consolas" w:hAnsi="Consolas"/>
          <w:sz w:val="18"/>
        </w:rPr>
        <w:br/>
      </w:r>
      <w:r>
        <w:rPr>
          <w:rFonts w:ascii="Consolas" w:hAnsi="Consolas"/>
          <w:sz w:val="18"/>
        </w:rPr>
        <w:t># List your remediation (device health) scripts via Graph</w:t>
        <w:br/>
      </w:r>
      <w:r>
        <w:rPr>
          <w:rFonts w:ascii="Consolas" w:hAnsi="Consolas"/>
          <w:sz w:val="18"/>
        </w:rPr>
        <w:t>Invoke-MgGraphRequest -Method GET `</w:t>
        <w:br/>
      </w:r>
      <w:r>
        <w:rPr>
          <w:rFonts w:ascii="Consolas" w:hAnsi="Consolas"/>
          <w:sz w:val="18"/>
        </w:rPr>
        <w:t xml:space="preserve">    -Uri 'https://graph.microsoft.com/beta/deviceManagement/deviceHealthScripts' |</w:t>
        <w:br/>
      </w:r>
      <w:r>
        <w:rPr>
          <w:rFonts w:ascii="Consolas" w:hAnsi="Consolas"/>
          <w:sz w:val="18"/>
        </w:rPr>
        <w:t xml:space="preserve">    Select-Object -ExpandProperty value |</w:t>
        <w:br/>
      </w:r>
      <w:r>
        <w:rPr>
          <w:rFonts w:ascii="Consolas" w:hAnsi="Consolas"/>
          <w:sz w:val="18"/>
        </w:rPr>
        <w:t xml:space="preserve">    Select-Object displayName, id</w:t>
      </w:r>
    </w:p>
    <w:p>
      <w:r>
        <w:t>Start with detection only (a remediation that just reports) to size the problem, then add the fix and pilot it on a small ring.</w:t>
      </w:r>
    </w:p>
    <w:p>
      <w:pPr>
        <w:pStyle w:val="Heading2"/>
      </w:pPr>
      <w:r>
        <w:t>Your task</w:t>
      </w:r>
    </w:p>
    <w:p>
      <w:r>
        <w:t>Build a complete remediation pair for a real issue: a stale DNS cache or a disabled firewall profile (your choice). The detection script must read-only check the condition, write a clear single-line status, and exit 0 or 1 correctly. The remediation script must fix it idempotently, wrap changes in try/catch, and exit 0 on success and 1 on failure. State which context (SYSTEM or user) and bitness it needs and why. Finally, use Invoke-MgGraphRequest to list the deviceHealthScripts in your tenant.</w:t>
      </w:r>
    </w:p>
    <w:p>
      <w:pPr>
        <w:pStyle w:val="Heading2"/>
      </w:pPr>
      <w:r>
        <w:t>Quiz</w:t>
      </w:r>
    </w:p>
    <w:p>
      <w:r>
        <w:t>1. In a proactive remediation, what does an exit code of 1 from the detection script mean?</w:t>
      </w:r>
    </w:p>
    <w:p>
      <w:pPr>
        <w:pStyle w:val="ListBullet"/>
      </w:pPr>
      <w:r>
        <w:t>A. The script failed to run</w:t>
      </w:r>
    </w:p>
    <w:p>
      <w:pPr>
        <w:pStyle w:val="ListBullet"/>
      </w:pPr>
      <w:r>
        <w:t>B. Everything is healthy, do nothing</w:t>
      </w:r>
    </w:p>
    <w:p>
      <w:pPr>
        <w:pStyle w:val="ListBullet"/>
      </w:pPr>
      <w:r>
        <w:t>C. An issue was detected, so the remediation script should run</w:t>
      </w:r>
    </w:p>
    <w:p>
      <w:pPr>
        <w:pStyle w:val="ListBullet"/>
      </w:pPr>
      <w:r>
        <w:t>D. Reboot the device</w:t>
      </w:r>
    </w:p>
    <w:p>
      <w:r>
        <w:rPr>
          <w:b/>
        </w:rPr>
        <w:t>Answer: C. An issue was detected, so the remediation script should run</w:t>
      </w:r>
    </w:p>
    <w:p>
      <w:r>
        <w:t>Why: By contract, detection exit 0 means compliant (no action), and exit 1 means an issue was detected and triggers the remediation script on that device.</w:t>
      </w:r>
    </w:p>
    <w:p>
      <w:r>
        <w:t>2. Why must a remediation script be idempotent?</w:t>
      </w:r>
    </w:p>
    <w:p>
      <w:pPr>
        <w:pStyle w:val="ListBullet"/>
      </w:pPr>
      <w:r>
        <w:t>A. So it runs faster</w:t>
      </w:r>
    </w:p>
    <w:p>
      <w:pPr>
        <w:pStyle w:val="ListBullet"/>
      </w:pPr>
      <w:r>
        <w:t>B. So running it repeatedly on already-fixed devices causes no harm and produces the same end state</w:t>
      </w:r>
    </w:p>
    <w:p>
      <w:pPr>
        <w:pStyle w:val="ListBullet"/>
      </w:pPr>
      <w:r>
        <w:t>C. Because Intune only runs it once ever</w:t>
      </w:r>
    </w:p>
    <w:p>
      <w:pPr>
        <w:pStyle w:val="ListBullet"/>
      </w:pPr>
      <w:r>
        <w:t>D. So it can run without PowerShell</w:t>
      </w:r>
    </w:p>
    <w:p>
      <w:r>
        <w:rPr>
          <w:b/>
        </w:rPr>
        <w:t>Answer: B. So running it repeatedly on already-fixed devices causes no harm and produces the same end state</w:t>
      </w:r>
    </w:p>
    <w:p>
      <w:r>
        <w:t>Why: Remediations run on a schedule, so re-running on an already-healthy device must be safe and produce the same correct state without side effects or errors.</w:t>
      </w:r>
    </w:p>
    <w:p>
      <w:r>
        <w:t>3. By default, in which security context does a proactive remediation run?</w:t>
      </w:r>
    </w:p>
    <w:p>
      <w:pPr>
        <w:pStyle w:val="ListBullet"/>
      </w:pPr>
      <w:r>
        <w:t>A. The local SYSTEM account, unless you choose to run it in the user context</w:t>
      </w:r>
    </w:p>
    <w:p>
      <w:pPr>
        <w:pStyle w:val="ListBullet"/>
      </w:pPr>
      <w:r>
        <w:t>B. The signed-in user only</w:t>
      </w:r>
    </w:p>
    <w:p>
      <w:pPr>
        <w:pStyle w:val="ListBullet"/>
      </w:pPr>
      <w:r>
        <w:t>C. A domain admin account you supply</w:t>
      </w:r>
    </w:p>
    <w:p>
      <w:pPr>
        <w:pStyle w:val="ListBullet"/>
      </w:pPr>
      <w:r>
        <w:t>D. Anonymous</w:t>
      </w:r>
    </w:p>
    <w:p>
      <w:r>
        <w:rPr>
          <w:b/>
        </w:rPr>
        <w:t>Answer: A. The local SYSTEM account, unless you choose to run it in the user context</w:t>
      </w:r>
    </w:p>
    <w:p>
      <w:r>
        <w:t>Why: Remediations run as SYSTEM by default; you can opt to run them in the logged-on user's context, which matters for HKCU registry keys and per-user settings.</w:t>
      </w:r>
    </w:p>
    <w:p>
      <w:r>
        <w:t>4. What should detection write to standard output to make Intune reporting useful?</w:t>
      </w:r>
    </w:p>
    <w:p>
      <w:pPr>
        <w:pStyle w:val="ListBullet"/>
      </w:pPr>
      <w:r>
        <w:t>A. Nothing, output is ignored</w:t>
      </w:r>
    </w:p>
    <w:p>
      <w:pPr>
        <w:pStyle w:val="ListBullet"/>
      </w:pPr>
      <w:r>
        <w:t>B. The entire script source</w:t>
      </w:r>
    </w:p>
    <w:p>
      <w:pPr>
        <w:pStyle w:val="ListBullet"/>
      </w:pPr>
      <w:r>
        <w:t>C. A binary blob</w:t>
      </w:r>
    </w:p>
    <w:p>
      <w:pPr>
        <w:pStyle w:val="ListBullet"/>
      </w:pPr>
      <w:r>
        <w:t>D. A short single-line status string via Write-Output describing the finding</w:t>
      </w:r>
    </w:p>
    <w:p>
      <w:r>
        <w:rPr>
          <w:b/>
        </w:rPr>
        <w:t>Answer: D. A short single-line status string via Write-Output describing the finding</w:t>
      </w:r>
    </w:p>
    <w:p>
      <w:r>
        <w:t>Why: The last line written to stdout is surfaced as the pre/post-remediation output in Intune reports, so a concise status string makes triage and reporting far easier.</w:t>
      </w:r>
    </w:p>
    <w:p>
      <w:r>
        <w:t>5. Name the setting you must enable when a remediation needs to read 64-bit registry or program paths.</w:t>
      </w:r>
    </w:p>
    <w:p>
      <w:r>
        <w:rPr>
          <w:b/>
        </w:rPr>
        <w:t>Answer: Run script in 64-bit PowerShell (set to Yes); otherwise the script runs in 32-bit and may be redirected to WOW6432Node or miss 64-bit paths.</w:t>
      </w:r>
    </w:p>
    <w:p>
      <w:r>
        <w:t>Why: By default scripts can run 32-bit; enabling 64-bit execution prevents registry/file-system redirection from hiding the real 64-bit state on modern Windows.</w:t>
      </w:r>
    </w:p>
    <w:p>
      <w:r>
        <w:t>6. In one sentence, why split logic into separate detection and remediation scripts rather than one script that fixes everything?</w:t>
      </w:r>
    </w:p>
    <w:p>
      <w:r>
        <w:rPr>
          <w:b/>
        </w:rPr>
        <w:t>Answer: Detection-only runs let you measure how widespread an issue is and report on it without changing devices, and only the affected machines incur the remediation, which is safer and observable.</w:t>
      </w:r>
    </w:p>
    <w:p>
      <w:r>
        <w:t>Why: The pair model gives you a reporting/measurement phase and a controlled fix phase, so you can pilot, quantify impact, and avoid touching healthy devices.</w:t>
      </w:r>
    </w:p>
    <w:p>
      <w:pPr>
        <w:pStyle w:val="Heading2"/>
      </w:pPr>
      <w:r>
        <w:t>Resources</w:t>
      </w:r>
    </w:p>
    <w:p>
      <w:pPr>
        <w:pStyle w:val="ListBullet"/>
      </w:pPr>
      <w:r>
        <w:t>Microsoft Learn — Remediations (proactive remediations) in Intune — https://learn.microsoft.com/en-us/mem/intune/fundamentals/remediations</w:t>
      </w:r>
    </w:p>
    <w:p>
      <w:pPr>
        <w:pStyle w:val="ListBullet"/>
      </w:pPr>
      <w:r>
        <w:t>Microsoft Learn — Manage Intune remediations with Microsoft Graph — https://learn.microsoft.com/en-us/graph/api/resources/intune-devices-devicehealthscript</w:t>
      </w:r>
    </w:p>
    <w:p>
      <w:pPr>
        <w:pStyle w:val="ListBullet"/>
      </w:pPr>
      <w:r>
        <w:t>Microsoft Learn — PowerShell scripts and remediations for Windows — https://learn.microsoft.com/en-us/mem/intune/apps/intune-management-extension</w:t>
      </w:r>
    </w:p>
    <w:p>
      <w:pPr>
        <w:pStyle w:val="ListBullet"/>
      </w:pPr>
      <w:r>
        <w:t>Microsoft Learn — about_Automatic_Variables (LASTEXITCODE / exit) — https://learn.microsoft.com/en-us/powershell/module/microsoft.powershell.core/about/about_automatic_variables</w:t>
      </w:r>
    </w:p>
    <w:p>
      <w:r>
        <w:br w:type="page"/>
      </w:r>
    </w:p>
    <w:p>
      <w:pPr>
        <w:pStyle w:val="Heading1"/>
      </w:pPr>
      <w:r>
        <w:t>Lesson 5: Configuration as code for endpoints</w:t>
      </w:r>
    </w:p>
    <w:p>
      <w:r>
        <w:t>Treat endpoint configuration as versioned, reviewable code: define policies as JSON, store them in Git, and deploy them to Intune through Graph with idempotent import scripts.</w:t>
      </w:r>
    </w:p>
    <w:p>
      <w:pPr>
        <w:pStyle w:val="Heading2"/>
      </w:pPr>
      <w:r>
        <w:t>What you will be able to do</w:t>
      </w:r>
    </w:p>
    <w:p>
      <w:pPr>
        <w:pStyle w:val="ListBullet"/>
      </w:pPr>
      <w:r>
        <w:t>Explain why endpoint configuration should be declarative, versioned code</w:t>
      </w:r>
    </w:p>
    <w:p>
      <w:pPr>
        <w:pStyle w:val="ListBullet"/>
      </w:pPr>
      <w:r>
        <w:t>Export an existing Intune policy as JSON via Graph</w:t>
      </w:r>
    </w:p>
    <w:p>
      <w:pPr>
        <w:pStyle w:val="ListBullet"/>
      </w:pPr>
      <w:r>
        <w:t>Store policy definitions in Git and review changes through pull requests</w:t>
      </w:r>
    </w:p>
    <w:p>
      <w:pPr>
        <w:pStyle w:val="ListBullet"/>
      </w:pPr>
      <w:r>
        <w:t>Write an idempotent import that creates or updates a policy by name</w:t>
      </w:r>
    </w:p>
    <w:p>
      <w:pPr>
        <w:pStyle w:val="ListBullet"/>
      </w:pPr>
      <w:r>
        <w:t>Separate environment-specific values from policy templates</w:t>
      </w:r>
    </w:p>
    <w:p>
      <w:pPr>
        <w:pStyle w:val="ListBullet"/>
      </w:pPr>
      <w:r>
        <w:t>Understand the IntuneCM / community tooling landscape for config as code</w:t>
      </w:r>
    </w:p>
    <w:p>
      <w:pPr>
        <w:pStyle w:val="Heading2"/>
      </w:pPr>
      <w:r>
        <w:t>Notes</w:t>
      </w:r>
    </w:p>
    <w:p>
      <w:pPr>
        <w:pStyle w:val="Heading2"/>
      </w:pPr>
      <w:r>
        <w:t>Why configuration should be code</w:t>
      </w:r>
    </w:p>
    <w:p>
      <w:r>
        <w:t>Clicking through the Intune portal works for one device, once. It does not scale, it leaves no history, and a wrong click can hit thousands of endpoints. Configuration as code treats your desired state as declarative files — JSON policy definitions — kept in Git and deployed by automation. You gain a diffable audit trail, peer review through pull requests, and rollback to any prior commit.</w:t>
      </w:r>
    </w:p>
    <w:p>
      <w:r>
        <w:t>The mental model: the repo is the source of truth, and Intune is just the runtime that the repo deploys to.</w:t>
      </w:r>
    </w:p>
    <w:p>
      <w:pPr>
        <w:pStyle w:val="Heading2"/>
      </w:pPr>
      <w:r>
        <w:t>Export what you already have</w:t>
      </w:r>
    </w:p>
    <w:p>
      <w:r>
        <w:t>Start by capturing your current state. Graph exposes configuration profiles as resources you can GET and serialise to JSON.</w:t>
      </w:r>
    </w:p>
    <w:p>
      <w:pPr>
        <w:ind w:left="280"/>
      </w:pPr>
      <w:r>
        <w:rPr>
          <w:rFonts w:ascii="Consolas" w:hAnsi="Consolas"/>
          <w:sz w:val="18"/>
        </w:rPr>
        <w:t>Connect-MgGraph -Scopes 'DeviceManagementConfiguration.Read.All'</w:t>
        <w:br/>
      </w:r>
      <w:r>
        <w:rPr>
          <w:rFonts w:ascii="Consolas" w:hAnsi="Consolas"/>
          <w:sz w:val="18"/>
        </w:rPr>
        <w:br/>
      </w:r>
      <w:r>
        <w:rPr>
          <w:rFonts w:ascii="Consolas" w:hAnsi="Consolas"/>
          <w:sz w:val="18"/>
        </w:rPr>
        <w:t>$policies = Invoke-MgGraphRequest -Method GET `</w:t>
        <w:br/>
      </w:r>
      <w:r>
        <w:rPr>
          <w:rFonts w:ascii="Consolas" w:hAnsi="Consolas"/>
          <w:sz w:val="18"/>
        </w:rPr>
        <w:t xml:space="preserve">    -Uri 'https://graph.microsoft.com/beta/deviceManagement/configurationPolicies' |</w:t>
        <w:br/>
      </w:r>
      <w:r>
        <w:rPr>
          <w:rFonts w:ascii="Consolas" w:hAnsi="Consolas"/>
          <w:sz w:val="18"/>
        </w:rPr>
        <w:t xml:space="preserve">    Select-Object -ExpandProperty value</w:t>
        <w:br/>
      </w:r>
      <w:r>
        <w:rPr>
          <w:rFonts w:ascii="Consolas" w:hAnsi="Consolas"/>
          <w:sz w:val="18"/>
        </w:rPr>
        <w:br/>
      </w:r>
      <w:r>
        <w:rPr>
          <w:rFonts w:ascii="Consolas" w:hAnsi="Consolas"/>
          <w:sz w:val="18"/>
        </w:rPr>
        <w:t>foreach ($p in $policies) {</w:t>
        <w:br/>
      </w:r>
      <w:r>
        <w:rPr>
          <w:rFonts w:ascii="Consolas" w:hAnsi="Consolas"/>
          <w:sz w:val="18"/>
        </w:rPr>
        <w:t xml:space="preserve">    $safe = $p.name -replace '[^\w\-]', '_'</w:t>
        <w:br/>
      </w:r>
      <w:r>
        <w:rPr>
          <w:rFonts w:ascii="Consolas" w:hAnsi="Consolas"/>
          <w:sz w:val="18"/>
        </w:rPr>
        <w:t xml:space="preserve">    $p | ConvertTo-Json -Depth 20 | Set-Content ".\policies\$safe.json" -Encoding UTF8</w:t>
        <w:br/>
      </w:r>
      <w:r>
        <w:rPr>
          <w:rFonts w:ascii="Consolas" w:hAnsi="Consolas"/>
          <w:sz w:val="18"/>
        </w:rPr>
        <w:t>}</w:t>
      </w:r>
    </w:p>
    <w:p>
      <w:r>
        <w:t>Commit that policies folder to Git. You now have a baseline you can diff against forever.</w:t>
      </w:r>
    </w:p>
    <w:p>
      <w:pPr>
        <w:pStyle w:val="Heading2"/>
      </w:pPr>
      <w:r>
        <w:t>Idempotent import: create or update by name</w:t>
      </w:r>
    </w:p>
    <w:p>
      <w:r>
        <w:t>The heart of config as code is an import that is safe to re-run. It looks the policy up by a stable key — usually displayName or name — then updates it if it exists and creates it if it does not.</w:t>
      </w:r>
    </w:p>
    <w:p>
      <w:pPr>
        <w:ind w:left="280"/>
      </w:pPr>
      <w:r>
        <w:rPr>
          <w:rFonts w:ascii="Consolas" w:hAnsi="Consolas"/>
          <w:sz w:val="18"/>
        </w:rPr>
        <w:t>function Import-IntunePolicy {</w:t>
        <w:br/>
      </w:r>
      <w:r>
        <w:rPr>
          <w:rFonts w:ascii="Consolas" w:hAnsi="Consolas"/>
          <w:sz w:val="18"/>
        </w:rPr>
        <w:t xml:space="preserve">    [CmdletBinding(SupportsShouldProcess)]</w:t>
        <w:br/>
      </w:r>
      <w:r>
        <w:rPr>
          <w:rFonts w:ascii="Consolas" w:hAnsi="Consolas"/>
          <w:sz w:val="18"/>
        </w:rPr>
        <w:t xml:space="preserve">    param([Parameter(Mandatory)][string]$Path)</w:t>
        <w:br/>
      </w:r>
      <w:r>
        <w:rPr>
          <w:rFonts w:ascii="Consolas" w:hAnsi="Consolas"/>
          <w:sz w:val="18"/>
        </w:rPr>
        <w:br/>
      </w:r>
      <w:r>
        <w:rPr>
          <w:rFonts w:ascii="Consolas" w:hAnsi="Consolas"/>
          <w:sz w:val="18"/>
        </w:rPr>
        <w:t xml:space="preserve">    $def  = Get-Content $Path -Raw | ConvertFrom-Json</w:t>
        <w:br/>
      </w:r>
      <w:r>
        <w:rPr>
          <w:rFonts w:ascii="Consolas" w:hAnsi="Consolas"/>
          <w:sz w:val="18"/>
        </w:rPr>
        <w:t xml:space="preserve">    $base = 'https://graph.microsoft.com/beta/deviceManagement/configurationPolicies'</w:t>
        <w:br/>
      </w:r>
      <w:r>
        <w:rPr>
          <w:rFonts w:ascii="Consolas" w:hAnsi="Consolas"/>
          <w:sz w:val="18"/>
        </w:rPr>
        <w:br/>
      </w:r>
      <w:r>
        <w:rPr>
          <w:rFonts w:ascii="Consolas" w:hAnsi="Consolas"/>
          <w:sz w:val="18"/>
        </w:rPr>
        <w:t xml:space="preserve">    $existing = (Invoke-MgGraphRequest -Method GET `</w:t>
        <w:br/>
      </w:r>
      <w:r>
        <w:rPr>
          <w:rFonts w:ascii="Consolas" w:hAnsi="Consolas"/>
          <w:sz w:val="18"/>
        </w:rPr>
        <w:t xml:space="preserve">        -Uri "$base?`$filter=name eq '$($def.name)'").value</w:t>
        <w:br/>
      </w:r>
      <w:r>
        <w:rPr>
          <w:rFonts w:ascii="Consolas" w:hAnsi="Consolas"/>
          <w:sz w:val="18"/>
        </w:rPr>
        <w:br/>
      </w:r>
      <w:r>
        <w:rPr>
          <w:rFonts w:ascii="Consolas" w:hAnsi="Consolas"/>
          <w:sz w:val="18"/>
        </w:rPr>
        <w:t xml:space="preserve">    if ($existing) {</w:t>
        <w:br/>
      </w:r>
      <w:r>
        <w:rPr>
          <w:rFonts w:ascii="Consolas" w:hAnsi="Consolas"/>
          <w:sz w:val="18"/>
        </w:rPr>
        <w:t xml:space="preserve">        if ($PSCmdlet.ShouldProcess($def.name, 'Update policy')) {</w:t>
        <w:br/>
      </w:r>
      <w:r>
        <w:rPr>
          <w:rFonts w:ascii="Consolas" w:hAnsi="Consolas"/>
          <w:sz w:val="18"/>
        </w:rPr>
        <w:t xml:space="preserve">            Invoke-MgGraphRequest -Method PATCH `</w:t>
        <w:br/>
      </w:r>
      <w:r>
        <w:rPr>
          <w:rFonts w:ascii="Consolas" w:hAnsi="Consolas"/>
          <w:sz w:val="18"/>
        </w:rPr>
        <w:t xml:space="preserve">                -Uri "$base/$($existing[0].id)" -Body ($def | ConvertTo-Json -Depth 20)</w:t>
        <w:br/>
      </w:r>
      <w:r>
        <w:rPr>
          <w:rFonts w:ascii="Consolas" w:hAnsi="Consolas"/>
          <w:sz w:val="18"/>
        </w:rPr>
        <w:t xml:space="preserve">        }</w:t>
        <w:br/>
      </w:r>
      <w:r>
        <w:rPr>
          <w:rFonts w:ascii="Consolas" w:hAnsi="Consolas"/>
          <w:sz w:val="18"/>
        </w:rPr>
        <w:t xml:space="preserve">    }</w:t>
        <w:br/>
      </w:r>
      <w:r>
        <w:rPr>
          <w:rFonts w:ascii="Consolas" w:hAnsi="Consolas"/>
          <w:sz w:val="18"/>
        </w:rPr>
        <w:t xml:space="preserve">    else {</w:t>
        <w:br/>
      </w:r>
      <w:r>
        <w:rPr>
          <w:rFonts w:ascii="Consolas" w:hAnsi="Consolas"/>
          <w:sz w:val="18"/>
        </w:rPr>
        <w:t xml:space="preserve">        if ($PSCmdlet.ShouldProcess($def.name, 'Create policy')) {</w:t>
        <w:br/>
      </w:r>
      <w:r>
        <w:rPr>
          <w:rFonts w:ascii="Consolas" w:hAnsi="Consolas"/>
          <w:sz w:val="18"/>
        </w:rPr>
        <w:t xml:space="preserve">            Invoke-MgGraphRequest -Method POST `</w:t>
        <w:br/>
      </w:r>
      <w:r>
        <w:rPr>
          <w:rFonts w:ascii="Consolas" w:hAnsi="Consolas"/>
          <w:sz w:val="18"/>
        </w:rPr>
        <w:t xml:space="preserve">                -Uri $base -Body ($def | ConvertTo-Json -Depth 20)</w:t>
        <w:br/>
      </w:r>
      <w:r>
        <w:rPr>
          <w:rFonts w:ascii="Consolas" w:hAnsi="Consolas"/>
          <w:sz w:val="18"/>
        </w:rPr>
        <w:t xml:space="preserve">        }</w:t>
        <w:br/>
      </w:r>
      <w:r>
        <w:rPr>
          <w:rFonts w:ascii="Consolas" w:hAnsi="Consolas"/>
          <w:sz w:val="18"/>
        </w:rPr>
        <w:t xml:space="preserve">    }</w:t>
        <w:br/>
      </w:r>
      <w:r>
        <w:rPr>
          <w:rFonts w:ascii="Consolas" w:hAnsi="Consolas"/>
          <w:sz w:val="18"/>
        </w:rPr>
        <w:t>}</w:t>
      </w:r>
    </w:p>
    <w:p>
      <w:r>
        <w:t>Run it twice; the second run changes nothing. That is the property you want.</w:t>
      </w:r>
    </w:p>
    <w:p>
      <w:pPr>
        <w:pStyle w:val="Heading2"/>
      </w:pPr>
      <w:r>
        <w:t>Separate templates from environment values</w:t>
      </w:r>
    </w:p>
    <w:p>
      <w:r>
        <w:t>Never hard-code tenant or group ids inside a policy template. Keep them in a parameter file per environment and inject at deploy time, so the same template promotes from dev to prod by swapping one file.</w:t>
      </w:r>
    </w:p>
    <w:p>
      <w:pPr>
        <w:ind w:left="280"/>
      </w:pPr>
      <w:r>
        <w:rPr>
          <w:rFonts w:ascii="Consolas" w:hAnsi="Consolas"/>
          <w:sz w:val="18"/>
        </w:rPr>
        <w:t>$env = Get-Content '.\envs\prod.json' -Raw | ConvertFrom-Json</w:t>
        <w:br/>
      </w:r>
      <w:r>
        <w:rPr>
          <w:rFonts w:ascii="Consolas" w:hAnsi="Consolas"/>
          <w:sz w:val="18"/>
        </w:rPr>
        <w:t>$template = (Get-Content '.\templates\baseline.json' -Raw) `</w:t>
        <w:br/>
      </w:r>
      <w:r>
        <w:rPr>
          <w:rFonts w:ascii="Consolas" w:hAnsi="Consolas"/>
          <w:sz w:val="18"/>
        </w:rPr>
        <w:t xml:space="preserve">    -replace '{{TargetGroupId}}', $env.TargetGroupId</w:t>
      </w:r>
    </w:p>
    <w:p>
      <w:pPr>
        <w:pStyle w:val="Heading2"/>
      </w:pPr>
      <w:r>
        <w:t>The tooling landscape</w:t>
      </w:r>
    </w:p>
    <w:p>
      <w:r>
        <w:t>You can write your own importer, or stand on community tooling. Projects like the IntuneCM family and Microsoft's own samples wrap this export/import/assign loop with backup and reporting. Whatever you use, the principles are identical: declarative files, Git review, idempotent deploy.</w:t>
      </w:r>
    </w:p>
    <w:p>
      <w:pPr>
        <w:pStyle w:val="Heading2"/>
      </w:pPr>
      <w:r>
        <w:t>Your task</w:t>
      </w:r>
    </w:p>
    <w:p>
      <w:r>
        <w:t>Build a minimal config-as-code pipeline by hand. Export at least two Intune configurationPolicies to JSON and commit them. Write an idempotent Import-IntunePolicy function (create-or-update by name, with SupportsShouldProcess). Move one environment-specific value — a target group id — out of the template into a per-environment JSON file and inject it at deploy time. Demonstrate a re-run that reports no changes the second time, and capture the -WhatIf output as proof of a safe dry run.</w:t>
      </w:r>
    </w:p>
    <w:p>
      <w:pPr>
        <w:pStyle w:val="Heading2"/>
      </w:pPr>
      <w:r>
        <w:t>Quiz</w:t>
      </w:r>
    </w:p>
    <w:p>
      <w:r>
        <w:t>1. What is the core principle of configuration as code for endpoints?</w:t>
      </w:r>
    </w:p>
    <w:p>
      <w:pPr>
        <w:pStyle w:val="ListBullet"/>
      </w:pPr>
      <w:r>
        <w:t>A. Click through the portal faster</w:t>
      </w:r>
    </w:p>
    <w:p>
      <w:pPr>
        <w:pStyle w:val="ListBullet"/>
      </w:pPr>
      <w:r>
        <w:t>B. Store passwords in scripts</w:t>
      </w:r>
    </w:p>
    <w:p>
      <w:pPr>
        <w:pStyle w:val="ListBullet"/>
      </w:pPr>
      <w:r>
        <w:t>C. Avoid using Git</w:t>
      </w:r>
    </w:p>
    <w:p>
      <w:pPr>
        <w:pStyle w:val="ListBullet"/>
      </w:pPr>
      <w:r>
        <w:t>D. Define configuration declaratively in versioned files and deploy it through automation</w:t>
      </w:r>
    </w:p>
    <w:p>
      <w:r>
        <w:rPr>
          <w:b/>
        </w:rPr>
        <w:t>Answer: D. Define configuration declaratively in versioned files and deploy it through automation</w:t>
      </w:r>
    </w:p>
    <w:p>
      <w:r>
        <w:t>Why: Config as code means the desired state lives in declarative, version-controlled files that are deployed by automation, giving you review, history, rollback, and repeatability.</w:t>
      </w:r>
    </w:p>
    <w:p>
      <w:r>
        <w:t>2. Why export Intune policies to JSON and keep them in Git?</w:t>
      </w:r>
    </w:p>
    <w:p>
      <w:pPr>
        <w:pStyle w:val="ListBullet"/>
      </w:pPr>
      <w:r>
        <w:t>A. JSON runs faster than the portal</w:t>
      </w:r>
    </w:p>
    <w:p>
      <w:pPr>
        <w:pStyle w:val="ListBullet"/>
      </w:pPr>
      <w:r>
        <w:t>B. You get change history, peer review via pull requests, and reliable rollback</w:t>
      </w:r>
    </w:p>
    <w:p>
      <w:pPr>
        <w:pStyle w:val="ListBullet"/>
      </w:pPr>
      <w:r>
        <w:t>C. Git encrypts the policies automatically</w:t>
      </w:r>
    </w:p>
    <w:p>
      <w:pPr>
        <w:pStyle w:val="ListBullet"/>
      </w:pPr>
      <w:r>
        <w:t>D. Graph requires it</w:t>
      </w:r>
    </w:p>
    <w:p>
      <w:r>
        <w:rPr>
          <w:b/>
        </w:rPr>
        <w:t>Answer: B. You get change history, peer review via pull requests, and reliable rollback</w:t>
      </w:r>
    </w:p>
    <w:p>
      <w:r>
        <w:t>Why: Versioning policy JSON in Git gives you a diffable audit trail, code review through pull requests, and the ability to roll back to a known-good state.</w:t>
      </w:r>
    </w:p>
    <w:p>
      <w:r>
        <w:t>3. What makes an import script idempotent when applying a policy?</w:t>
      </w:r>
    </w:p>
    <w:p>
      <w:pPr>
        <w:pStyle w:val="ListBullet"/>
      </w:pPr>
      <w:r>
        <w:t>A. It checks whether a policy of that name exists and updates it, otherwise creates it</w:t>
      </w:r>
    </w:p>
    <w:p>
      <w:pPr>
        <w:pStyle w:val="ListBullet"/>
      </w:pPr>
      <w:r>
        <w:t>B. It always creates a new policy each run</w:t>
      </w:r>
    </w:p>
    <w:p>
      <w:pPr>
        <w:pStyle w:val="ListBullet"/>
      </w:pPr>
      <w:r>
        <w:t>C. It deletes everything first</w:t>
      </w:r>
    </w:p>
    <w:p>
      <w:pPr>
        <w:pStyle w:val="ListBullet"/>
      </w:pPr>
      <w:r>
        <w:t>D. It only runs once per tenant</w:t>
      </w:r>
    </w:p>
    <w:p>
      <w:r>
        <w:rPr>
          <w:b/>
        </w:rPr>
        <w:t>Answer: A. It checks whether a policy of that name exists and updates it, otherwise creates it</w:t>
      </w:r>
    </w:p>
    <w:p>
      <w:r>
        <w:t>Why: An idempotent import is safe to re-run: it looks up the policy by a stable key (like displayName), updating if present and creating if absent, so repeated runs converge on the same state.</w:t>
      </w:r>
    </w:p>
    <w:p>
      <w:r>
        <w:t>4. How should environment-specific values (tenant, group ids) be handled in config as code?</w:t>
      </w:r>
    </w:p>
    <w:p>
      <w:pPr>
        <w:pStyle w:val="ListBullet"/>
      </w:pPr>
      <w:r>
        <w:t>A. Hard-code them in each policy file</w:t>
      </w:r>
    </w:p>
    <w:p>
      <w:pPr>
        <w:pStyle w:val="ListBullet"/>
      </w:pPr>
      <w:r>
        <w:t>B. Email them to yourself</w:t>
      </w:r>
    </w:p>
    <w:p>
      <w:pPr>
        <w:pStyle w:val="ListBullet"/>
      </w:pPr>
      <w:r>
        <w:t>C. Keep them in separate parameter/variable files and inject at deploy time</w:t>
      </w:r>
    </w:p>
    <w:p>
      <w:pPr>
        <w:pStyle w:val="ListBullet"/>
      </w:pPr>
      <w:r>
        <w:t>D. Store them inside the policy displayName</w:t>
      </w:r>
    </w:p>
    <w:p>
      <w:r>
        <w:rPr>
          <w:b/>
        </w:rPr>
        <w:t>Answer: C. Keep them in separate parameter/variable files and inject at deploy time</w:t>
      </w:r>
    </w:p>
    <w:p>
      <w:r>
        <w:t>Why: Separating environment values from policy templates lets the same template deploy to dev and prod by swapping a parameter file, avoiding copy-paste drift.</w:t>
      </w:r>
    </w:p>
    <w:p>
      <w:r>
        <w:t>5. Name one Graph endpoint family you would call to manage Intune device configuration profiles as code.</w:t>
      </w:r>
    </w:p>
    <w:p>
      <w:r>
        <w:rPr>
          <w:b/>
        </w:rPr>
        <w:t>Answer: deviceManagement/deviceConfigurations (or the settings-catalog configurationPolicies and deviceCompliancePolicies endpoints) under https://graph.microsoft.com.</w:t>
      </w:r>
    </w:p>
    <w:p>
      <w:r>
        <w:t>Why: These endpoints expose Intune configuration and compliance policies as resources you can GET to export and POST/PATCH to import, which is what config-as-code tooling drives.</w:t>
      </w:r>
    </w:p>
    <w:p>
      <w:r>
        <w:t>6. In one sentence, why is a pull request review valuable for an Intune policy change?</w:t>
      </w:r>
    </w:p>
    <w:p>
      <w:r>
        <w:rPr>
          <w:b/>
        </w:rPr>
        <w:t>Answer: A reviewer can see the exact JSON diff before it reaches devices, catching mistakes like an over-broad assignment or a wrong setting before they affect the fleet.</w:t>
      </w:r>
    </w:p>
    <w:p>
      <w:r>
        <w:t>Why: Policy changes are high blast-radius; reviewing the diff in a pull request applies the same safety net to configuration that teams already apply to code.</w:t>
      </w:r>
    </w:p>
    <w:p>
      <w:pPr>
        <w:pStyle w:val="Heading2"/>
      </w:pPr>
      <w:r>
        <w:t>Resources</w:t>
      </w:r>
    </w:p>
    <w:p>
      <w:pPr>
        <w:pStyle w:val="ListBullet"/>
      </w:pPr>
      <w:r>
        <w:t>Microsoft Learn — deviceConfiguration resource type (Graph) — https://learn.microsoft.com/en-us/graph/api/resources/intune-deviceconfig-deviceconfiguration</w:t>
      </w:r>
    </w:p>
    <w:p>
      <w:pPr>
        <w:pStyle w:val="ListBullet"/>
      </w:pPr>
      <w:r>
        <w:t>Microsoft Learn — Intune configuration profiles overview — https://learn.microsoft.com/en-us/mem/intune/configuration/device-profiles</w:t>
      </w:r>
    </w:p>
    <w:p>
      <w:pPr>
        <w:pStyle w:val="ListBullet"/>
      </w:pPr>
      <w:r>
        <w:t>Microsoft Learn — Settings catalog configurationPolicies (Graph) — https://learn.microsoft.com/en-us/graph/api/resources/intune-deviceconfigv2-devicemanagementconfigurationpolicy</w:t>
      </w:r>
    </w:p>
    <w:p>
      <w:pPr>
        <w:pStyle w:val="ListBullet"/>
      </w:pPr>
      <w:r>
        <w:t>Microsoft Learn — Microsoft Graph PowerShell SDK overview — https://learn.microsoft.com/en-us/powershell/microsoftgraph/overview</w:t>
      </w:r>
    </w:p>
    <w:p>
      <w:r>
        <w:br w:type="page"/>
      </w:r>
    </w:p>
    <w:p>
      <w:pPr>
        <w:pStyle w:val="Heading1"/>
      </w:pPr>
      <w:r>
        <w:t>Lesson 6: Building reusable automation modules with error handling</w:t>
      </w:r>
    </w:p>
    <w:p>
      <w:r>
        <w:t>Package your scripts into a proper PowerShell module with a manifest, controlled exports, robust error handling, structured logging, and Pester tests.</w:t>
      </w:r>
    </w:p>
    <w:p>
      <w:pPr>
        <w:pStyle w:val="Heading2"/>
      </w:pPr>
      <w:r>
        <w:t>What you will be able to do</w:t>
      </w:r>
    </w:p>
    <w:p>
      <w:pPr>
        <w:pStyle w:val="ListBullet"/>
      </w:pPr>
      <w:r>
        <w:t>Structure a script module (.psm1) and manifest (.psd1) the right way</w:t>
      </w:r>
    </w:p>
    <w:p>
      <w:pPr>
        <w:pStyle w:val="ListBullet"/>
      </w:pPr>
      <w:r>
        <w:t>Control which functions are public versus internal with Export-ModuleMember</w:t>
      </w:r>
    </w:p>
    <w:p>
      <w:pPr>
        <w:pStyle w:val="ListBullet"/>
      </w:pPr>
      <w:r>
        <w:t>Build robust error handling with try/catch/finally and custom error records</w:t>
      </w:r>
    </w:p>
    <w:p>
      <w:pPr>
        <w:pStyle w:val="ListBullet"/>
      </w:pPr>
      <w:r>
        <w:t>Add structured logging and verbose output that callers can toggle</w:t>
      </w:r>
    </w:p>
    <w:p>
      <w:pPr>
        <w:pStyle w:val="ListBullet"/>
      </w:pPr>
      <w:r>
        <w:t>Add retry with exponential backoff as a reusable helper</w:t>
      </w:r>
    </w:p>
    <w:p>
      <w:pPr>
        <w:pStyle w:val="ListBullet"/>
      </w:pPr>
      <w:r>
        <w:t>Write a basic Pester test to protect a function's behaviour</w:t>
      </w:r>
    </w:p>
    <w:p>
      <w:pPr>
        <w:pStyle w:val="Heading2"/>
      </w:pPr>
      <w:r>
        <w:t>Notes</w:t>
      </w:r>
    </w:p>
    <w:p>
      <w:pPr>
        <w:pStyle w:val="Heading2"/>
      </w:pPr>
      <w:r>
        <w:t>From scripts to a module</w:t>
      </w:r>
    </w:p>
    <w:p>
      <w:r>
        <w:t>Once you have more than a handful of functions, copy-pasting them between scripts becomes a liability. A PowerShell module packages related functions so others can Import-Module them and call your work like built-in cmdlets. A script module is two files: a .psm1 holding the code, and a .psd1 manifest declaring metadata, version, dependencies, and exports.</w:t>
      </w:r>
    </w:p>
    <w:p>
      <w:pPr>
        <w:ind w:left="280"/>
      </w:pPr>
      <w:r>
        <w:rPr>
          <w:rFonts w:ascii="Consolas" w:hAnsi="Consolas"/>
          <w:sz w:val="18"/>
        </w:rPr>
        <w:t>EndpointOps/</w:t>
        <w:br/>
      </w:r>
      <w:r>
        <w:rPr>
          <w:rFonts w:ascii="Consolas" w:hAnsi="Consolas"/>
          <w:sz w:val="18"/>
        </w:rPr>
        <w:t xml:space="preserve">  EndpointOps.psd1   # manifest: version, author, RequiredModules, FunctionsToExport</w:t>
        <w:br/>
      </w:r>
      <w:r>
        <w:rPr>
          <w:rFonts w:ascii="Consolas" w:hAnsi="Consolas"/>
          <w:sz w:val="18"/>
        </w:rPr>
        <w:t xml:space="preserve">  EndpointOps.psm1   # dot-sources functions, then Export-ModuleMember</w:t>
      </w:r>
    </w:p>
    <w:p>
      <w:r>
        <w:t>Generate the manifest with New-ModuleManifest and never hand-edit a GUID.</w:t>
      </w:r>
    </w:p>
    <w:p>
      <w:pPr>
        <w:ind w:left="280"/>
      </w:pPr>
      <w:r>
        <w:rPr>
          <w:rFonts w:ascii="Consolas" w:hAnsi="Consolas"/>
          <w:sz w:val="18"/>
        </w:rPr>
        <w:t>New-ModuleManifest -Path .\EndpointOps\EndpointOps.psd1 `</w:t>
        <w:br/>
      </w:r>
      <w:r>
        <w:rPr>
          <w:rFonts w:ascii="Consolas" w:hAnsi="Consolas"/>
          <w:sz w:val="18"/>
        </w:rPr>
        <w:t xml:space="preserve">    -RootModule 'EndpointOps.psm1' -ModuleVersion '1.0.0' `</w:t>
        <w:br/>
      </w:r>
      <w:r>
        <w:rPr>
          <w:rFonts w:ascii="Consolas" w:hAnsi="Consolas"/>
          <w:sz w:val="18"/>
        </w:rPr>
        <w:t xml:space="preserve">    -RequiredModules 'Microsoft.Graph.Authentication' `</w:t>
        <w:br/>
      </w:r>
      <w:r>
        <w:rPr>
          <w:rFonts w:ascii="Consolas" w:hAnsi="Consolas"/>
          <w:sz w:val="18"/>
        </w:rPr>
        <w:t xml:space="preserve">    -FunctionsToExport @('Get-StaleDevice','Invoke-DeviceSyncBulk')</w:t>
      </w:r>
    </w:p>
    <w:p>
      <w:pPr>
        <w:pStyle w:val="Heading2"/>
      </w:pPr>
      <w:r>
        <w:t>Public vs internal functions</w:t>
      </w:r>
    </w:p>
    <w:p>
      <w:r>
        <w:t>Not everything should be callable from outside. Only the functions you export are public; the rest stay private to the module scope and act as internal helpers. Control this with FunctionsToExport in the manifest, or Export-ModuleMember in the .psm1.</w:t>
      </w:r>
    </w:p>
    <w:p>
      <w:pPr>
        <w:ind w:left="280"/>
      </w:pPr>
      <w:r>
        <w:rPr>
          <w:rFonts w:ascii="Consolas" w:hAnsi="Consolas"/>
          <w:sz w:val="18"/>
        </w:rPr>
        <w:t># inside EndpointOps.psm1</w:t>
        <w:br/>
      </w:r>
      <w:r>
        <w:rPr>
          <w:rFonts w:ascii="Consolas" w:hAnsi="Consolas"/>
          <w:sz w:val="18"/>
        </w:rPr>
        <w:t>Export-ModuleMember -Function 'Get-StaleDevice','Invoke-DeviceSyncBulk'</w:t>
        <w:br/>
      </w:r>
      <w:r>
        <w:rPr>
          <w:rFonts w:ascii="Consolas" w:hAnsi="Consolas"/>
          <w:sz w:val="18"/>
        </w:rPr>
        <w:t># Write-Log and Invoke-WithRetry stay internal — not exported</w:t>
      </w:r>
    </w:p>
    <w:p>
      <w:pPr>
        <w:pStyle w:val="Heading2"/>
      </w:pPr>
      <w:r>
        <w:t>Error handling that helps the next person</w:t>
      </w:r>
    </w:p>
    <w:p>
      <w:r>
        <w:t>Generic failures waste hours. Throw meaningful error records so callers can catch a specific type and get context. Use try/catch/finally, and re-throw with detail rather than swallowing errors.</w:t>
      </w:r>
    </w:p>
    <w:p>
      <w:pPr>
        <w:ind w:left="280"/>
      </w:pPr>
      <w:r>
        <w:rPr>
          <w:rFonts w:ascii="Consolas" w:hAnsi="Consolas"/>
          <w:sz w:val="18"/>
        </w:rPr>
        <w:t>function Get-DeviceOrThrow {</w:t>
        <w:br/>
      </w:r>
      <w:r>
        <w:rPr>
          <w:rFonts w:ascii="Consolas" w:hAnsi="Consolas"/>
          <w:sz w:val="18"/>
        </w:rPr>
        <w:t xml:space="preserve">    [CmdletBinding()]</w:t>
        <w:br/>
      </w:r>
      <w:r>
        <w:rPr>
          <w:rFonts w:ascii="Consolas" w:hAnsi="Consolas"/>
          <w:sz w:val="18"/>
        </w:rPr>
        <w:t xml:space="preserve">    param([Parameter(Mandatory)][string]$DeviceName)</w:t>
        <w:br/>
      </w:r>
      <w:r>
        <w:rPr>
          <w:rFonts w:ascii="Consolas" w:hAnsi="Consolas"/>
          <w:sz w:val="18"/>
        </w:rPr>
        <w:t xml:space="preserve">    try {</w:t>
        <w:br/>
      </w:r>
      <w:r>
        <w:rPr>
          <w:rFonts w:ascii="Consolas" w:hAnsi="Consolas"/>
          <w:sz w:val="18"/>
        </w:rPr>
        <w:t xml:space="preserve">        $d = Get-MgDeviceManagementManagedDevice -All `</w:t>
        <w:br/>
      </w:r>
      <w:r>
        <w:rPr>
          <w:rFonts w:ascii="Consolas" w:hAnsi="Consolas"/>
          <w:sz w:val="18"/>
        </w:rPr>
        <w:t xml:space="preserve">            -Filter "deviceName eq '$DeviceName'" -ErrorAction Stop</w:t>
        <w:br/>
      </w:r>
      <w:r>
        <w:rPr>
          <w:rFonts w:ascii="Consolas" w:hAnsi="Consolas"/>
          <w:sz w:val="18"/>
        </w:rPr>
        <w:t xml:space="preserve">        if (-not $d) {</w:t>
        <w:br/>
      </w:r>
      <w:r>
        <w:rPr>
          <w:rFonts w:ascii="Consolas" w:hAnsi="Consolas"/>
          <w:sz w:val="18"/>
        </w:rPr>
        <w:t xml:space="preserve">            throw [System.Management.Automation.ItemNotFoundException] "No device named $DeviceName"</w:t>
        <w:br/>
      </w:r>
      <w:r>
        <w:rPr>
          <w:rFonts w:ascii="Consolas" w:hAnsi="Consolas"/>
          <w:sz w:val="18"/>
        </w:rPr>
        <w:t xml:space="preserve">        }</w:t>
        <w:br/>
      </w:r>
      <w:r>
        <w:rPr>
          <w:rFonts w:ascii="Consolas" w:hAnsi="Consolas"/>
          <w:sz w:val="18"/>
        </w:rPr>
        <w:t xml:space="preserve">        $d</w:t>
        <w:br/>
      </w:r>
      <w:r>
        <w:rPr>
          <w:rFonts w:ascii="Consolas" w:hAnsi="Consolas"/>
          <w:sz w:val="18"/>
        </w:rPr>
        <w:t xml:space="preserve">    }</w:t>
        <w:br/>
      </w:r>
      <w:r>
        <w:rPr>
          <w:rFonts w:ascii="Consolas" w:hAnsi="Consolas"/>
          <w:sz w:val="18"/>
        </w:rPr>
        <w:t xml:space="preserve">    catch {</w:t>
        <w:br/>
      </w:r>
      <w:r>
        <w:rPr>
          <w:rFonts w:ascii="Consolas" w:hAnsi="Consolas"/>
          <w:sz w:val="18"/>
        </w:rPr>
        <w:t xml:space="preserve">        Write-Error -Message "Get-DeviceOrThrow failed for '$DeviceName': $($_.Exception.Message)" `</w:t>
        <w:br/>
      </w:r>
      <w:r>
        <w:rPr>
          <w:rFonts w:ascii="Consolas" w:hAnsi="Consolas"/>
          <w:sz w:val="18"/>
        </w:rPr>
        <w:t xml:space="preserve">            -Category ObjectNotFound -TargetObject $DeviceName</w:t>
        <w:br/>
      </w:r>
      <w:r>
        <w:rPr>
          <w:rFonts w:ascii="Consolas" w:hAnsi="Consolas"/>
          <w:sz w:val="18"/>
        </w:rPr>
        <w:t xml:space="preserve">    }</w:t>
        <w:br/>
      </w:r>
      <w:r>
        <w:rPr>
          <w:rFonts w:ascii="Consolas" w:hAnsi="Consolas"/>
          <w:sz w:val="18"/>
        </w:rPr>
        <w:t>}</w:t>
      </w:r>
    </w:p>
    <w:p>
      <w:pPr>
        <w:pStyle w:val="Heading2"/>
      </w:pPr>
      <w:r>
        <w:t>Logging and retry as reusable helpers</w:t>
      </w:r>
    </w:p>
    <w:p>
      <w:r>
        <w:t>Give your module an internal logging function and a retry-with-backoff helper that every public function can use.</w:t>
      </w:r>
    </w:p>
    <w:p>
      <w:pPr>
        <w:ind w:left="280"/>
      </w:pPr>
      <w:r>
        <w:rPr>
          <w:rFonts w:ascii="Consolas" w:hAnsi="Consolas"/>
          <w:sz w:val="18"/>
        </w:rPr>
        <w:t>function Write-Log {</w:t>
        <w:br/>
      </w:r>
      <w:r>
        <w:rPr>
          <w:rFonts w:ascii="Consolas" w:hAnsi="Consolas"/>
          <w:sz w:val="18"/>
        </w:rPr>
        <w:t xml:space="preserve">    param([string]$Message, [ValidateSet('INFO','WARN','ERROR')][string]$Level = 'INFO')</w:t>
        <w:br/>
      </w:r>
      <w:r>
        <w:rPr>
          <w:rFonts w:ascii="Consolas" w:hAnsi="Consolas"/>
          <w:sz w:val="18"/>
        </w:rPr>
        <w:t xml:space="preserve">    Write-Verbose "[$([datetime]::UtcNow.ToString('s'))] [$Level] $Message"</w:t>
        <w:br/>
      </w:r>
      <w:r>
        <w:rPr>
          <w:rFonts w:ascii="Consolas" w:hAnsi="Consolas"/>
          <w:sz w:val="18"/>
        </w:rPr>
        <w:t>}</w:t>
        <w:br/>
      </w:r>
      <w:r>
        <w:rPr>
          <w:rFonts w:ascii="Consolas" w:hAnsi="Consolas"/>
          <w:sz w:val="18"/>
        </w:rPr>
        <w:br/>
      </w:r>
      <w:r>
        <w:rPr>
          <w:rFonts w:ascii="Consolas" w:hAnsi="Consolas"/>
          <w:sz w:val="18"/>
        </w:rPr>
        <w:t>function Invoke-WithRetry {</w:t>
        <w:br/>
      </w:r>
      <w:r>
        <w:rPr>
          <w:rFonts w:ascii="Consolas" w:hAnsi="Consolas"/>
          <w:sz w:val="18"/>
        </w:rPr>
        <w:t xml:space="preserve">    param([scriptblock]$Action, [int]$MaxRetries = 5)</w:t>
        <w:br/>
      </w:r>
      <w:r>
        <w:rPr>
          <w:rFonts w:ascii="Consolas" w:hAnsi="Consolas"/>
          <w:sz w:val="18"/>
        </w:rPr>
        <w:t xml:space="preserve">    for ($i = 1; $i -le $MaxRetries; $i++) {</w:t>
        <w:br/>
      </w:r>
      <w:r>
        <w:rPr>
          <w:rFonts w:ascii="Consolas" w:hAnsi="Consolas"/>
          <w:sz w:val="18"/>
        </w:rPr>
        <w:t xml:space="preserve">        try { return &amp; $Action }</w:t>
        <w:br/>
      </w:r>
      <w:r>
        <w:rPr>
          <w:rFonts w:ascii="Consolas" w:hAnsi="Consolas"/>
          <w:sz w:val="18"/>
        </w:rPr>
        <w:t xml:space="preserve">        catch {</w:t>
        <w:br/>
      </w:r>
      <w:r>
        <w:rPr>
          <w:rFonts w:ascii="Consolas" w:hAnsi="Consolas"/>
          <w:sz w:val="18"/>
        </w:rPr>
        <w:t xml:space="preserve">            if ($i -eq $MaxRetries) { throw }</w:t>
        <w:br/>
      </w:r>
      <w:r>
        <w:rPr>
          <w:rFonts w:ascii="Consolas" w:hAnsi="Consolas"/>
          <w:sz w:val="18"/>
        </w:rPr>
        <w:t xml:space="preserve">            $delay = [math]::Pow(2, $i)   # exponential backoff: 2,4,8...</w:t>
        <w:br/>
      </w:r>
      <w:r>
        <w:rPr>
          <w:rFonts w:ascii="Consolas" w:hAnsi="Consolas"/>
          <w:sz w:val="18"/>
        </w:rPr>
        <w:t xml:space="preserve">            Write-Log "Attempt $i failed, retrying in $delay s" WARN</w:t>
        <w:br/>
      </w:r>
      <w:r>
        <w:rPr>
          <w:rFonts w:ascii="Consolas" w:hAnsi="Consolas"/>
          <w:sz w:val="18"/>
        </w:rPr>
        <w:t xml:space="preserve">            Start-Sleep -Seconds $delay</w:t>
        <w:br/>
      </w:r>
      <w:r>
        <w:rPr>
          <w:rFonts w:ascii="Consolas" w:hAnsi="Consolas"/>
          <w:sz w:val="18"/>
        </w:rPr>
        <w:t xml:space="preserve">        }</w:t>
        <w:br/>
      </w:r>
      <w:r>
        <w:rPr>
          <w:rFonts w:ascii="Consolas" w:hAnsi="Consolas"/>
          <w:sz w:val="18"/>
        </w:rPr>
        <w:t xml:space="preserve">    }</w:t>
        <w:br/>
      </w:r>
      <w:r>
        <w:rPr>
          <w:rFonts w:ascii="Consolas" w:hAnsi="Consolas"/>
          <w:sz w:val="18"/>
        </w:rPr>
        <w:t>}</w:t>
      </w:r>
    </w:p>
    <w:p>
      <w:r>
        <w:t>Now a public function wraps a flaky Graph call in Invoke-WithRetry { ... } and gets resilience for free.</w:t>
      </w:r>
    </w:p>
    <w:p>
      <w:pPr>
        <w:pStyle w:val="Heading2"/>
      </w:pPr>
      <w:r>
        <w:t>Test it with Pester</w:t>
      </w:r>
    </w:p>
    <w:p>
      <w:r>
        <w:t>A module you cannot test, you cannot safely change. Pester lets you assert behaviour and mock Graph so tests never touch a live tenant.</w:t>
      </w:r>
    </w:p>
    <w:p>
      <w:pPr>
        <w:ind w:left="280"/>
      </w:pPr>
      <w:r>
        <w:rPr>
          <w:rFonts w:ascii="Consolas" w:hAnsi="Consolas"/>
          <w:sz w:val="18"/>
        </w:rPr>
        <w:t>Describe 'Get-DeviceOrThrow' {</w:t>
        <w:br/>
      </w:r>
      <w:r>
        <w:rPr>
          <w:rFonts w:ascii="Consolas" w:hAnsi="Consolas"/>
          <w:sz w:val="18"/>
        </w:rPr>
        <w:t xml:space="preserve">    It 'errors when no device is found' {</w:t>
        <w:br/>
      </w:r>
      <w:r>
        <w:rPr>
          <w:rFonts w:ascii="Consolas" w:hAnsi="Consolas"/>
          <w:sz w:val="18"/>
        </w:rPr>
        <w:t xml:space="preserve">        Mock Get-MgDeviceManagementManagedDevice { @() }</w:t>
        <w:br/>
      </w:r>
      <w:r>
        <w:rPr>
          <w:rFonts w:ascii="Consolas" w:hAnsi="Consolas"/>
          <w:sz w:val="18"/>
        </w:rPr>
        <w:t xml:space="preserve">        { Get-DeviceOrThrow -DeviceName 'NOPE' -ErrorAction Stop } | Should -Throw</w:t>
        <w:br/>
      </w:r>
      <w:r>
        <w:rPr>
          <w:rFonts w:ascii="Consolas" w:hAnsi="Consolas"/>
          <w:sz w:val="18"/>
        </w:rPr>
        <w:t xml:space="preserve">    }</w:t>
        <w:br/>
      </w:r>
      <w:r>
        <w:rPr>
          <w:rFonts w:ascii="Consolas" w:hAnsi="Consolas"/>
          <w:sz w:val="18"/>
        </w:rPr>
        <w:t>}</w:t>
      </w:r>
    </w:p>
    <w:p>
      <w:pPr>
        <w:pStyle w:val="Heading2"/>
      </w:pPr>
      <w:r>
        <w:t>Your task</w:t>
      </w:r>
    </w:p>
    <w:p>
      <w:r>
        <w:t>Turn at least two functions from earlier lessons into a real module EndpointOps: create the folder, generate the manifest with New-ModuleManifest, and export only the public functions while keeping Write-Log and Invoke-WithRetry internal. Wrap one Graph call in Invoke-WithRetry with exponential backoff. Add structured logging via Write-Log. Finally, write one Pester Describe/It test that mocks the Graph cmdlet and asserts your function throws when no device is found.</w:t>
      </w:r>
    </w:p>
    <w:p>
      <w:pPr>
        <w:pStyle w:val="Heading2"/>
      </w:pPr>
      <w:r>
        <w:t>Quiz</w:t>
      </w:r>
    </w:p>
    <w:p>
      <w:r>
        <w:t>1. What is the role of the module manifest (.psd1)?</w:t>
      </w:r>
    </w:p>
    <w:p>
      <w:pPr>
        <w:pStyle w:val="ListBullet"/>
      </w:pPr>
      <w:r>
        <w:t>A. It declares metadata, version, dependencies, and what the module exports</w:t>
      </w:r>
    </w:p>
    <w:p>
      <w:pPr>
        <w:pStyle w:val="ListBullet"/>
      </w:pPr>
      <w:r>
        <w:t>B. It contains the function code</w:t>
      </w:r>
    </w:p>
    <w:p>
      <w:pPr>
        <w:pStyle w:val="ListBullet"/>
      </w:pPr>
      <w:r>
        <w:t>C. It stores credentials</w:t>
      </w:r>
    </w:p>
    <w:p>
      <w:pPr>
        <w:pStyle w:val="ListBullet"/>
      </w:pPr>
      <w:r>
        <w:t>D. It is optional and ignored by PowerShell</w:t>
      </w:r>
    </w:p>
    <w:p>
      <w:r>
        <w:rPr>
          <w:b/>
        </w:rPr>
        <w:t>Answer: A. It declares metadata, version, dependencies, and what the module exports</w:t>
      </w:r>
    </w:p>
    <w:p>
      <w:r>
        <w:t>Why: The .psd1 manifest declares the module's version, author, required modules, and the functions/cmdlets it exports, while the .psm1 holds the actual code.</w:t>
      </w:r>
    </w:p>
    <w:p>
      <w:r>
        <w:t>2. How do you keep a helper function internal to a module so callers cannot use it directly?</w:t>
      </w:r>
    </w:p>
    <w:p>
      <w:pPr>
        <w:pStyle w:val="ListBullet"/>
      </w:pPr>
      <w:r>
        <w:t>A. Name it with a lowercase letter</w:t>
      </w:r>
    </w:p>
    <w:p>
      <w:pPr>
        <w:pStyle w:val="ListBullet"/>
      </w:pPr>
      <w:r>
        <w:t>B. Put it in a comment</w:t>
      </w:r>
    </w:p>
    <w:p>
      <w:pPr>
        <w:pStyle w:val="ListBullet"/>
      </w:pPr>
      <w:r>
        <w:t>C. Prefix it with an underscore</w:t>
      </w:r>
    </w:p>
    <w:p>
      <w:pPr>
        <w:pStyle w:val="ListBullet"/>
      </w:pPr>
      <w:r>
        <w:t>D. Do not list it in FunctionsToExport / Export-ModuleMember</w:t>
      </w:r>
    </w:p>
    <w:p>
      <w:r>
        <w:rPr>
          <w:b/>
        </w:rPr>
        <w:t>Answer: D. Do not list it in FunctionsToExport / Export-ModuleMember</w:t>
      </w:r>
    </w:p>
    <w:p>
      <w:r>
        <w:t>Why: Only functions you explicitly export (via Export-ModuleMember or FunctionsToExport in the manifest) are public; everything else stays private to the module scope.</w:t>
      </w:r>
    </w:p>
    <w:p>
      <w:r>
        <w:t>3. What is the advantage of throwing a custom error record with a meaningful category and target?</w:t>
      </w:r>
    </w:p>
    <w:p>
      <w:pPr>
        <w:pStyle w:val="ListBullet"/>
      </w:pPr>
      <w:r>
        <w:t>A. It runs faster</w:t>
      </w:r>
    </w:p>
    <w:p>
      <w:pPr>
        <w:pStyle w:val="ListBullet"/>
      </w:pPr>
      <w:r>
        <w:t>B. It hides the error</w:t>
      </w:r>
    </w:p>
    <w:p>
      <w:pPr>
        <w:pStyle w:val="ListBullet"/>
      </w:pPr>
      <w:r>
        <w:t>C. Callers can catch specific error types and get actionable context for diagnostics</w:t>
      </w:r>
    </w:p>
    <w:p>
      <w:pPr>
        <w:pStyle w:val="ListBullet"/>
      </w:pPr>
      <w:r>
        <w:t>D. It disables -ErrorAction</w:t>
      </w:r>
    </w:p>
    <w:p>
      <w:r>
        <w:rPr>
          <w:b/>
        </w:rPr>
        <w:t>Answer: C. Callers can catch specific error types and get actionable context for diagnostics</w:t>
      </w:r>
    </w:p>
    <w:p>
      <w:r>
        <w:t>Why: A well-formed ErrorRecord (message, category, target object) lets callers branch on the failure type and gives operators the context they need, rather than a generic opaque failure.</w:t>
      </w:r>
    </w:p>
    <w:p>
      <w:r>
        <w:t>4. In a retry-with-backoff helper, why increase the wait time after each failed attempt?</w:t>
      </w:r>
    </w:p>
    <w:p>
      <w:pPr>
        <w:pStyle w:val="ListBullet"/>
      </w:pPr>
      <w:r>
        <w:t>A. To make the script slower on purpose</w:t>
      </w:r>
    </w:p>
    <w:p>
      <w:pPr>
        <w:pStyle w:val="ListBullet"/>
      </w:pPr>
      <w:r>
        <w:t>B. To avoid hammering a struggling or throttling service and give it time to recover</w:t>
      </w:r>
    </w:p>
    <w:p>
      <w:pPr>
        <w:pStyle w:val="ListBullet"/>
      </w:pPr>
      <w:r>
        <w:t>C. Because PowerShell requires it</w:t>
      </w:r>
    </w:p>
    <w:p>
      <w:pPr>
        <w:pStyle w:val="ListBullet"/>
      </w:pPr>
      <w:r>
        <w:t>D. To use more memory</w:t>
      </w:r>
    </w:p>
    <w:p>
      <w:r>
        <w:rPr>
          <w:b/>
        </w:rPr>
        <w:t>Answer: B. To avoid hammering a struggling or throttling service and give it time to recover</w:t>
      </w:r>
    </w:p>
    <w:p>
      <w:r>
        <w:t>Why: Exponential backoff spaces out retries so you stop pounding a service that is rate-limiting or temporarily down, which is both more polite and more likely to succeed.</w:t>
      </w:r>
    </w:p>
    <w:p>
      <w:r>
        <w:t>5. Name the testing framework you would use to write automated tests for your PowerShell module.</w:t>
      </w:r>
    </w:p>
    <w:p>
      <w:r>
        <w:rPr>
          <w:b/>
        </w:rPr>
        <w:t>Answer: Pester — the de facto PowerShell testing framework, using Describe/It blocks and Should assertions to test functions and mock dependencies.</w:t>
      </w:r>
    </w:p>
    <w:p>
      <w:r>
        <w:t>Why: Pester lets you assert behaviour and mock Graph calls so you can test logic without touching a live tenant, which is essential for reliable, refactorable modules.</w:t>
      </w:r>
    </w:p>
    <w:p>
      <w:r>
        <w:t>6. In one sentence, why prefer Write-Verbose and a logging function over Write-Host inside a module?</w:t>
      </w:r>
    </w:p>
    <w:p>
      <w:r>
        <w:rPr>
          <w:b/>
        </w:rPr>
        <w:t>Answer: Write-Host writes straight to the host and cannot be captured or toggled, whereas Write-Verbose and a logging function let callers control detail and redirect or persist logs.</w:t>
      </w:r>
    </w:p>
    <w:p>
      <w:r>
        <w:t>Why: Modules are consumed by other scripts and runbooks, so output must be controllable and capturable rather than hard-printed to a screen that may not exist.</w:t>
      </w:r>
    </w:p>
    <w:p>
      <w:pPr>
        <w:pStyle w:val="Heading2"/>
      </w:pPr>
      <w:r>
        <w:t>Resources</w:t>
      </w:r>
    </w:p>
    <w:p>
      <w:pPr>
        <w:pStyle w:val="ListBullet"/>
      </w:pPr>
      <w:r>
        <w:t>Microsoft Learn — How to write a PowerShell script module — https://learn.microsoft.com/en-us/powershell/scripting/developer/module/how-to-write-a-powershell-script-module</w:t>
      </w:r>
    </w:p>
    <w:p>
      <w:pPr>
        <w:pStyle w:val="ListBullet"/>
      </w:pPr>
      <w:r>
        <w:t>Microsoft Learn — How to write a PowerShell module manifest — https://learn.microsoft.com/en-us/powershell/scripting/developer/module/how-to-write-a-powershell-module-manifest</w:t>
      </w:r>
    </w:p>
    <w:p>
      <w:pPr>
        <w:pStyle w:val="ListBullet"/>
      </w:pPr>
      <w:r>
        <w:t>Microsoft Learn — Everything about exceptions (try/catch) — https://learn.microsoft.com/en-us/powershell/scripting/learn/deep-dives/everything-about-exceptions</w:t>
      </w:r>
    </w:p>
    <w:p>
      <w:pPr>
        <w:pStyle w:val="ListBullet"/>
      </w:pPr>
      <w:r>
        <w:t>Pester — Documentation — https://pester.dev/docs/quick-start</w:t>
      </w:r>
    </w:p>
    <w:p>
      <w:r>
        <w:br w:type="page"/>
      </w:r>
    </w:p>
    <w:p>
      <w:pPr>
        <w:pStyle w:val="Heading1"/>
      </w:pPr>
      <w:r>
        <w:t>Lesson 7: Scheduled automation and runbooks with Azure Automation</w:t>
      </w:r>
    </w:p>
    <w:p>
      <w:r>
        <w:t>Run your PowerShell unattended in the cloud with Azure Automation: runbooks, schedules, managed-identity authentication to Graph, and operational logging.</w:t>
      </w:r>
    </w:p>
    <w:p>
      <w:pPr>
        <w:pStyle w:val="Heading2"/>
      </w:pPr>
      <w:r>
        <w:t>What you will be able to do</w:t>
      </w:r>
    </w:p>
    <w:p>
      <w:pPr>
        <w:pStyle w:val="ListBullet"/>
      </w:pPr>
      <w:r>
        <w:t>Explain what Azure Automation runbooks are and when to use them over local scripts</w:t>
      </w:r>
    </w:p>
    <w:p>
      <w:pPr>
        <w:pStyle w:val="ListBullet"/>
      </w:pPr>
      <w:r>
        <w:t>Authenticate a runbook to Graph using a managed identity instead of stored secrets</w:t>
      </w:r>
    </w:p>
    <w:p>
      <w:pPr>
        <w:pStyle w:val="ListBullet"/>
      </w:pPr>
      <w:r>
        <w:t>Grant a managed identity the exact Graph application permissions it needs</w:t>
      </w:r>
    </w:p>
    <w:p>
      <w:pPr>
        <w:pStyle w:val="ListBullet"/>
      </w:pPr>
      <w:r>
        <w:t>Import modules into the Automation account and pin versions</w:t>
      </w:r>
    </w:p>
    <w:p>
      <w:pPr>
        <w:pStyle w:val="ListBullet"/>
      </w:pPr>
      <w:r>
        <w:t>Schedule a runbook and pass parameters at run time</w:t>
      </w:r>
    </w:p>
    <w:p>
      <w:pPr>
        <w:pStyle w:val="ListBullet"/>
      </w:pPr>
      <w:r>
        <w:t>Capture output, errors, and verbose streams in job logs for operations</w:t>
      </w:r>
    </w:p>
    <w:p>
      <w:pPr>
        <w:pStyle w:val="Heading2"/>
      </w:pPr>
      <w:r>
        <w:t>Notes</w:t>
      </w:r>
    </w:p>
    <w:p>
      <w:pPr>
        <w:pStyle w:val="Heading2"/>
      </w:pPr>
      <w:r>
        <w:t>Why run automation in the cloud</w:t>
      </w:r>
    </w:p>
    <w:p>
      <w:r>
        <w:t>A script that only works when you run it on your laptop is not automation — it is a chore with extra steps. Azure Automation hosts your PowerShell as runbooks that run unattended on Azure compute, on a schedule or trigger, with no machine to leave switched on and no one to remember to click run.</w:t>
      </w:r>
    </w:p>
    <w:p>
      <w:r>
        <w:t>Use runbooks for anything recurring at fleet scale: nightly stale-device reports, scheduled group hygiene, off-hours remediation sweeps.</w:t>
      </w:r>
    </w:p>
    <w:p>
      <w:pPr>
        <w:pStyle w:val="Heading2"/>
      </w:pPr>
      <w:r>
        <w:t>Authenticate without secrets: managed identity</w:t>
      </w:r>
    </w:p>
    <w:p>
      <w:r>
        <w:t>The worst thing you can do is paste a credential into a script. A managed identity is an Azure-managed credential attached to the Automation account; Azure rotates it and you never see it. The Graph SDK connects to it with one switch.</w:t>
      </w:r>
    </w:p>
    <w:p>
      <w:pPr>
        <w:ind w:left="280"/>
      </w:pPr>
      <w:r>
        <w:rPr>
          <w:rFonts w:ascii="Consolas" w:hAnsi="Consolas"/>
          <w:sz w:val="18"/>
        </w:rPr>
        <w:t># Inside the runbook — no secret, no prompt</w:t>
        <w:br/>
      </w:r>
      <w:r>
        <w:rPr>
          <w:rFonts w:ascii="Consolas" w:hAnsi="Consolas"/>
          <w:sz w:val="18"/>
        </w:rPr>
        <w:t>Connect-MgGraph -Identity -NoWelcome</w:t>
        <w:br/>
      </w:r>
      <w:r>
        <w:rPr>
          <w:rFonts w:ascii="Consolas" w:hAnsi="Consolas"/>
          <w:sz w:val="18"/>
        </w:rPr>
        <w:br/>
      </w:r>
      <w:r>
        <w:rPr>
          <w:rFonts w:ascii="Consolas" w:hAnsi="Consolas"/>
          <w:sz w:val="18"/>
        </w:rPr>
        <w:t>$context = Get-MgContext</w:t>
        <w:br/>
      </w:r>
      <w:r>
        <w:rPr>
          <w:rFonts w:ascii="Consolas" w:hAnsi="Consolas"/>
          <w:sz w:val="18"/>
        </w:rPr>
        <w:t>Write-Output "Connected as $($context.AppName) in tenant $($context.TenantId)"</w:t>
      </w:r>
    </w:p>
    <w:p>
      <w:r>
        <w:t>Because the runbook runs as itself with no signed-in user, it uses application permissions, not delegated ones.</w:t>
      </w:r>
    </w:p>
    <w:p>
      <w:pPr>
        <w:pStyle w:val="Heading2"/>
      </w:pPr>
      <w:r>
        <w:t>Grant the identity exactly what it needs</w:t>
      </w:r>
    </w:p>
    <w:p>
      <w:r>
        <w:t>You grant the managed identity specific Graph application permissions (app roles) — and only those. This is least privilege at the identity level. The grant itself can be scripted.</w:t>
      </w:r>
    </w:p>
    <w:p>
      <w:pPr>
        <w:ind w:left="280"/>
      </w:pPr>
      <w:r>
        <w:rPr>
          <w:rFonts w:ascii="Consolas" w:hAnsi="Consolas"/>
          <w:sz w:val="18"/>
        </w:rPr>
        <w:t># Run once by an admin to grant the runbook's identity a Graph app role</w:t>
        <w:br/>
      </w:r>
      <w:r>
        <w:rPr>
          <w:rFonts w:ascii="Consolas" w:hAnsi="Consolas"/>
          <w:sz w:val="18"/>
        </w:rPr>
        <w:t>$graphSp   = Get-MgServicePrincipal -Filter "appId eq '00000003-0000-0000-c000-000000000000'"</w:t>
        <w:br/>
      </w:r>
      <w:r>
        <w:rPr>
          <w:rFonts w:ascii="Consolas" w:hAnsi="Consolas"/>
          <w:sz w:val="18"/>
        </w:rPr>
        <w:t>$miSp      = Get-MgServicePrincipal -ServicePrincipalId $managedIdentityObjectId</w:t>
        <w:br/>
      </w:r>
      <w:r>
        <w:rPr>
          <w:rFonts w:ascii="Consolas" w:hAnsi="Consolas"/>
          <w:sz w:val="18"/>
        </w:rPr>
        <w:t>$appRole   = $graphSp.AppRoles | Where-Object { $_.Value -eq 'DeviceManagementManagedDevices.Read.All' }</w:t>
        <w:br/>
      </w:r>
      <w:r>
        <w:rPr>
          <w:rFonts w:ascii="Consolas" w:hAnsi="Consolas"/>
          <w:sz w:val="18"/>
        </w:rPr>
        <w:br/>
      </w:r>
      <w:r>
        <w:rPr>
          <w:rFonts w:ascii="Consolas" w:hAnsi="Consolas"/>
          <w:sz w:val="18"/>
        </w:rPr>
        <w:t>New-MgServicePrincipalAppRoleAssignment -ServicePrincipalId $miSp.Id `</w:t>
        <w:br/>
      </w:r>
      <w:r>
        <w:rPr>
          <w:rFonts w:ascii="Consolas" w:hAnsi="Consolas"/>
          <w:sz w:val="18"/>
        </w:rPr>
        <w:t xml:space="preserve">    -PrincipalId $miSp.Id -ResourceId $graphSp.Id -AppRoleId $appRole.Id</w:t>
      </w:r>
    </w:p>
    <w:p>
      <w:pPr>
        <w:pStyle w:val="Heading2"/>
      </w:pPr>
      <w:r>
        <w:t>Modules and version pinning</w:t>
      </w:r>
    </w:p>
    <w:p>
      <w:r>
        <w:t>A runbook can only use modules imported into the Automation account. Import the Graph sub-modules you need and pin their versions so a surprise update never breaks a scheduled job at 2 a.m.</w:t>
      </w:r>
    </w:p>
    <w:p>
      <w:pPr>
        <w:ind w:left="280"/>
      </w:pPr>
      <w:r>
        <w:rPr>
          <w:rFonts w:ascii="Consolas" w:hAnsi="Consolas"/>
          <w:sz w:val="18"/>
        </w:rPr>
        <w:t># The runbook body declares what it expects; the account provides it</w:t>
        <w:br/>
      </w:r>
      <w:r>
        <w:rPr>
          <w:rFonts w:ascii="Consolas" w:hAnsi="Consolas"/>
          <w:sz w:val="18"/>
        </w:rPr>
        <w:t>#Requires -Modules @{ ModuleName='Microsoft.Graph.Authentication'; ModuleVersion='2.0.0' }</w:t>
        <w:br/>
      </w:r>
      <w:r>
        <w:rPr>
          <w:rFonts w:ascii="Consolas" w:hAnsi="Consolas"/>
          <w:sz w:val="18"/>
        </w:rPr>
        <w:t>#Requires -Modules @{ ModuleName='Microsoft.Graph.DeviceManagement'; ModuleVersion='2.0.0' }</w:t>
      </w:r>
    </w:p>
    <w:p>
      <w:r>
        <w:t>Import modules via the portal, or programmatically with New-AzAutomationModule.</w:t>
      </w:r>
    </w:p>
    <w:p>
      <w:pPr>
        <w:pStyle w:val="Heading2"/>
      </w:pPr>
      <w:r>
        <w:t>Schedule, parameterise, and log</w:t>
      </w:r>
    </w:p>
    <w:p>
      <w:r>
        <w:t>Attach a schedule (daily, weekly, or a recurring interval) and pass parameters at run time so one runbook serves many cases. Because there is no console, design for the job log: every Write-Output, Write-Error, and Write-Verbose is captured per job.</w:t>
      </w:r>
    </w:p>
    <w:p>
      <w:pPr>
        <w:ind w:left="280"/>
      </w:pPr>
      <w:r>
        <w:rPr>
          <w:rFonts w:ascii="Consolas" w:hAnsi="Consolas"/>
          <w:sz w:val="18"/>
        </w:rPr>
        <w:t>param(</w:t>
        <w:br/>
      </w:r>
      <w:r>
        <w:rPr>
          <w:rFonts w:ascii="Consolas" w:hAnsi="Consolas"/>
          <w:sz w:val="18"/>
        </w:rPr>
        <w:t xml:space="preserve">    [int]$StaleDays = 30,</w:t>
        <w:br/>
      </w:r>
      <w:r>
        <w:rPr>
          <w:rFonts w:ascii="Consolas" w:hAnsi="Consolas"/>
          <w:sz w:val="18"/>
        </w:rPr>
        <w:t xml:space="preserve">    [string]$OutputContainerUrl</w:t>
        <w:br/>
      </w:r>
      <w:r>
        <w:rPr>
          <w:rFonts w:ascii="Consolas" w:hAnsi="Consolas"/>
          <w:sz w:val="18"/>
        </w:rPr>
        <w:t>)</w:t>
        <w:br/>
      </w:r>
      <w:r>
        <w:rPr>
          <w:rFonts w:ascii="Consolas" w:hAnsi="Consolas"/>
          <w:sz w:val="18"/>
        </w:rPr>
        <w:t>Connect-MgGraph -Identity -NoWelcome</w:t>
        <w:br/>
      </w:r>
      <w:r>
        <w:rPr>
          <w:rFonts w:ascii="Consolas" w:hAnsi="Consolas"/>
          <w:sz w:val="18"/>
        </w:rPr>
        <w:br/>
      </w:r>
      <w:r>
        <w:rPr>
          <w:rFonts w:ascii="Consolas" w:hAnsi="Consolas"/>
          <w:sz w:val="18"/>
        </w:rPr>
        <w:t>$cutoff = (Get-Date).AddDays(-$StaleDays)</w:t>
        <w:br/>
      </w:r>
      <w:r>
        <w:rPr>
          <w:rFonts w:ascii="Consolas" w:hAnsi="Consolas"/>
          <w:sz w:val="18"/>
        </w:rPr>
        <w:t>$stale  = Get-MgDeviceManagementManagedDevice -All |</w:t>
        <w:br/>
      </w:r>
      <w:r>
        <w:rPr>
          <w:rFonts w:ascii="Consolas" w:hAnsi="Consolas"/>
          <w:sz w:val="18"/>
        </w:rPr>
        <w:t xml:space="preserve">    Where-Object { $_.LastSyncDateTime -lt $cutoff }</w:t>
        <w:br/>
      </w:r>
      <w:r>
        <w:rPr>
          <w:rFonts w:ascii="Consolas" w:hAnsi="Consolas"/>
          <w:sz w:val="18"/>
        </w:rPr>
        <w:br/>
      </w:r>
      <w:r>
        <w:rPr>
          <w:rFonts w:ascii="Consolas" w:hAnsi="Consolas"/>
          <w:sz w:val="18"/>
        </w:rPr>
        <w:t>Write-Output "Found $($stale.Count) devices stale beyond $StaleDays days"</w:t>
        <w:br/>
      </w:r>
      <w:r>
        <w:rPr>
          <w:rFonts w:ascii="Consolas" w:hAnsi="Consolas"/>
          <w:sz w:val="18"/>
        </w:rPr>
        <w:t>$stale | Select-Object DeviceName, LastSyncDateTime | ConvertTo-Json</w:t>
      </w:r>
    </w:p>
    <w:p>
      <w:r>
        <w:t>Review the per-job streams in the Automation account's job history to confirm what ran and catch failures.</w:t>
      </w:r>
    </w:p>
    <w:p>
      <w:pPr>
        <w:pStyle w:val="Heading2"/>
      </w:pPr>
      <w:r>
        <w:t>Your task</w:t>
      </w:r>
    </w:p>
    <w:p>
      <w:r>
        <w:t>Design (and where you have a sandbox, build) a runbook Report-StaleDevices that authenticates with Connect-MgGraph -Identity, accepts a -StaleDays parameter, lists every device stale beyond that window, and writes a JSON summary to Write-Output. List the exact Graph application permission its managed identity needs and why. Add #Requires lines pinning the Graph module versions, and attach a daily schedule. Describe where you would read the job log to verify the run and how you would alert on failure.</w:t>
      </w:r>
    </w:p>
    <w:p>
      <w:pPr>
        <w:pStyle w:val="Heading2"/>
      </w:pPr>
      <w:r>
        <w:t>Quiz</w:t>
      </w:r>
    </w:p>
    <w:p>
      <w:r>
        <w:t>1. What is an Azure Automation runbook?</w:t>
      </w:r>
    </w:p>
    <w:p>
      <w:pPr>
        <w:pStyle w:val="ListBullet"/>
      </w:pPr>
      <w:r>
        <w:t>A. A local scheduled task on each device</w:t>
      </w:r>
    </w:p>
    <w:p>
      <w:pPr>
        <w:pStyle w:val="ListBullet"/>
      </w:pPr>
      <w:r>
        <w:t>B. A Graph permission scope</w:t>
      </w:r>
    </w:p>
    <w:p>
      <w:pPr>
        <w:pStyle w:val="ListBullet"/>
      </w:pPr>
      <w:r>
        <w:t>C. A PowerShell (or Python) script that runs unattended in the cloud on Azure's compute</w:t>
      </w:r>
    </w:p>
    <w:p>
      <w:pPr>
        <w:pStyle w:val="ListBullet"/>
      </w:pPr>
      <w:r>
        <w:t>D. A type of Intune policy</w:t>
      </w:r>
    </w:p>
    <w:p>
      <w:r>
        <w:rPr>
          <w:b/>
        </w:rPr>
        <w:t>Answer: C. A PowerShell (or Python) script that runs unattended in the cloud on Azure's compute</w:t>
      </w:r>
    </w:p>
    <w:p>
      <w:r>
        <w:t>Why: A runbook is a script hosted in an Azure Automation account that runs on managed cloud compute, on a schedule or trigger, with no local machine required.</w:t>
      </w:r>
    </w:p>
    <w:p>
      <w:r>
        <w:t>2. How should a runbook authenticate to Microsoft Graph in production?</w:t>
      </w:r>
    </w:p>
    <w:p>
      <w:pPr>
        <w:pStyle w:val="ListBullet"/>
      </w:pPr>
      <w:r>
        <w:t>A. A system-assigned managed identity granted the needed Graph app permissions</w:t>
      </w:r>
    </w:p>
    <w:p>
      <w:pPr>
        <w:pStyle w:val="ListBullet"/>
      </w:pPr>
      <w:r>
        <w:t>B. A username and password stored in the script</w:t>
      </w:r>
    </w:p>
    <w:p>
      <w:pPr>
        <w:pStyle w:val="ListBullet"/>
      </w:pPr>
      <w:r>
        <w:t>C. An interactive Connect-MgGraph prompt</w:t>
      </w:r>
    </w:p>
    <w:p>
      <w:pPr>
        <w:pStyle w:val="ListBullet"/>
      </w:pPr>
      <w:r>
        <w:t>D. A shared admin token pasted in a variable</w:t>
      </w:r>
    </w:p>
    <w:p>
      <w:r>
        <w:rPr>
          <w:b/>
        </w:rPr>
        <w:t>Answer: A. A system-assigned managed identity granted the needed Graph app permissions</w:t>
      </w:r>
    </w:p>
    <w:p>
      <w:r>
        <w:t>Why: A managed identity removes stored secrets entirely; Azure manages the credential, and you grant that identity the specific Graph application permissions it requires.</w:t>
      </w:r>
    </w:p>
    <w:p>
      <w:r>
        <w:t>3. Why pin module versions in the Automation account rather than always using latest?</w:t>
      </w:r>
    </w:p>
    <w:p>
      <w:pPr>
        <w:pStyle w:val="ListBullet"/>
      </w:pPr>
      <w:r>
        <w:t>A. Latest is never available</w:t>
      </w:r>
    </w:p>
    <w:p>
      <w:pPr>
        <w:pStyle w:val="ListBullet"/>
      </w:pPr>
      <w:r>
        <w:t>B. It makes runbooks run faster</w:t>
      </w:r>
    </w:p>
    <w:p>
      <w:pPr>
        <w:pStyle w:val="ListBullet"/>
      </w:pPr>
      <w:r>
        <w:t>C. Azure requires a fixed version</w:t>
      </w:r>
    </w:p>
    <w:p>
      <w:pPr>
        <w:pStyle w:val="ListBullet"/>
      </w:pPr>
      <w:r>
        <w:t>D. Pinning gives reproducible runs and prevents a new module version from silently breaking a runbook</w:t>
      </w:r>
    </w:p>
    <w:p>
      <w:r>
        <w:rPr>
          <w:b/>
        </w:rPr>
        <w:t>Answer: D. Pinning gives reproducible runs and prevents a new module version from silently breaking a runbook</w:t>
      </w:r>
    </w:p>
    <w:p>
      <w:r>
        <w:t>Why: Pinning the Microsoft.Graph module versions means a runbook behaves identically every run; an unexpected module update will not change behaviour or break a scheduled job overnight.</w:t>
      </w:r>
    </w:p>
    <w:p>
      <w:r>
        <w:t>4. When a runbook uses a managed identity, which Connect-MgGraph parameter do you use?</w:t>
      </w:r>
    </w:p>
    <w:p>
      <w:pPr>
        <w:pStyle w:val="ListBullet"/>
      </w:pPr>
      <w:r>
        <w:t>A. -Interactive</w:t>
      </w:r>
    </w:p>
    <w:p>
      <w:pPr>
        <w:pStyle w:val="ListBullet"/>
      </w:pPr>
      <w:r>
        <w:t>B. -Identity</w:t>
      </w:r>
    </w:p>
    <w:p>
      <w:pPr>
        <w:pStyle w:val="ListBullet"/>
      </w:pPr>
      <w:r>
        <w:t>C. -DeviceCode</w:t>
      </w:r>
    </w:p>
    <w:p>
      <w:pPr>
        <w:pStyle w:val="ListBullet"/>
      </w:pPr>
      <w:r>
        <w:t>D. -Credential</w:t>
      </w:r>
    </w:p>
    <w:p>
      <w:r>
        <w:rPr>
          <w:b/>
        </w:rPr>
        <w:t>Answer: B. -Identity</w:t>
      </w:r>
    </w:p>
    <w:p>
      <w:r>
        <w:t>Why: Connect-MgGraph -Identity authenticates using the Automation account's managed identity, with no secret stored or prompt shown.</w:t>
      </w:r>
    </w:p>
    <w:p>
      <w:r>
        <w:t>5. Name where you go to see what a runbook actually did, including errors and verbose output, after a scheduled run.</w:t>
      </w:r>
    </w:p>
    <w:p>
      <w:r>
        <w:rPr>
          <w:b/>
        </w:rPr>
        <w:t>Answer: The job history / job logs for that runbook in the Automation account, which capture the Output, Error, Warning, and Verbose streams for each run.</w:t>
      </w:r>
    </w:p>
    <w:p>
      <w:r>
        <w:t>Why: Unattended jobs have no console, so the per-job stream logs are your only window into success, failure, and diagnostics; design your runbook to write useful verbose/error output.</w:t>
      </w:r>
    </w:p>
    <w:p>
      <w:r>
        <w:t>6. In one sentence, why are application permissions (not delegated) usually right for an unattended runbook?</w:t>
      </w:r>
    </w:p>
    <w:p>
      <w:r>
        <w:rPr>
          <w:b/>
        </w:rPr>
        <w:t>Answer: An unattended runbook has no signed-in user, so it needs application permissions granted to its identity with admin consent, scoped to only the operations it performs.</w:t>
      </w:r>
    </w:p>
    <w:p>
      <w:r>
        <w:t>Why: Delegated permissions act on behalf of a signed-in user; a scheduled runbook runs as itself, so it uses application permissions consented by an admin and kept least-privilege.</w:t>
      </w:r>
    </w:p>
    <w:p>
      <w:pPr>
        <w:pStyle w:val="Heading2"/>
      </w:pPr>
      <w:r>
        <w:t>Resources</w:t>
      </w:r>
    </w:p>
    <w:p>
      <w:pPr>
        <w:pStyle w:val="ListBullet"/>
      </w:pPr>
      <w:r>
        <w:t>Microsoft Learn — Azure Automation overview — https://learn.microsoft.com/en-us/azure/automation/overview</w:t>
      </w:r>
    </w:p>
    <w:p>
      <w:pPr>
        <w:pStyle w:val="ListBullet"/>
      </w:pPr>
      <w:r>
        <w:t>Microsoft Learn — Manage runbooks in Azure Automation — https://learn.microsoft.com/en-us/azure/automation/manage-runbooks</w:t>
      </w:r>
    </w:p>
    <w:p>
      <w:pPr>
        <w:pStyle w:val="ListBullet"/>
      </w:pPr>
      <w:r>
        <w:t>Microsoft Learn — Use a managed identity for Azure Automation — https://learn.microsoft.com/en-us/azure/automation/enable-managed-identity-for-automation</w:t>
      </w:r>
    </w:p>
    <w:p>
      <w:pPr>
        <w:pStyle w:val="ListBullet"/>
      </w:pPr>
      <w:r>
        <w:t>Microsoft Learn — Use Microsoft Graph PowerShell with a managed identity — https://learn.microsoft.com/en-us/powershell/microsoftgraph/authentication-commands</w:t>
      </w:r>
    </w:p>
    <w:p>
      <w:r>
        <w:br w:type="page"/>
      </w:r>
    </w:p>
    <w:p>
      <w:pPr>
        <w:pStyle w:val="Heading1"/>
      </w:pPr>
      <w:r>
        <w:t>Lesson 8: Lab: automate a real Tier 3 workflow end to end</w:t>
      </w:r>
    </w:p>
    <w:p>
      <w:r>
        <w:t>Bring the whole month together: design and build an end-to-end automation that detects a real Tier 3 issue, remediates it, reports it, and runs unattended on a schedule.</w:t>
      </w:r>
    </w:p>
    <w:p>
      <w:pPr>
        <w:pStyle w:val="Heading2"/>
      </w:pPr>
      <w:r>
        <w:t>What you will be able to do</w:t>
      </w:r>
    </w:p>
    <w:p>
      <w:pPr>
        <w:pStyle w:val="ListBullet"/>
      </w:pPr>
      <w:r>
        <w:t>Decompose a real Tier 3 workflow into detect, decide, act, and report stages</w:t>
      </w:r>
    </w:p>
    <w:p>
      <w:pPr>
        <w:pStyle w:val="ListBullet"/>
      </w:pPr>
      <w:r>
        <w:t>Combine the module, Graph calls, remediation logic, and a runbook into one solution</w:t>
      </w:r>
    </w:p>
    <w:p>
      <w:pPr>
        <w:pStyle w:val="ListBullet"/>
      </w:pPr>
      <w:r>
        <w:t>Make every action safe with ShouldProcess, retry, and idempotency</w:t>
      </w:r>
    </w:p>
    <w:p>
      <w:pPr>
        <w:pStyle w:val="ListBullet"/>
      </w:pPr>
      <w:r>
        <w:t>Produce a machine-readable report and a human-readable summary</w:t>
      </w:r>
    </w:p>
    <w:p>
      <w:pPr>
        <w:pStyle w:val="ListBullet"/>
      </w:pPr>
      <w:r>
        <w:t>Authenticate the unattended path with a managed identity and least privilege</w:t>
      </w:r>
    </w:p>
    <w:p>
      <w:pPr>
        <w:pStyle w:val="ListBullet"/>
      </w:pPr>
      <w:r>
        <w:t>Define success criteria and a rollback plan for the automation</w:t>
      </w:r>
    </w:p>
    <w:p>
      <w:pPr>
        <w:pStyle w:val="Heading2"/>
      </w:pPr>
      <w:r>
        <w:t>Notes</w:t>
      </w:r>
    </w:p>
    <w:p>
      <w:pPr>
        <w:pStyle w:val="Heading2"/>
      </w:pPr>
      <w:r>
        <w:t>The brief</w:t>
      </w:r>
    </w:p>
    <w:p>
      <w:r>
        <w:t>You will build one automation that solves a real Tier 3 problem end to end: find every Windows device that has not synced with Intune in 30 days, tag it into a remediation group, attempt a sync, and produce a report — running unattended on a schedule. This lab ties together every skill from Month 2: the module, Graph, remediation thinking, safety, and runbooks.</w:t>
      </w:r>
    </w:p>
    <w:p>
      <w:r>
        <w:t>Start by decomposing the workflow into four stages: detect → decide → act → report. Build and test each stage on its own before wiring them together.</w:t>
      </w:r>
    </w:p>
    <w:p>
      <w:pPr>
        <w:pStyle w:val="Heading2"/>
      </w:pPr>
      <w:r>
        <w:t>Stage 1 and 2 — detect and decide</w:t>
      </w:r>
    </w:p>
    <w:p>
      <w:r>
        <w:t>Detection is read-only. Pull the fleet with -All, filter server-side, and apply your rule. The decide stage is just the predicate that separates healthy from unhealthy.</w:t>
      </w:r>
    </w:p>
    <w:p>
      <w:pPr>
        <w:ind w:left="280"/>
      </w:pPr>
      <w:r>
        <w:rPr>
          <w:rFonts w:ascii="Consolas" w:hAnsi="Consolas"/>
          <w:sz w:val="18"/>
        </w:rPr>
        <w:t>Connect-MgGraph -Scopes 'DeviceManagementManagedDevices.ReadWrite.All','Group.ReadWrite.All'</w:t>
        <w:br/>
      </w:r>
      <w:r>
        <w:rPr>
          <w:rFonts w:ascii="Consolas" w:hAnsi="Consolas"/>
          <w:sz w:val="18"/>
        </w:rPr>
        <w:br/>
      </w:r>
      <w:r>
        <w:rPr>
          <w:rFonts w:ascii="Consolas" w:hAnsi="Consolas"/>
          <w:sz w:val="18"/>
        </w:rPr>
        <w:t>function Get-StaleWindowsDevice {</w:t>
        <w:br/>
      </w:r>
      <w:r>
        <w:rPr>
          <w:rFonts w:ascii="Consolas" w:hAnsi="Consolas"/>
          <w:sz w:val="18"/>
        </w:rPr>
        <w:t xml:space="preserve">    [CmdletBinding()]</w:t>
        <w:br/>
      </w:r>
      <w:r>
        <w:rPr>
          <w:rFonts w:ascii="Consolas" w:hAnsi="Consolas"/>
          <w:sz w:val="18"/>
        </w:rPr>
        <w:t xml:space="preserve">    param([int]$StaleDays = 30)</w:t>
        <w:br/>
      </w:r>
      <w:r>
        <w:rPr>
          <w:rFonts w:ascii="Consolas" w:hAnsi="Consolas"/>
          <w:sz w:val="18"/>
        </w:rPr>
        <w:t xml:space="preserve">    $cutoff = (Get-Date).AddDays(-$StaleDays)</w:t>
        <w:br/>
      </w:r>
      <w:r>
        <w:rPr>
          <w:rFonts w:ascii="Consolas" w:hAnsi="Consolas"/>
          <w:sz w:val="18"/>
        </w:rPr>
        <w:t xml:space="preserve">    Get-MgDeviceManagementManagedDevice -All `</w:t>
        <w:br/>
      </w:r>
      <w:r>
        <w:rPr>
          <w:rFonts w:ascii="Consolas" w:hAnsi="Consolas"/>
          <w:sz w:val="18"/>
        </w:rPr>
        <w:t xml:space="preserve">        -Filter "operatingSystem eq 'Windows'" |</w:t>
        <w:br/>
      </w:r>
      <w:r>
        <w:rPr>
          <w:rFonts w:ascii="Consolas" w:hAnsi="Consolas"/>
          <w:sz w:val="18"/>
        </w:rPr>
        <w:t xml:space="preserve">        Where-Object { $_.LastSyncDateTime -lt $cutoff }</w:t>
        <w:br/>
      </w:r>
      <w:r>
        <w:rPr>
          <w:rFonts w:ascii="Consolas" w:hAnsi="Consolas"/>
          <w:sz w:val="18"/>
        </w:rPr>
        <w:t>}</w:t>
      </w:r>
    </w:p>
    <w:p>
      <w:pPr>
        <w:pStyle w:val="Heading2"/>
      </w:pPr>
      <w:r>
        <w:t>Stage 3 — act, safely</w:t>
      </w:r>
    </w:p>
    <w:p>
      <w:r>
        <w:t>Every action goes behind ShouldProcess, uses the retry helper from Lesson 6, and is idempotent. Add to the group, then trigger a sync; re-running must not create duplicates or errors.</w:t>
      </w:r>
    </w:p>
    <w:p>
      <w:pPr>
        <w:ind w:left="280"/>
      </w:pPr>
      <w:r>
        <w:rPr>
          <w:rFonts w:ascii="Consolas" w:hAnsi="Consolas"/>
          <w:sz w:val="18"/>
        </w:rPr>
        <w:t>function Invoke-StaleDeviceRemediation {</w:t>
        <w:br/>
      </w:r>
      <w:r>
        <w:rPr>
          <w:rFonts w:ascii="Consolas" w:hAnsi="Consolas"/>
          <w:sz w:val="18"/>
        </w:rPr>
        <w:t xml:space="preserve">    [CmdletBinding(SupportsShouldProcess, ConfirmImpact = 'High')]</w:t>
        <w:br/>
      </w:r>
      <w:r>
        <w:rPr>
          <w:rFonts w:ascii="Consolas" w:hAnsi="Consolas"/>
          <w:sz w:val="18"/>
        </w:rPr>
        <w:t xml:space="preserve">    param(</w:t>
        <w:br/>
      </w:r>
      <w:r>
        <w:rPr>
          <w:rFonts w:ascii="Consolas" w:hAnsi="Consolas"/>
          <w:sz w:val="18"/>
        </w:rPr>
        <w:t xml:space="preserve">        [Parameter(Mandatory)][object[]]$Devices,</w:t>
        <w:br/>
      </w:r>
      <w:r>
        <w:rPr>
          <w:rFonts w:ascii="Consolas" w:hAnsi="Consolas"/>
          <w:sz w:val="18"/>
        </w:rPr>
        <w:t xml:space="preserve">        [Parameter(Mandatory)][string]$RemediationGroupId</w:t>
        <w:br/>
      </w:r>
      <w:r>
        <w:rPr>
          <w:rFonts w:ascii="Consolas" w:hAnsi="Consolas"/>
          <w:sz w:val="18"/>
        </w:rPr>
        <w:t xml:space="preserve">    )</w:t>
        <w:br/>
      </w:r>
      <w:r>
        <w:rPr>
          <w:rFonts w:ascii="Consolas" w:hAnsi="Consolas"/>
          <w:sz w:val="18"/>
        </w:rPr>
        <w:t xml:space="preserve">    $results = foreach ($d in $Devices) {</w:t>
        <w:br/>
      </w:r>
      <w:r>
        <w:rPr>
          <w:rFonts w:ascii="Consolas" w:hAnsi="Consolas"/>
          <w:sz w:val="18"/>
        </w:rPr>
        <w:t xml:space="preserve">        if ($PSCmdlet.ShouldProcess($d.DeviceName, 'Tag + sync stale device')) {</w:t>
        <w:br/>
      </w:r>
      <w:r>
        <w:rPr>
          <w:rFonts w:ascii="Consolas" w:hAnsi="Consolas"/>
          <w:sz w:val="18"/>
        </w:rPr>
        <w:t xml:space="preserve">            try {</w:t>
        <w:br/>
      </w:r>
      <w:r>
        <w:rPr>
          <w:rFonts w:ascii="Consolas" w:hAnsi="Consolas"/>
          <w:sz w:val="18"/>
        </w:rPr>
        <w:t xml:space="preserve">                Invoke-WithRetry {</w:t>
        <w:br/>
      </w:r>
      <w:r>
        <w:rPr>
          <w:rFonts w:ascii="Consolas" w:hAnsi="Consolas"/>
          <w:sz w:val="18"/>
        </w:rPr>
        <w:t xml:space="preserve">                    # AzureAdDeviceId is the Entra deviceId, NOT the directory object id that</w:t>
        <w:br/>
      </w:r>
      <w:r>
        <w:rPr>
          <w:rFonts w:ascii="Consolas" w:hAnsi="Consolas"/>
          <w:sz w:val="18"/>
        </w:rPr>
        <w:t xml:space="preserve">                    # New-MgGroupMember needs -- resolve the device object first.</w:t>
        <w:br/>
      </w:r>
      <w:r>
        <w:rPr>
          <w:rFonts w:ascii="Consolas" w:hAnsi="Consolas"/>
          <w:sz w:val="18"/>
        </w:rPr>
        <w:t xml:space="preserve">                    $obj = Get-MgDevice -Filter "deviceId eq '$($d.AzureAdDeviceId)'" -ErrorAction Stop</w:t>
        <w:br/>
      </w:r>
      <w:r>
        <w:rPr>
          <w:rFonts w:ascii="Consolas" w:hAnsi="Consolas"/>
          <w:sz w:val="18"/>
        </w:rPr>
        <w:t xml:space="preserve">                    New-MgGroupMember -GroupId $RemediationGroupId -DirectoryObjectId $obj.Id -ErrorAction Stop</w:t>
        <w:br/>
      </w:r>
      <w:r>
        <w:rPr>
          <w:rFonts w:ascii="Consolas" w:hAnsi="Consolas"/>
          <w:sz w:val="18"/>
        </w:rPr>
        <w:t xml:space="preserve">                    Sync-MgDeviceManagementManagedDevice -ManagedDeviceId $d.Id -ErrorAction Stop</w:t>
        <w:br/>
      </w:r>
      <w:r>
        <w:rPr>
          <w:rFonts w:ascii="Consolas" w:hAnsi="Consolas"/>
          <w:sz w:val="18"/>
        </w:rPr>
        <w:t xml:space="preserve">                }</w:t>
        <w:br/>
      </w:r>
      <w:r>
        <w:rPr>
          <w:rFonts w:ascii="Consolas" w:hAnsi="Consolas"/>
          <w:sz w:val="18"/>
        </w:rPr>
        <w:t xml:space="preserve">                [pscustomobject]@{ Device = $d.DeviceName; Action = 'Remediated'; Error = $null }</w:t>
        <w:br/>
      </w:r>
      <w:r>
        <w:rPr>
          <w:rFonts w:ascii="Consolas" w:hAnsi="Consolas"/>
          <w:sz w:val="18"/>
        </w:rPr>
        <w:t xml:space="preserve">            }</w:t>
        <w:br/>
      </w:r>
      <w:r>
        <w:rPr>
          <w:rFonts w:ascii="Consolas" w:hAnsi="Consolas"/>
          <w:sz w:val="18"/>
        </w:rPr>
        <w:t xml:space="preserve">            catch {</w:t>
        <w:br/>
      </w:r>
      <w:r>
        <w:rPr>
          <w:rFonts w:ascii="Consolas" w:hAnsi="Consolas"/>
          <w:sz w:val="18"/>
        </w:rPr>
        <w:t xml:space="preserve">                [pscustomobject]@{ Device = $d.DeviceName; Action = 'Failed'; Error = $_.Exception.Message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$results</w:t>
        <w:br/>
      </w:r>
      <w:r>
        <w:rPr>
          <w:rFonts w:ascii="Consolas" w:hAnsi="Consolas"/>
          <w:sz w:val="18"/>
        </w:rPr>
        <w:t>}</w:t>
      </w:r>
    </w:p>
    <w:p>
      <w:pPr>
        <w:pStyle w:val="Heading2"/>
      </w:pPr>
      <w:r>
        <w:t>Stage 4 — report for two audiences</w:t>
      </w:r>
    </w:p>
    <w:p>
      <w:r>
        <w:t>Produce a machine-readable artefact (JSON/CSV) for dashboards and tickets, and a human-readable one-line summary for the on-call engineer.</w:t>
      </w:r>
    </w:p>
    <w:p>
      <w:pPr>
        <w:ind w:left="280"/>
      </w:pPr>
      <w:r>
        <w:rPr>
          <w:rFonts w:ascii="Consolas" w:hAnsi="Consolas"/>
          <w:sz w:val="18"/>
        </w:rPr>
        <w:t>$report = Invoke-StaleDeviceRemediation -Devices $stale -RemediationGroupId $groupId</w:t>
        <w:br/>
      </w:r>
      <w:r>
        <w:rPr>
          <w:rFonts w:ascii="Consolas" w:hAnsi="Consolas"/>
          <w:sz w:val="18"/>
        </w:rPr>
        <w:t>$report | ConvertTo-Json -Depth 5 | Set-Content '.\stale-report.json' -Encoding UTF8</w:t>
        <w:br/>
      </w:r>
      <w:r>
        <w:rPr>
          <w:rFonts w:ascii="Consolas" w:hAnsi="Consolas"/>
          <w:sz w:val="18"/>
        </w:rPr>
        <w:br/>
      </w:r>
      <w:r>
        <w:rPr>
          <w:rFonts w:ascii="Consolas" w:hAnsi="Consolas"/>
          <w:sz w:val="18"/>
        </w:rPr>
        <w:t>$ok  = ($report | Where-Object Action -eq 'Remediated').Count</w:t>
        <w:br/>
      </w:r>
      <w:r>
        <w:rPr>
          <w:rFonts w:ascii="Consolas" w:hAnsi="Consolas"/>
          <w:sz w:val="18"/>
        </w:rPr>
        <w:t>$bad = ($report | Where-Object Action -eq 'Failed').Count</w:t>
        <w:br/>
      </w:r>
      <w:r>
        <w:rPr>
          <w:rFonts w:ascii="Consolas" w:hAnsi="Consolas"/>
          <w:sz w:val="18"/>
        </w:rPr>
        <w:t>Write-Output "Stale-device run: $ok remediated, $bad failed, $($report.Count) total"</w:t>
      </w:r>
    </w:p>
    <w:p>
      <w:pPr>
        <w:pStyle w:val="Heading2"/>
      </w:pPr>
      <w:r>
        <w:t>Make it unattended</w:t>
      </w:r>
    </w:p>
    <w:p>
      <w:r>
        <w:t>Wrap the whole flow in a runbook that authenticates with Connect-MgGraph -Identity, grant that managed identity only DeviceManagementManagedDevices.ReadWrite.All and Group.ReadWrite.All as application permissions, pin module versions, and attach a daily schedule. Pilot on a small ring with -WhatIf first.</w:t>
      </w:r>
    </w:p>
    <w:p>
      <w:pPr>
        <w:pStyle w:val="Heading2"/>
      </w:pPr>
      <w:r>
        <w:t>Your task</w:t>
      </w:r>
    </w:p>
    <w:p>
      <w:r>
        <w:t>Deliver the complete solution as a single, reviewable package:</w:t>
      </w:r>
    </w:p>
    <w:p>
      <w:r>
        <w:t>1. A detect function (Get-StaleWindowsDevice) and a decide rule, read-only.</w:t>
      </w:r>
    </w:p>
    <w:p>
      <w:r>
        <w:t>2. An act function (Invoke-StaleDeviceRemediation) that uses SupportsShouldProcess, the Invoke-WithRetry helper, idempotent group-add + sync, and per-device result objects.</w:t>
      </w:r>
    </w:p>
    <w:p>
      <w:r>
        <w:t>3. A report stage emitting both JSON and a one-line summary.</w:t>
      </w:r>
    </w:p>
    <w:p>
      <w:r>
        <w:t>4. A runbook wrapper using managed-identity auth, pinned modules, and a schedule.</w:t>
      </w:r>
    </w:p>
    <w:p>
      <w:r>
        <w:t>5. A short written runbook of operations: the exact least-privilege permissions, how you piloted with -WhatIf, your success criteria, and a tested rollback plan (disable schedule, remove added members, restore baseline). Prove a second run is idempotent — it should remediate nothing already healthy.</w:t>
      </w:r>
    </w:p>
    <w:p>
      <w:pPr>
        <w:pStyle w:val="Heading2"/>
      </w:pPr>
      <w:r>
        <w:t>Quiz</w:t>
      </w:r>
    </w:p>
    <w:p>
      <w:r>
        <w:t>1. What is the right first step when automating a Tier 3 workflow end to end?</w:t>
      </w:r>
    </w:p>
    <w:p>
      <w:pPr>
        <w:pStyle w:val="ListBullet"/>
      </w:pPr>
      <w:r>
        <w:t>A. Decompose the workflow into clear stages: detect, decide, act, report</w:t>
      </w:r>
    </w:p>
    <w:p>
      <w:pPr>
        <w:pStyle w:val="ListBullet"/>
      </w:pPr>
      <w:r>
        <w:t>B. Write the remediation first and test in production</w:t>
      </w:r>
    </w:p>
    <w:p>
      <w:pPr>
        <w:pStyle w:val="ListBullet"/>
      </w:pPr>
      <w:r>
        <w:t>C. Grant the broadest permissions to avoid errors</w:t>
      </w:r>
    </w:p>
    <w:p>
      <w:pPr>
        <w:pStyle w:val="ListBullet"/>
      </w:pPr>
      <w:r>
        <w:t>D. Skip dry runs to save time</w:t>
      </w:r>
    </w:p>
    <w:p>
      <w:r>
        <w:rPr>
          <w:b/>
        </w:rPr>
        <w:t>Answer: A. Decompose the workflow into clear stages: detect, decide, act, report</w:t>
      </w:r>
    </w:p>
    <w:p>
      <w:r>
        <w:t>Why: Breaking the workflow into detect, decide, act, and report stages lets you build and test each piece, add safety at the act stage, and reason about failure before touching the fleet.</w:t>
      </w:r>
    </w:p>
    <w:p>
      <w:r>
        <w:t>2. Why run the act stage behind ShouldProcess with a pilot ring before fleet-wide rollout?</w:t>
      </w:r>
    </w:p>
    <w:p>
      <w:pPr>
        <w:pStyle w:val="ListBullet"/>
      </w:pPr>
      <w:r>
        <w:t>A. It is faster</w:t>
      </w:r>
    </w:p>
    <w:p>
      <w:pPr>
        <w:pStyle w:val="ListBullet"/>
      </w:pPr>
      <w:r>
        <w:t>B. Graph requires a pilot</w:t>
      </w:r>
    </w:p>
    <w:p>
      <w:pPr>
        <w:pStyle w:val="ListBullet"/>
      </w:pPr>
      <w:r>
        <w:t>C. It removes the need for logging</w:t>
      </w:r>
    </w:p>
    <w:p>
      <w:pPr>
        <w:pStyle w:val="ListBullet"/>
      </w:pPr>
      <w:r>
        <w:t>D. A dry run and small pilot prove the logic and limit blast radius before scaling</w:t>
      </w:r>
    </w:p>
    <w:p>
      <w:r>
        <w:rPr>
          <w:b/>
        </w:rPr>
        <w:t>Answer: D. A dry run and small pilot prove the logic and limit blast radius before scaling</w:t>
      </w:r>
    </w:p>
    <w:p>
      <w:r>
        <w:t>Why: Previewing with -WhatIf and piloting on a small group catches mistakes while the impact is tiny, which is essential for high blast-radius endpoint automation.</w:t>
      </w:r>
    </w:p>
    <w:p>
      <w:r>
        <w:t>3. In the end-to-end design, what authenticates the scheduled, unattended run?</w:t>
      </w:r>
    </w:p>
    <w:p>
      <w:pPr>
        <w:pStyle w:val="ListBullet"/>
      </w:pPr>
      <w:r>
        <w:t>A. A password in the runbook</w:t>
      </w:r>
    </w:p>
    <w:p>
      <w:pPr>
        <w:pStyle w:val="ListBullet"/>
      </w:pPr>
      <w:r>
        <w:t>B. The Automation account's managed identity with least-privilege application permissions</w:t>
      </w:r>
    </w:p>
    <w:p>
      <w:pPr>
        <w:pStyle w:val="ListBullet"/>
      </w:pPr>
      <w:r>
        <w:t>C. An interactive login each night</w:t>
      </w:r>
    </w:p>
    <w:p>
      <w:pPr>
        <w:pStyle w:val="ListBullet"/>
      </w:pPr>
      <w:r>
        <w:t>D. A shared service desk account</w:t>
      </w:r>
    </w:p>
    <w:p>
      <w:r>
        <w:rPr>
          <w:b/>
        </w:rPr>
        <w:t>Answer: B. The Automation account's managed identity with least-privilege application permissions</w:t>
      </w:r>
    </w:p>
    <w:p>
      <w:r>
        <w:t>Why: Unattended runs use the managed identity granted only the Graph application permissions the workflow needs, removing stored secrets and limiting scope.</w:t>
      </w:r>
    </w:p>
    <w:p>
      <w:r>
        <w:t>4. Why produce both a machine-readable report (JSON/CSV) and a human-readable summary?</w:t>
      </w:r>
    </w:p>
    <w:p>
      <w:pPr>
        <w:pStyle w:val="ListBullet"/>
      </w:pPr>
      <w:r>
        <w:t>A. To use more storage</w:t>
      </w:r>
    </w:p>
    <w:p>
      <w:pPr>
        <w:pStyle w:val="ListBullet"/>
      </w:pPr>
      <w:r>
        <w:t>B. JSON is required by Intune</w:t>
      </w:r>
    </w:p>
    <w:p>
      <w:pPr>
        <w:pStyle w:val="ListBullet"/>
      </w:pPr>
      <w:r>
        <w:t>C. The machine format feeds dashboards and tickets while the summary lets a human triage at a glance</w:t>
      </w:r>
    </w:p>
    <w:p>
      <w:pPr>
        <w:pStyle w:val="ListBullet"/>
      </w:pPr>
      <w:r>
        <w:t>D. Humans cannot read JSON at all</w:t>
      </w:r>
    </w:p>
    <w:p>
      <w:r>
        <w:rPr>
          <w:b/>
        </w:rPr>
        <w:t>Answer: C. The machine format feeds dashboards and tickets while the summary lets a human triage at a glance</w:t>
      </w:r>
    </w:p>
    <w:p>
      <w:r>
        <w:t>Why: Structured output integrates with downstream systems, and a concise summary makes the run immediately understandable to an on-call engineer, serving two different consumers.</w:t>
      </w:r>
    </w:p>
    <w:p>
      <w:r>
        <w:t>5. Name two safety mechanisms from this month that your end-to-end automation should include.</w:t>
      </w:r>
    </w:p>
    <w:p>
      <w:r>
        <w:rPr>
          <w:b/>
        </w:rPr>
        <w:t>Answer: Any two of: ShouldProcess/-WhatIf dry runs, idempotent actions, try/catch error handling, retry with exponential backoff and Retry-After handling, least-privilege scopes, and a pilot ring before fleet rollout.</w:t>
      </w:r>
    </w:p>
    <w:p>
      <w:r>
        <w:t>Why: Production endpoint automation must be previewable, idempotent, resilient to throttling/transient errors, least-privilege, and rolled out gradually — these were the recurring themes of the month.</w:t>
      </w:r>
    </w:p>
    <w:p>
      <w:r>
        <w:t>6. In one sentence, what should your rollback plan cover for an automation that changes device or group state?</w:t>
      </w:r>
    </w:p>
    <w:p>
      <w:r>
        <w:rPr>
          <w:b/>
        </w:rPr>
        <w:t>Answer: It should define how to stop the schedule, reverse the change (for example remove added group members or restore the prior policy), and confirm devices returned to the known-good baseline you exported beforehand.</w:t>
      </w:r>
    </w:p>
    <w:p>
      <w:r>
        <w:t>Why: Because changes have blast radius, a tested rollback — disable schedule, reverse the action, verify against the exported baseline — turns a bad run from an incident into a non-event.</w:t>
      </w:r>
    </w:p>
    <w:p>
      <w:pPr>
        <w:pStyle w:val="Heading2"/>
      </w:pPr>
      <w:r>
        <w:t>Resources</w:t>
      </w:r>
    </w:p>
    <w:p>
      <w:pPr>
        <w:pStyle w:val="ListBullet"/>
      </w:pPr>
      <w:r>
        <w:t>Microsoft Learn — Manage runbooks in Azure Automation — https://learn.microsoft.com/en-us/azure/automation/manage-runbooks</w:t>
      </w:r>
    </w:p>
    <w:p>
      <w:pPr>
        <w:pStyle w:val="ListBullet"/>
      </w:pPr>
      <w:r>
        <w:t>Microsoft Learn — Remediations in Intune — https://learn.microsoft.com/en-us/mem/intune/fundamentals/remediations</w:t>
      </w:r>
    </w:p>
    <w:p>
      <w:pPr>
        <w:pStyle w:val="ListBullet"/>
      </w:pPr>
      <w:r>
        <w:t>Microsoft Learn — Microsoft Graph PowerShell SDK overview — https://learn.microsoft.com/en-us/powershell/microsoftgraph/overview</w:t>
      </w:r>
    </w:p>
    <w:p>
      <w:pPr>
        <w:pStyle w:val="ListBullet"/>
      </w:pPr>
      <w:r>
        <w:t>Microsoft Learn — Microsoft Graph throttling guidance — https://learn.microsoft.com/en-us/graph/throttling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