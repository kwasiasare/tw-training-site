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Tier 3: Advanced Endpoint Engineering</w:t>
      </w:r>
    </w:p>
    <w:p>
      <w:pPr>
        <w:pStyle w:val="Heading1"/>
      </w:pPr>
      <w:r>
        <w:t>Module 5: Capstone &amp; Career Launch</w:t>
      </w:r>
    </w:p>
    <w:p>
      <w:r>
        <w:t>Study pack — 4 lessons. Notes, objectives, quizzes with answers, and resources.</w:t>
      </w:r>
    </w:p>
    <w:p>
      <w:r>
        <w:br w:type="page"/>
      </w:r>
    </w:p>
    <w:p>
      <w:pPr>
        <w:pStyle w:val="Heading1"/>
      </w:pPr>
      <w:r>
        <w:t>Lesson 1: Capstone: Build an Automation and AIOps Project</w:t>
      </w:r>
    </w:p>
    <w:p>
      <w:r>
        <w:t>This is the project that proves you are a systems engineer, not a ticket-closer. You will scope and build one portfolio-grade capstone drawn straight from the course: either a PowerShell and Microsoft Graph automation that operates at fleet scale, or a monitoring and agentic remediation runbook that detects, triages, gates, and fixes a real endpoint problem. You will work to an explicit rubric and a clear 'done' bar so the result is reviewable evidence, not a half-finished script. The deliverable is a public repository with safe, idempotent, least-privilege code, a design document that justifies every guardrail, and quantified results you can put on a resume. Finish this and you have the single artifact that anchors every interview in the rest of the module.</w:t>
      </w:r>
    </w:p>
    <w:p>
      <w:pPr>
        <w:pStyle w:val="Heading2"/>
      </w:pPr>
      <w:r>
        <w:t>What you will be able to do</w:t>
      </w:r>
    </w:p>
    <w:p>
      <w:pPr>
        <w:pStyle w:val="ListBullet"/>
      </w:pPr>
      <w:r>
        <w:t>Scope a capstone with a real problem statement, a measurable outcome, and a defined blast radius</w:t>
      </w:r>
    </w:p>
    <w:p>
      <w:pPr>
        <w:pStyle w:val="ListBullet"/>
      </w:pPr>
      <w:r>
        <w:t>Choose between a Graph-at-scale automation track and a monitoring/agentic remediation track and justify the choice</w:t>
      </w:r>
    </w:p>
    <w:p>
      <w:pPr>
        <w:pStyle w:val="ListBullet"/>
      </w:pPr>
      <w:r>
        <w:t>Architect the solution as detect, decide, act, verify, and report stages with a guardrail on every action</w:t>
      </w:r>
    </w:p>
    <w:p>
      <w:pPr>
        <w:pStyle w:val="ListBullet"/>
      </w:pPr>
      <w:r>
        <w:t>Apply the safety pattern: ShouldProcess dry runs, idempotency, retry with backoff, least-privilege scopes, ring rollout</w:t>
      </w:r>
    </w:p>
    <w:p>
      <w:pPr>
        <w:pStyle w:val="ListBullet"/>
      </w:pPr>
      <w:r>
        <w:t>Define the 'done' bar against an explicit rubric covering correctness, safety, documentation, and measurable impact</w:t>
      </w:r>
    </w:p>
    <w:p>
      <w:pPr>
        <w:pStyle w:val="ListBullet"/>
      </w:pPr>
      <w:r>
        <w:t>Capture baseline and after metrics (MTTR, hours saved, devices at scale) that become quantified resume bullets</w:t>
      </w:r>
    </w:p>
    <w:p>
      <w:pPr>
        <w:pStyle w:val="Heading2"/>
      </w:pPr>
      <w:r>
        <w:t>Notes</w:t>
      </w:r>
    </w:p>
    <w:p>
      <w:pPr>
        <w:pStyle w:val="Heading2"/>
      </w:pPr>
      <w:r>
        <w:t>The deliverable: one project that proves you can engineer</w:t>
      </w:r>
    </w:p>
    <w:p>
      <w:r>
        <w:t>Everything in this course has been building toward a single artifact: a project a hiring manager can open, read, and believe. This capstone is not a tutorial to follow line by line. It is a brief. You will scope, build, and document one portfolio-grade automation or AIOps project that solves a real Tier 3 problem in your environment (or a realistic lab) end to end. Done well, it becomes the centre of your portfolio, the story you tell in interviews, and the source of two or three quantified resume bullets. Done poorly, it is another script in a folder no one will ever read. The difference is entirely in scoping, safety, and evidence.</w:t>
      </w:r>
    </w:p>
    <w:p>
      <w:pPr>
        <w:pStyle w:val="Heading2"/>
      </w:pPr>
      <w:r>
        <w:t>Choose your track</w:t>
      </w:r>
    </w:p>
    <w:p>
      <w:r>
        <w:t>Pick the track that matches the role you are targeting and the skills you most want to prove.</w:t>
      </w:r>
    </w:p>
    <w:p>
      <w:r>
        <w:t>Track A - PowerShell and Graph at scale. Build an unattended automation that operates across the whole fleet. Classic candidates: find every Windows device that has not synced with Intune in 30 days, tag it into a remediation group, trigger a sync, and report; or audit Entra ID for stale guest accounts, disabled-but-licensed users, or risky sign-ins and remediate on a schedule; or drive an Autopilot/provisioning workflow that assigns group tags and configuration profiles from a source of truth. This track proves automation engineering: Microsoft Graph, the PowerShell SDK, idempotency, error handling, and managed-identity runbooks.</w:t>
      </w:r>
    </w:p>
    <w:p>
      <w:r>
        <w:t>Track B - Monitoring and agentic remediation. Build a runbook that closes the loop from signal to safe fix. Pull endpoint telemetry (Intune, Endpoint Analytics, or Log Analytics), correlate it with KQL, generate an evidence-grounded recommendation, route it through a human approval gate, then run a scoped, verified remediation and audit the whole chain. This track proves AIOps and reliability engineering: observability, KQL, gated automation, and guardrail design.</w:t>
      </w:r>
    </w:p>
    <w:p>
      <w:r>
        <w:t>Either track is hireable. What is not hireable is a project with no problem statement, no safety, and no result. Choose one, go deep, and finish it.</w:t>
      </w:r>
    </w:p>
    <w:p>
      <w:pPr>
        <w:pStyle w:val="Heading2"/>
      </w:pPr>
      <w:r>
        <w:t>Scope it like an engineer</w:t>
      </w:r>
    </w:p>
    <w:p>
      <w:r>
        <w:t>Before you write a line of code, write three sentences:</w:t>
      </w:r>
    </w:p>
    <w:p>
      <w:r>
        <w:t>1. The problem. What hurts today, and how much? "~6% of our 4,000 Windows devices fall out of compliance monthly and are fixed by hand, costing ~20 hours and leaving devices exposed for days." Quantify it; the number becomes your baseline.</w:t>
      </w:r>
    </w:p>
    <w:p>
      <w:r>
        <w:t>2. The outcome. What will be true when this works? "Mean-time-to-remediate drops from days to under an hour; ~18 hours a month recovered; zero unapproved fleet changes."</w:t>
      </w:r>
    </w:p>
    <w:p>
      <w:r>
        <w:t>3. The blast radius. What is the worst this can touch, and how do you contain it? "Writes to device group membership and triggers syncs; contained by a pilot ring and an approval gate."</w:t>
      </w:r>
    </w:p>
    <w:p>
      <w:r>
        <w:t>If you cannot write those three sentences, you are not ready to build. This is the senior skill the whole course has been teaching: reason about failure before you touch the fleet.</w:t>
      </w:r>
    </w:p>
    <w:p>
      <w:pPr>
        <w:pStyle w:val="Heading2"/>
      </w:pPr>
      <w:r>
        <w:t>Architect every action with a guardrail</w:t>
      </w:r>
    </w:p>
    <w:p>
      <w:r>
        <w:t>Whatever the track, the architecture is the same one-directional flow, and every arrow carries a guardrail:</w:t>
      </w:r>
    </w:p>
    <w:p>
      <w:pPr>
        <w:ind w:left="280"/>
      </w:pPr>
      <w:r>
        <w:rPr>
          <w:rFonts w:ascii="Consolas" w:hAnsi="Consolas"/>
          <w:sz w:val="18"/>
        </w:rPr>
        <w:t>[Detect]    read-only: pull current state, filter server-side</w:t>
        <w:br/>
      </w:r>
      <w:r>
        <w:rPr>
          <w:rFonts w:ascii="Consolas" w:hAnsi="Consolas"/>
          <w:sz w:val="18"/>
        </w:rPr>
        <w:t xml:space="preserve">   v</w:t>
        <w:br/>
      </w:r>
      <w:r>
        <w:rPr>
          <w:rFonts w:ascii="Consolas" w:hAnsi="Consolas"/>
          <w:sz w:val="18"/>
        </w:rPr>
        <w:t>[Decide]    the explicit rule that separates healthy from unhealthy</w:t>
        <w:br/>
      </w:r>
      <w:r>
        <w:rPr>
          <w:rFonts w:ascii="Consolas" w:hAnsi="Consolas"/>
          <w:sz w:val="18"/>
        </w:rPr>
        <w:t xml:space="preserve">   v</w:t>
        <w:br/>
      </w:r>
      <w:r>
        <w:rPr>
          <w:rFonts w:ascii="Consolas" w:hAnsi="Consolas"/>
          <w:sz w:val="18"/>
        </w:rPr>
        <w:t>[Act]       scoped, idempotent, behind ShouldProcess + pilot ring</w:t>
        <w:br/>
      </w:r>
      <w:r>
        <w:rPr>
          <w:rFonts w:ascii="Consolas" w:hAnsi="Consolas"/>
          <w:sz w:val="18"/>
        </w:rPr>
        <w:t xml:space="preserve">   v</w:t>
        <w:br/>
      </w:r>
      <w:r>
        <w:rPr>
          <w:rFonts w:ascii="Consolas" w:hAnsi="Consolas"/>
          <w:sz w:val="18"/>
        </w:rPr>
        <w:t>[Verify]    confirm the fix; roll back on failure</w:t>
        <w:br/>
      </w:r>
      <w:r>
        <w:rPr>
          <w:rFonts w:ascii="Consolas" w:hAnsi="Consolas"/>
          <w:sz w:val="18"/>
        </w:rPr>
        <w:t xml:space="preserve">   v</w:t>
        <w:br/>
      </w:r>
      <w:r>
        <w:rPr>
          <w:rFonts w:ascii="Consolas" w:hAnsi="Consolas"/>
          <w:sz w:val="18"/>
        </w:rPr>
        <w:t>[Report]    machine-readable JSON for systems + one-line human summary</w:t>
        <w:br/>
      </w:r>
      <w:r>
        <w:rPr>
          <w:rFonts w:ascii="Consolas" w:hAnsi="Consolas"/>
          <w:sz w:val="18"/>
        </w:rPr>
        <w:t xml:space="preserve">   +</w:t>
        <w:br/>
      </w:r>
      <w:r>
        <w:rPr>
          <w:rFonts w:ascii="Consolas" w:hAnsi="Consolas"/>
          <w:sz w:val="18"/>
        </w:rPr>
        <w:t>[Audit]     signal -&gt; evidence -&gt; approval -&gt; action -&gt; outcome</w:t>
      </w:r>
    </w:p>
    <w:p>
      <w:r>
        <w:t>The safety pattern that makes this professional is non-negotiable: SupportsShouldProcess so every change has a -WhatIf dry run; idempotency so a re-run on an already-healthy device does nothing; retry with exponential backoff and Retry-After handling so Graph throttling does not break the job; least-privilege scopes (grant only the exact application permissions the workflow needs, authenticate unattended runs with a managed identity, never a stored secret); and ring rollout so you pilot on a small group before the fleet. A senior engineer can attach a one-line justification to each control. If you cannot justify a guardrail, you do not yet understand the risk it manages.</w:t>
      </w:r>
    </w:p>
    <w:p>
      <w:pPr>
        <w:pStyle w:val="Heading2"/>
      </w:pPr>
      <w:r>
        <w:t>The rubric and the 'done' bar</w:t>
      </w:r>
    </w:p>
    <w:p>
      <w:r>
        <w:t>Score your own capstone against this rubric before you publish it. Aim to satisfy every row.</w:t>
      </w:r>
    </w:p>
    <w:p>
      <w:pPr>
        <w:ind w:left="280"/>
      </w:pPr>
      <w:r>
        <w:rPr>
          <w:rFonts w:ascii="Consolas" w:hAnsi="Consolas"/>
          <w:sz w:val="18"/>
        </w:rPr>
        <w:t>Correctness   Solves the stated problem; detect/decide logic is accurate</w:t>
        <w:br/>
      </w:r>
      <w:r>
        <w:rPr>
          <w:rFonts w:ascii="Consolas" w:hAnsi="Consolas"/>
          <w:sz w:val="18"/>
        </w:rPr>
        <w:t>Safety        ShouldProcess, idempotent, retry/backoff, least privilege, ring rollout</w:t>
        <w:br/>
      </w:r>
      <w:r>
        <w:rPr>
          <w:rFonts w:ascii="Consolas" w:hAnsi="Consolas"/>
          <w:sz w:val="18"/>
        </w:rPr>
        <w:t>Scale         Operates across the fleet, not one device; handles paging and throttling</w:t>
        <w:br/>
      </w:r>
      <w:r>
        <w:rPr>
          <w:rFonts w:ascii="Consolas" w:hAnsi="Consolas"/>
          <w:sz w:val="18"/>
        </w:rPr>
        <w:t>Documentation Design doc: problem, architecture, guardrail justifications, how to run/test</w:t>
        <w:br/>
      </w:r>
      <w:r>
        <w:rPr>
          <w:rFonts w:ascii="Consolas" w:hAnsi="Consolas"/>
          <w:sz w:val="18"/>
        </w:rPr>
        <w:t>Evidence      Baseline-vs-after metrics; a demo or screenshots proving it works</w:t>
        <w:br/>
      </w:r>
      <w:r>
        <w:rPr>
          <w:rFonts w:ascii="Consolas" w:hAnsi="Consolas"/>
          <w:sz w:val="18"/>
        </w:rPr>
        <w:t>Reviewability Clean repo, README, pinned module versions, no secrets in source</w:t>
      </w:r>
    </w:p>
    <w:p>
      <w:r>
        <w:t>The 'done' bar is concrete and testable: the code runs safely end to end; a second run changes nothing already healthy (proving idempotency); a design doc justifies every guardrail; the repository is public, clean, and secret-free; and you have before-and-after numbers. When all of that is true, and not before, the capstone is portfolio-ready.</w:t>
      </w:r>
    </w:p>
    <w:p>
      <w:pPr>
        <w:pStyle w:val="Heading2"/>
      </w:pPr>
      <w:r>
        <w:t>Capture the metrics that become resume bullets</w:t>
      </w:r>
    </w:p>
    <w:p>
      <w:r>
        <w:t>Measure twice: once before the automation exists (your baseline) and once after it runs (your result). The gap is your impact. Useful metrics by track: mean-time-to-remediate (days to minutes), hours saved per month (manual effort eliminated), devices or users at scale (the size of the fleet you operated on), incident or non-compliance reduction (percentage), and automation safety (percent of actions gated, rollback rate, zero unapproved changes). Even in a lab you can quantify these honestly. A number turns "I wrote a script" into "I built an unattended runbook that cut compliance remediation from days to under an hour across 4,000 devices, recovering ~18 hours a month with zero unapproved changes." Only the second sentence gets you the interview.</w:t>
      </w:r>
    </w:p>
    <w:p>
      <w:pPr>
        <w:pStyle w:val="Heading2"/>
      </w:pPr>
      <w:r>
        <w:t>Common ways the capstone fails the bar</w:t>
      </w:r>
    </w:p>
    <w:p>
      <w:r>
        <w:t>Most capstones fail in predictable, avoidable ways, so check yourself against them before you publish. The first is scope creep: trying to automate five problems badly instead of one problem well. A single, deep, fully-guarded workflow beats a sprawling half-built toolkit every time, so resist the urge to add features and instead add evidence. The second is acting without detecting: a script that changes state before it has read and validated the current state, which is how a typo wipes a fleet. The third is no dry run: an action that cannot be previewed with -WhatIf, leaving you to test in production. The fourth is hidden privilege: a runbook authenticated with a stored secret or a god-mode app registration instead of a least-privilege managed identity. The fifth is no numbers: a project that works but never measured its baseline, so the impact is unprovable and the resume bullet is hollow. And the sixth is an empty README: code with no explanation of the problem, the design, or how to run it. Walk this list before you call the project done, fixing each gap is what turns a script into evidence a senior engineer would respect.</w:t>
      </w:r>
    </w:p>
    <w:p>
      <w:pPr>
        <w:pStyle w:val="Heading2"/>
      </w:pPr>
      <w:r>
        <w:t>Your task</w:t>
      </w:r>
    </w:p>
    <w:p>
      <w:r>
        <w:t>Deliver the capstone as one reviewable package. (1) Write the three-sentence scope: problem with a baseline number, measurable outcome, and blast radius. (2) Choose Track A or Track B and justify it. (3) Build the detect -&gt; decide -&gt; act -&gt; verify -&gt; report pipeline with a guardrail on every action and the full safety pattern. (4) Write a one-page design doc that names each tool and attaches a one-line justification to every guardrail. (5) Prove the 'done' bar: run it safely, demonstrate an idempotent second run, and record baseline-vs-after metrics. Publish it to a clean public repository with a README. This single artifact is what the next four lessons turn into a portfolio, a resume, and a job.</w:t>
      </w:r>
    </w:p>
    <w:p>
      <w:pPr>
        <w:pStyle w:val="Heading2"/>
      </w:pPr>
      <w:r>
        <w:t>Quiz</w:t>
      </w:r>
    </w:p>
    <w:p>
      <w:r>
        <w:t>1. What separates a portfolio-grade capstone from a throwaway script a hiring manager will ignore?</w:t>
      </w:r>
    </w:p>
    <w:p>
      <w:pPr>
        <w:pStyle w:val="ListBullet"/>
      </w:pPr>
      <w:r>
        <w:t>A. It uses the largest possible number of Graph endpoints</w:t>
      </w:r>
    </w:p>
    <w:p>
      <w:pPr>
        <w:pStyle w:val="ListBullet"/>
      </w:pPr>
      <w:r>
        <w:t>B. It states a real problem, ships safe and idempotent code, justifies every guardrail in a design doc, and reports a measurable outcome</w:t>
      </w:r>
    </w:p>
    <w:p>
      <w:pPr>
        <w:pStyle w:val="ListBullet"/>
      </w:pPr>
      <w:r>
        <w:t>C. It runs only once on a single device with no documentation</w:t>
      </w:r>
    </w:p>
    <w:p>
      <w:pPr>
        <w:pStyle w:val="ListBullet"/>
      </w:pPr>
      <w:r>
        <w:t>D. It is written in as few lines as possible to look clever</w:t>
      </w:r>
    </w:p>
    <w:p>
      <w:r>
        <w:rPr>
          <w:b/>
        </w:rPr>
        <w:t>Answer: B. It states a real problem, ships safe and idempotent code, justifies every guardrail in a design doc, and reports a measurable outcome</w:t>
      </w:r>
    </w:p>
    <w:p>
      <w:r>
        <w:t>Why: Reviewers buy judgment and outcomes. A capstone that names the business problem, ships safe least-privilege code, explains why each control exists, and quantifies the result demonstrates exactly the engineering maturity a Tier 3 or systems engineering role requires, where raw line count or endpoint count proves nothing.</w:t>
      </w:r>
    </w:p>
    <w:p>
      <w:r>
        <w:t>2. You pick the Graph-at-scale automation track. Which problem is the strongest capstone candidate?</w:t>
      </w:r>
    </w:p>
    <w:p>
      <w:pPr>
        <w:pStyle w:val="ListBullet"/>
      </w:pPr>
      <w:r>
        <w:t>A. Manually renaming three devices in the Intune portal</w:t>
      </w:r>
    </w:p>
    <w:p>
      <w:pPr>
        <w:pStyle w:val="ListBullet"/>
      </w:pPr>
      <w:r>
        <w:t>B. Disabling all Conditional Access policies to see what breaks</w:t>
      </w:r>
    </w:p>
    <w:p>
      <w:pPr>
        <w:pStyle w:val="ListBullet"/>
      </w:pPr>
      <w:r>
        <w:t>C. A one-off query that prints every user to the screen</w:t>
      </w:r>
    </w:p>
    <w:p>
      <w:pPr>
        <w:pStyle w:val="ListBullet"/>
      </w:pPr>
      <w:r>
        <w:t>D. An unattended runbook that finds non-compliant or stale Windows devices across the fleet, remediates them idempotently behind an approval/pilot gate, and reports results to a dashboard</w:t>
      </w:r>
    </w:p>
    <w:p>
      <w:r>
        <w:rPr>
          <w:b/>
        </w:rPr>
        <w:t>Answer: D. An unattended runbook that finds non-compliant or stale Windows devices across the fleet, remediates them idempotently behind an approval/pilot gate, and reports results to a dashboard</w:t>
      </w:r>
    </w:p>
    <w:p>
      <w:r>
        <w:t>Why: A strong automation capstone operates at fleet scale, makes a safe and idempotent change behind a gate, and produces a report. A manual portal action or a single read query shows no engineering, and disabling controls is reckless rather than a demonstration of judgment.</w:t>
      </w:r>
    </w:p>
    <w:p>
      <w:r>
        <w:t>3. Which sequence correctly orders the stages your capstone should follow?</w:t>
      </w:r>
    </w:p>
    <w:p>
      <w:pPr>
        <w:pStyle w:val="ListBullet"/>
      </w:pPr>
      <w:r>
        <w:t>A. Act on the whole fleet, then collect telemetry, then decide if it worked</w:t>
      </w:r>
    </w:p>
    <w:p>
      <w:pPr>
        <w:pStyle w:val="ListBullet"/>
      </w:pPr>
      <w:r>
        <w:t>B. Detect (read-only) -&gt; decide (the rule) -&gt; act (scoped, gated) -&gt; verify/rollback -&gt; report and audit</w:t>
      </w:r>
    </w:p>
    <w:p>
      <w:pPr>
        <w:pStyle w:val="ListBullet"/>
      </w:pPr>
      <w:r>
        <w:t>C. Report first, then detect, then never act</w:t>
      </w:r>
    </w:p>
    <w:p>
      <w:pPr>
        <w:pStyle w:val="ListBullet"/>
      </w:pPr>
      <w:r>
        <w:t>D. Decide, act everywhere, then delete the logs</w:t>
      </w:r>
    </w:p>
    <w:p>
      <w:r>
        <w:rPr>
          <w:b/>
        </w:rPr>
        <w:t>Answer: B. Detect (read-only) -&gt; decide (the rule) -&gt; act (scoped, gated) -&gt; verify/rollback -&gt; report and audit</w:t>
      </w:r>
    </w:p>
    <w:p>
      <w:r>
        <w:t>Why: Professional automation flows from read-only detection, through an explicit decision rule, into a scoped and gated action, followed by verification with rollback, and ends in a report and audit trail. Acting before you detect or verify is how a single bad run becomes a fleet-wide incident.</w:t>
      </w:r>
    </w:p>
    <w:p>
      <w:r>
        <w:t>4. Why must every state-changing action in the capstone be idempotent and run behind ShouldProcess with a pilot ring?</w:t>
      </w:r>
    </w:p>
    <w:p>
      <w:pPr>
        <w:pStyle w:val="ListBullet"/>
      </w:pPr>
      <w:r>
        <w:t>A. Because a -WhatIf dry run and a small pilot prove the logic while the blast radius is tiny, and idempotency means a re-run cannot duplicate or compound damage</w:t>
      </w:r>
    </w:p>
    <w:p>
      <w:pPr>
        <w:pStyle w:val="ListBullet"/>
      </w:pPr>
      <w:r>
        <w:t>B. Because Microsoft Graph refuses to run otherwise</w:t>
      </w:r>
    </w:p>
    <w:p>
      <w:pPr>
        <w:pStyle w:val="ListBullet"/>
      </w:pPr>
      <w:r>
        <w:t>C. Because it makes the script run faster</w:t>
      </w:r>
    </w:p>
    <w:p>
      <w:pPr>
        <w:pStyle w:val="ListBullet"/>
      </w:pPr>
      <w:r>
        <w:t>D. Because it removes the need for any logging</w:t>
      </w:r>
    </w:p>
    <w:p>
      <w:r>
        <w:rPr>
          <w:b/>
        </w:rPr>
        <w:t>Answer: A. Because a -WhatIf dry run and a small pilot prove the logic while the blast radius is tiny, and idempotency means a re-run cannot duplicate or compound damage</w:t>
      </w:r>
    </w:p>
    <w:p>
      <w:r>
        <w:t>Why: Endpoint automation has high blast radius. Previewing with -WhatIf and piloting on a small ring catches mistakes while impact is contained, and idempotency guarantees that re-running the same job leaves an already-healthy device unchanged rather than creating duplicates or errors.</w:t>
      </w:r>
    </w:p>
    <w:p>
      <w:r>
        <w:t>5. What is the right 'done' bar for the capstone before you call it portfolio-ready?</w:t>
      </w:r>
    </w:p>
    <w:p>
      <w:pPr>
        <w:pStyle w:val="ListBullet"/>
      </w:pPr>
      <w:r>
        <w:t>A. It compiled once on your laptop</w:t>
      </w:r>
    </w:p>
    <w:p>
      <w:pPr>
        <w:pStyle w:val="ListBullet"/>
      </w:pPr>
      <w:r>
        <w:t>B. It has more than 500 lines of code</w:t>
      </w:r>
    </w:p>
    <w:p>
      <w:pPr>
        <w:pStyle w:val="ListBullet"/>
      </w:pPr>
      <w:r>
        <w:t>C. Code is safe, idempotent, and least-privilege; a design doc justifies every guardrail; a second run changes nothing already healthy; and you have baseline-vs-after metrics</w:t>
      </w:r>
    </w:p>
    <w:p>
      <w:pPr>
        <w:pStyle w:val="ListBullet"/>
      </w:pPr>
      <w:r>
        <w:t>D. A colleague said it looked fine without running it</w:t>
      </w:r>
    </w:p>
    <w:p>
      <w:r>
        <w:rPr>
          <w:b/>
        </w:rPr>
        <w:t>Answer: C. Code is safe, idempotent, and least-privilege; a design doc justifies every guardrail; a second run changes nothing already healthy; and you have baseline-vs-after metrics</w:t>
      </w:r>
    </w:p>
    <w:p>
      <w:r>
        <w:t>Why: The 'done' bar is evidence of engineering judgment: provably safe and idempotent code, documented guardrail justifications, a demonstrated idempotent re-run, and quantified impact. Line count or an unverified glance proves none of those things.</w:t>
      </w:r>
    </w:p>
    <w:p>
      <w:r>
        <w:t>6. In two to four sentences, write the problem statement and measurable outcome for a capstone you would build, and name one guardrail you would justify.</w:t>
      </w:r>
    </w:p>
    <w:p>
      <w:r>
        <w:rPr>
          <w:b/>
        </w:rPr>
        <w:t>Answer: Problem: across our 4,000-device Windows fleet, roughly 6 percent fall out of Intune compliance each month and are remediated by hand, costing the team about 20 hours and leaving devices non-compliant for days. Outcome: an unattended Graph runbook detects non-compliant devices daily, tags them into a pilot ring, runs an idempotent remediation behind an approval gate, and reports results, targeting a reduction in mean-time-to-remediate from days to under an hour and recovering roughly 18 hours a month. Guardrail: every action runs behind ShouldProcess with a pilot ring first, because the change touches device state at scale and a -WhatIf dry run plus a small ring contains any mistake before it reaches the whole fleet.</w:t>
      </w:r>
    </w:p>
    <w:p>
      <w:r>
        <w:t>Why: A strong answer pairs a quantified problem with a measurable outcome and names a guardrail with a one-line justification tied to blast radius. That problem-outcome-guardrail framing is exactly what turns a script into portfolio evidence and a resume bullet.</w:t>
      </w:r>
    </w:p>
    <w:p>
      <w:pPr>
        <w:pStyle w:val="Heading2"/>
      </w:pPr>
      <w:r>
        <w:t>Resources</w:t>
      </w:r>
    </w:p>
    <w:p>
      <w:pPr>
        <w:pStyle w:val="ListBullet"/>
      </w:pPr>
      <w:r>
        <w:t>Microsoft Learn - Microsoft Graph PowerShell SDK overview — https://learn.microsoft.com/en-us/powershell/microsoftgraph/overview</w:t>
      </w:r>
    </w:p>
    <w:p>
      <w:pPr>
        <w:pStyle w:val="ListBullet"/>
      </w:pPr>
      <w:r>
        <w:t>Microsoft Learn - Remediations in Microsoft Intune — https://learn.microsoft.com/en-us/mem/intune/fundamentals/remediations</w:t>
      </w:r>
    </w:p>
    <w:p>
      <w:pPr>
        <w:pStyle w:val="ListBullet"/>
      </w:pPr>
      <w:r>
        <w:t>Microsoft Learn - Manage runbooks in Azure Automation — https://learn.microsoft.com/en-us/azure/automation/manage-runbooks</w:t>
      </w:r>
    </w:p>
    <w:p>
      <w:pPr>
        <w:pStyle w:val="ListBullet"/>
      </w:pPr>
      <w:r>
        <w:t>Microsoft Learn - Microsoft Graph throttling guidance — https://learn.microsoft.com/en-us/graph/throttling</w:t>
      </w:r>
    </w:p>
    <w:p>
      <w:r>
        <w:br w:type="page"/>
      </w:r>
    </w:p>
    <w:p>
      <w:pPr>
        <w:pStyle w:val="Heading1"/>
      </w:pPr>
      <w:r>
        <w:t>Lesson 2: Building Your Systems Engineering Portfolio</w:t>
      </w:r>
    </w:p>
    <w:p>
      <w:r>
        <w:t>One capstone proves you can engineer; a portfolio proves it was not a fluke. This lesson turns your work into two or three self-contained automation projects a hiring manager can verify in minutes: Microsoft Graph scripts, an Autopilot or provisioning workflow, and an AIOps dashboard or gated remediation runbook. For each, you will assemble the four artifacts that separate an engineer from a button-clicker, a public repository with clean code and a README, an architecture diagram, a short demo video, and a one-page design doc that justifies the decisions. You will frame all of them under one story so a reviewer sees a systems engineer, not a collection of labs. The deliverable is a pinned, linkable portfolio you can drop into a resume, a LinkedIn Featured section, and an interview.</w:t>
      </w:r>
    </w:p>
    <w:p>
      <w:pPr>
        <w:pStyle w:val="Heading2"/>
      </w:pPr>
      <w:r>
        <w:t>What you will be able to do</w:t>
      </w:r>
    </w:p>
    <w:p>
      <w:pPr>
        <w:pStyle w:val="ListBullet"/>
      </w:pPr>
      <w:r>
        <w:t>Select two or three projects that together cover automation, provisioning, and AIOps/observability</w:t>
      </w:r>
    </w:p>
    <w:p>
      <w:pPr>
        <w:pStyle w:val="ListBullet"/>
      </w:pPr>
      <w:r>
        <w:t>Build the four artifacts per project: a clean repo, an architecture diagram, a demo video, and a design doc</w:t>
      </w:r>
    </w:p>
    <w:p>
      <w:pPr>
        <w:pStyle w:val="ListBullet"/>
      </w:pPr>
      <w:r>
        <w:t>Write a README that states the problem, architecture, how to deploy, how to test, and the results</w:t>
      </w:r>
    </w:p>
    <w:p>
      <w:pPr>
        <w:pStyle w:val="ListBullet"/>
      </w:pPr>
      <w:r>
        <w:t>Keep repositories safe and reviewable: no secrets, pinned module versions, least-privilege documented</w:t>
      </w:r>
    </w:p>
    <w:p>
      <w:pPr>
        <w:pStyle w:val="ListBullet"/>
      </w:pPr>
      <w:r>
        <w:t>Frame the projects under one narrative so reviewers see a coherent systems engineer</w:t>
      </w:r>
    </w:p>
    <w:p>
      <w:pPr>
        <w:pStyle w:val="ListBullet"/>
      </w:pPr>
      <w:r>
        <w:t>Publish a pinned, linkable portfolio ready for a resume, LinkedIn Featured, and interviews</w:t>
      </w:r>
    </w:p>
    <w:p>
      <w:pPr>
        <w:pStyle w:val="Heading2"/>
      </w:pPr>
      <w:r>
        <w:t>Notes</w:t>
      </w:r>
    </w:p>
    <w:p>
      <w:pPr>
        <w:pStyle w:val="Heading2"/>
      </w:pPr>
      <w:r>
        <w:t>From one project to a body of work</w:t>
      </w:r>
    </w:p>
    <w:p>
      <w:r>
        <w:t>The capstone proved you can engineer one solution. A portfolio proves it is repeatable, that you make safe, well-documented automation as a matter of habit. Two or three coherent projects do far more than one: they show range (you can provision, automate, and observe) and depth (each is built to a professional bar). This lesson is about packaging that work so a hiring manager, who will spend ninety seconds on your profile before deciding whether to keep reading, sees a systems engineer. The work is mostly done; what remains is presentation, and presentation is where most strong candidates quietly lose.</w:t>
      </w:r>
    </w:p>
    <w:p>
      <w:pPr>
        <w:pStyle w:val="Heading2"/>
      </w:pPr>
      <w:r>
        <w:t>Choose projects that span the role</w:t>
      </w:r>
    </w:p>
    <w:p>
      <w:r>
        <w:t>Aim for two or three projects that together cover the territory of a Tier 3 / endpoint / systems engineering role. A strong, complementary set:</w:t>
      </w:r>
    </w:p>
    <w:p>
      <w:pPr>
        <w:pStyle w:val="ListBullet"/>
      </w:pPr>
      <w:r>
        <w:t>**A Microsoft Graph automation.** Your capstone or a sibling of it: fleet-wide detection and idempotent, gated remediation driven by the Graph PowerShell SDK, packaged as an Azure Automation runbook with managed-identity auth. This anchors **automation at scale**.</w:t>
      </w:r>
    </w:p>
    <w:p>
      <w:pPr>
        <w:pStyle w:val="ListBullet"/>
      </w:pPr>
      <w:r>
        <w:t>**A provisioning / Autopilot workflow.** Zero-touch device setup expressed as **configuration-as-code**: Autopilot deployment profiles or device-preparation policies, group-tag assignment, an Enrollment Status Page, and configuration profiles applied from a source of truth, ideally deployed by script so it is reproducible. This anchors **provisioning and modern management**.</w:t>
      </w:r>
    </w:p>
    <w:p>
      <w:pPr>
        <w:pStyle w:val="ListBullet"/>
      </w:pPr>
      <w:r>
        <w:t>**An AIOps dashboard or gated remediation.** Endpoint telemetry pulled into Log Analytics or a workbook, KQL queries that surface reliability and risk, and either a dashboard a team could actually use or a runbook that turns a signal into a verified, gated fix. This anchors **observability and reliability**.</w:t>
      </w:r>
    </w:p>
    <w:p>
      <w:r>
        <w:t>You do not need all three. Two that span automation and observability are plenty. The goal is breadth across the role plus depth in each, not quantity.</w:t>
      </w:r>
    </w:p>
    <w:p>
      <w:pPr>
        <w:pStyle w:val="Heading2"/>
      </w:pPr>
      <w:r>
        <w:t>The four artifacts per project</w:t>
      </w:r>
    </w:p>
    <w:p>
      <w:r>
        <w:t>Treat every project as a self-contained case study with the same four artifacts. This is the single most important pattern in the lesson.</w:t>
      </w:r>
    </w:p>
    <w:p>
      <w:pPr>
        <w:pStyle w:val="ListBullet"/>
      </w:pPr>
      <w:r>
        <w:t>**A clean public repository.** Code that is safe, idempotent, and least-privilege, with a clear structure. Include the runbook or scripts, any Bicep or configuration JSON, and a **README** (see below). Pin module versions. **No secrets, ever**, scrub tenant IDs, tokens, and connection strings; a leaked secret in a public repo disqualifies you for a security-adjacent role.</w:t>
      </w:r>
    </w:p>
    <w:p>
      <w:pPr>
        <w:pStyle w:val="ListBullet"/>
      </w:pPr>
      <w:r>
        <w:t>**An architecture diagram.** One clean diagram per project in a consistent visual style, the detect-decide-act-verify-report flow, the provisioning pipeline, the telemetry-to-dashboard path. This is the first thing anyone looks at, so make it legible.</w:t>
      </w:r>
    </w:p>
    <w:p>
      <w:pPr>
        <w:pStyle w:val="ListBullet"/>
      </w:pPr>
      <w:r>
        <w:t>**A short demo video.** Three to five minutes showing the project working end to end: the runbook firing, the device provisioning, the dashboard updating, the remediation gated and verified. Recruiters and hiring managers genuinely watch these, and a working demo defeats any doubt about whether the project is real.</w:t>
      </w:r>
    </w:p>
    <w:p>
      <w:pPr>
        <w:pStyle w:val="ListBullet"/>
      </w:pPr>
      <w:r>
        <w:t>**A one-page design doc.** The business problem, the design and *why* you chose it, the trade-offs and limitations, and the measurable results. This is what separates an engineer from a button-clicker, because it shows judgment, not just output.</w:t>
      </w:r>
    </w:p>
    <w:p>
      <w:pPr>
        <w:pStyle w:val="Heading2"/>
      </w:pPr>
      <w:r>
        <w:t>Write the README like a front door</w:t>
      </w:r>
    </w:p>
    <w:p>
      <w:r>
        <w:t>The README is the most-read file in your portfolio. Give every project the same structure so reviewers know exactly where to look:</w:t>
      </w:r>
    </w:p>
    <w:p>
      <w:pPr>
        <w:ind w:left="280"/>
      </w:pPr>
      <w:r>
        <w:rPr>
          <w:rFonts w:ascii="Consolas" w:hAnsi="Consolas"/>
          <w:sz w:val="18"/>
        </w:rPr>
        <w:t># Project name - one-line description</w:t>
        <w:br/>
      </w:r>
      <w:r>
        <w:rPr>
          <w:rFonts w:ascii="Consolas" w:hAnsi="Consolas"/>
          <w:sz w:val="18"/>
        </w:rPr>
        <w:t>## Problem        what hurts, quantified (the baseline)</w:t>
        <w:br/>
      </w:r>
      <w:r>
        <w:rPr>
          <w:rFonts w:ascii="Consolas" w:hAnsi="Consolas"/>
          <w:sz w:val="18"/>
        </w:rPr>
        <w:t>## Architecture   the diagram + a short narration of the flow</w:t>
        <w:br/>
      </w:r>
      <w:r>
        <w:rPr>
          <w:rFonts w:ascii="Consolas" w:hAnsi="Consolas"/>
          <w:sz w:val="18"/>
        </w:rPr>
        <w:t>## How to deploy   prerequisites, permissions (least privilege), steps</w:t>
        <w:br/>
      </w:r>
      <w:r>
        <w:rPr>
          <w:rFonts w:ascii="Consolas" w:hAnsi="Consolas"/>
          <w:sz w:val="18"/>
        </w:rPr>
        <w:t>## How to test     a dry run, the pilot ring, how to prove idempotency</w:t>
        <w:br/>
      </w:r>
      <w:r>
        <w:rPr>
          <w:rFonts w:ascii="Consolas" w:hAnsi="Consolas"/>
          <w:sz w:val="18"/>
        </w:rPr>
        <w:t>## Results         baseline vs after: MTTR, hours saved, devices at scale</w:t>
        <w:br/>
      </w:r>
      <w:r>
        <w:rPr>
          <w:rFonts w:ascii="Consolas" w:hAnsi="Consolas"/>
          <w:sz w:val="18"/>
        </w:rPr>
        <w:t>## Safety          the guardrails and a one-line justification for each</w:t>
      </w:r>
    </w:p>
    <w:p>
      <w:r>
        <w:t>A reviewer who opens this README understands the problem, the design, how to run it, and the impact in under a minute. That is the entire purpose of publishing the work.</w:t>
      </w:r>
    </w:p>
    <w:p>
      <w:pPr>
        <w:pStyle w:val="Heading2"/>
      </w:pPr>
      <w:r>
        <w:t>Keep it safe and reproducible</w:t>
      </w:r>
    </w:p>
    <w:p>
      <w:r>
        <w:t>A portfolio is also a judgment test. The discipline you would apply in production applies here: no secrets in source (use a .gitignore, reference managed identities, and replace real identifiers with placeholders); pinned dependencies so the project is reproducible; least privilege documented, state the exact scopes or application permissions the automation needs and why; and a clear note on how you piloted (the -WhatIf dry run and the ring). Reviewers read these signals fast. A clean, safe, reproducible repo says "I can be trusted with the fleet" far more convincingly than any bullet point.</w:t>
      </w:r>
    </w:p>
    <w:p>
      <w:pPr>
        <w:pStyle w:val="Heading2"/>
      </w:pPr>
      <w:r>
        <w:t>Frame everything under one story</w:t>
      </w:r>
    </w:p>
    <w:p>
      <w:r>
        <w:t>Do not present three unrelated labs; present one engineer. Write a single positioning line and let each project illustrate a facet of it. For example: "I automate and operate modern Windows endpoints at scale, from provisioning to self-healing." The Graph automation shows automation, the Autopilot workflow shows provisioning, the AIOps dashboard shows observability and reliability. Put that line at the top of your GitHub profile README, pin the project repositories beneath it, and link the demo videos. A reviewer who lands on your profile should grasp the narrative before they click anything. One story across three projects is what turns a list into an argument.</w:t>
      </w:r>
    </w:p>
    <w:p>
      <w:pPr>
        <w:pStyle w:val="Heading2"/>
      </w:pPr>
      <w:r>
        <w:t>Make it linkable everywhere</w:t>
      </w:r>
    </w:p>
    <w:p>
      <w:r>
        <w:t>The portfolio is only useful if people can find it. Create a GitHub profile README (a repo named after your username) as a one-screen landing page: your positioning line, the pinned projects with one-line descriptions, and links to the demos. That single URL then goes into your resume header, your LinkedIn Featured section, and your outreach messages. One link, everything behind it, verifiable in minutes.</w:t>
      </w:r>
    </w:p>
    <w:p>
      <w:pPr>
        <w:pStyle w:val="Heading2"/>
      </w:pPr>
      <w:r>
        <w:t>Common portfolio mistakes to avoid</w:t>
      </w:r>
    </w:p>
    <w:p>
      <w:r>
        <w:t>A few recurring mistakes quietly sink otherwise good portfolios. Quantity over quality is the most common: ten thin repos with no READMEs signal less than two polished projects, because a reviewer judges your bar by your best public work and your worst public work at the same time. Private repos are another: a project a hiring manager cannot open does not exist as far as the screen is concerned, so make the showcase work public and keep only genuinely sensitive material private. Stale or broken demos undermine trust, a video that no longer matches the repo, or a README whose steps fail, reads as carelessness, so re-record and re-test when you change the code. Committed secrets are disqualifying for a security-adjacent role and are easy to leak by accident, so scan your history and use placeholders. And no narrative leaves three good projects looking like three unrelated accidents; without the one-sentence framing line, the reviewer has to do the work of connecting them, and most will not bother. Treat the portfolio like a product you are shipping to one specific user, the hiring manager, and remove anything that makes their thirty-second skim harder.</w:t>
      </w:r>
    </w:p>
    <w:p>
      <w:pPr>
        <w:pStyle w:val="Heading2"/>
      </w:pPr>
      <w:r>
        <w:t>Your task</w:t>
      </w:r>
    </w:p>
    <w:p>
      <w:r>
        <w:t>Build the portfolio. (1) Choose two or three projects that span automation, provisioning, and AIOps/observability. (2) For each, ship the four artifacts: a clean, secret-free public repo with a structured README, an architecture diagram, a three-to-five-minute demo video, and a one-page design doc with quantified results. (3) Pin module versions, document least-privilege scopes, and confirm no secrets are committed. (4) Write your one-sentence narrative and build a GitHub profile README that frames all the projects under it. (5) Produce the single portfolio link you will drop into your resume, LinkedIn Featured, and interviews. That link is the proof that everything in this course actually happened.</w:t>
      </w:r>
    </w:p>
    <w:p>
      <w:pPr>
        <w:pStyle w:val="Heading2"/>
      </w:pPr>
      <w:r>
        <w:t>Quiz</w:t>
      </w:r>
    </w:p>
    <w:p>
      <w:r>
        <w:t>1. What is the strongest set of projects for a Tier 3 / systems engineering portfolio?</w:t>
      </w:r>
    </w:p>
    <w:p>
      <w:pPr>
        <w:pStyle w:val="ListBullet"/>
      </w:pPr>
      <w:r>
        <w:t>A. Two or three projects that together span automation (Graph scripts), provisioning (Autopilot/config), and AIOps (a dashboard or gated remediation)</w:t>
      </w:r>
    </w:p>
    <w:p>
      <w:pPr>
        <w:pStyle w:val="ListBullet"/>
      </w:pPr>
      <w:r>
        <w:t>B. Three near-identical scripts that each rename a device</w:t>
      </w:r>
    </w:p>
    <w:p>
      <w:pPr>
        <w:pStyle w:val="ListBullet"/>
      </w:pPr>
      <w:r>
        <w:t>C. A single screenshot of the Intune portal</w:t>
      </w:r>
    </w:p>
    <w:p>
      <w:pPr>
        <w:pStyle w:val="ListBullet"/>
      </w:pPr>
      <w:r>
        <w:t>D. As many tiny repos as possible with no documentation</w:t>
      </w:r>
    </w:p>
    <w:p>
      <w:r>
        <w:rPr>
          <w:b/>
        </w:rPr>
        <w:t>Answer: A. Two or three projects that together span automation (Graph scripts), provisioning (Autopilot/config), and AIOps (a dashboard or gated remediation)</w:t>
      </w:r>
    </w:p>
    <w:p>
      <w:r>
        <w:t>Why: A portfolio should demonstrate breadth across the role: automation, provisioning, and observability/AIOps. Two or three coherent projects covering those areas prove range and depth, whereas duplicate scripts or undocumented fragments show neither.</w:t>
      </w:r>
    </w:p>
    <w:p>
      <w:r>
        <w:t>2. Which four artifacts make a single portfolio project persuasive?</w:t>
      </w:r>
    </w:p>
    <w:p>
      <w:pPr>
        <w:pStyle w:val="ListBullet"/>
      </w:pPr>
      <w:r>
        <w:t>A. A long screenshot gallery with no narrative</w:t>
      </w:r>
    </w:p>
    <w:p>
      <w:pPr>
        <w:pStyle w:val="ListBullet"/>
      </w:pPr>
      <w:r>
        <w:t>B. A clean public repo with a README, an architecture diagram, a short demo video, and a one-page design doc</w:t>
      </w:r>
    </w:p>
    <w:p>
      <w:pPr>
        <w:pStyle w:val="ListBullet"/>
      </w:pPr>
      <w:r>
        <w:t>C. Only the certification badge</w:t>
      </w:r>
    </w:p>
    <w:p>
      <w:pPr>
        <w:pStyle w:val="ListBullet"/>
      </w:pPr>
      <w:r>
        <w:t>D. A private repo no one can open and a promise it works</w:t>
      </w:r>
    </w:p>
    <w:p>
      <w:r>
        <w:rPr>
          <w:b/>
        </w:rPr>
        <w:t>Answer: B. A clean public repo with a README, an architecture diagram, a short demo video, and a one-page design doc</w:t>
      </w:r>
    </w:p>
    <w:p>
      <w:r>
        <w:t>Why: The four artifacts let a reviewer verify capability fast: the repo and README show the code and how to run it, the diagram shows the design, the demo proves it works, and the design doc explains the decisions and trade-offs. That package is what separates an engineer from a button-clicker.</w:t>
      </w:r>
    </w:p>
    <w:p>
      <w:r>
        <w:t>3. What belongs in a strong project README?</w:t>
      </w:r>
    </w:p>
    <w:p>
      <w:pPr>
        <w:pStyle w:val="ListBullet"/>
      </w:pPr>
      <w:r>
        <w:t>A. Just the project title</w:t>
      </w:r>
    </w:p>
    <w:p>
      <w:pPr>
        <w:pStyle w:val="ListBullet"/>
      </w:pPr>
      <w:r>
        <w:t>B. A list of every command you ran, in order, with no context</w:t>
      </w:r>
    </w:p>
    <w:p>
      <w:pPr>
        <w:pStyle w:val="ListBullet"/>
      </w:pPr>
      <w:r>
        <w:t>C. The problem, the architecture, how to deploy, how to test, and the measurable results</w:t>
      </w:r>
    </w:p>
    <w:p>
      <w:pPr>
        <w:pStyle w:val="ListBullet"/>
      </w:pPr>
      <w:r>
        <w:t>D. Your full life story and unrelated hobbies</w:t>
      </w:r>
    </w:p>
    <w:p>
      <w:r>
        <w:rPr>
          <w:b/>
        </w:rPr>
        <w:t>Answer: C. The problem, the architecture, how to deploy, how to test, and the measurable results</w:t>
      </w:r>
    </w:p>
    <w:p>
      <w:r>
        <w:t>Why: A README is the front door to the repo. Stating the problem, the architecture, deploy and test instructions, and the results lets a reviewer understand and trust the work in under a minute, which is the entire point of publishing it.</w:t>
      </w:r>
    </w:p>
    <w:p>
      <w:r>
        <w:t>4. Why must portfolio repositories contain no secrets and pin their module versions?</w:t>
      </w:r>
    </w:p>
    <w:p>
      <w:pPr>
        <w:pStyle w:val="ListBullet"/>
      </w:pPr>
      <w:r>
        <w:t>A. It makes the repo look longer</w:t>
      </w:r>
    </w:p>
    <w:p>
      <w:pPr>
        <w:pStyle w:val="ListBullet"/>
      </w:pPr>
      <w:r>
        <w:t>B. Hardcoded secrets are a security failure that disqualifies you, and pinned versions make the project reproducible and trustworthy to a reviewer</w:t>
      </w:r>
    </w:p>
    <w:p>
      <w:pPr>
        <w:pStyle w:val="ListBullet"/>
      </w:pPr>
      <w:r>
        <w:t>C. GitHub deletes repos that have READMEs</w:t>
      </w:r>
    </w:p>
    <w:p>
      <w:pPr>
        <w:pStyle w:val="ListBullet"/>
      </w:pPr>
      <w:r>
        <w:t>D. Pinning versions makes the code run faster</w:t>
      </w:r>
    </w:p>
    <w:p>
      <w:r>
        <w:rPr>
          <w:b/>
        </w:rPr>
        <w:t>Answer: B. Hardcoded secrets are a security failure that disqualifies you, and pinned versions make the project reproducible and trustworthy to a reviewer</w:t>
      </w:r>
    </w:p>
    <w:p>
      <w:r>
        <w:t>Why: A leaked secret in a public repo signals exactly the wrong judgment for a security-adjacent role, and unpinned dependencies make a project unreproducible. Clean, secret-free, version-pinned repositories demonstrate the operational discipline the role demands.</w:t>
      </w:r>
    </w:p>
    <w:p>
      <w:r>
        <w:t>5. How should a career-changer present self-directed projects on a portfolio?</w:t>
      </w:r>
    </w:p>
    <w:p>
      <w:pPr>
        <w:pStyle w:val="ListBullet"/>
      </w:pPr>
      <w:r>
        <w:t>A. Hide them, because only paid work counts as real experience</w:t>
      </w:r>
    </w:p>
    <w:p>
      <w:pPr>
        <w:pStyle w:val="ListBullet"/>
      </w:pPr>
      <w:r>
        <w:t>B. Only as a PDF emailed after the interview</w:t>
      </w:r>
    </w:p>
    <w:p>
      <w:pPr>
        <w:pStyle w:val="ListBullet"/>
      </w:pPr>
      <w:r>
        <w:t>C. As a single line that says 'did some projects'</w:t>
      </w:r>
    </w:p>
    <w:p>
      <w:pPr>
        <w:pStyle w:val="ListBullet"/>
      </w:pPr>
      <w:r>
        <w:t>D. As legitimate, demonstrable engineering: framed under one story, pinned on the profile, and linked from the resume and LinkedIn Featured section</w:t>
      </w:r>
    </w:p>
    <w:p>
      <w:r>
        <w:rPr>
          <w:b/>
        </w:rPr>
        <w:t>Answer: D. As legitimate, demonstrable engineering: framed under one story, pinned on the profile, and linked from the resume and LinkedIn Featured section</w:t>
      </w:r>
    </w:p>
    <w:p>
      <w:r>
        <w:t>Why: Self-directed, portfolio-grade projects are genuine, verifiable experience, especially when moving into a senior role. Framing them under one narrative and making them easy to find and open is exactly what converts a profile view into an interview.</w:t>
      </w:r>
    </w:p>
    <w:p>
      <w:r>
        <w:t>6. In two to four sentences, describe the one-sentence narrative you would use to frame your three projects, and name the project that anchors each theme.</w:t>
      </w:r>
    </w:p>
    <w:p>
      <w:r>
        <w:rPr>
          <w:b/>
        </w:rPr>
        <w:t>Answer: My framing line is: I automate and operate modern Windows endpoints at scale, from provisioning to self-healing. The Graph automation project anchors the automation theme, showing fleet-wide remediation behind safe gates; the Autopilot and configuration-as-code project anchors provisioning, showing zero-touch device setup from a source of truth; and the AIOps dashboard with gated remediation anchors observability and reliability, showing telemetry turning into a verified fix. Together they tell one story of an engineer who designs, automates, and operates the endpoint lifecycle, rather than three unrelated labs.</w:t>
      </w:r>
    </w:p>
    <w:p>
      <w:r>
        <w:t>Why: A strong answer gives a single positioning line and maps each project to a distinct theme (automation, provisioning, AIOps), demonstrating that the portfolio is a coherent argument about one engineer rather than a pile of disconnected scripts.</w:t>
      </w:r>
    </w:p>
    <w:p>
      <w:pPr>
        <w:pStyle w:val="Heading2"/>
      </w:pPr>
      <w:r>
        <w:t>Resources</w:t>
      </w:r>
    </w:p>
    <w:p>
      <w:pPr>
        <w:pStyle w:val="ListBullet"/>
      </w:pPr>
      <w:r>
        <w:t>GitHub Docs - Managing your profile README — https://docs.github.com/en/account-and-profile/setting-up-and-managing-your-github-profile/customizing-your-profile/managing-your-profile-readme</w:t>
      </w:r>
    </w:p>
    <w:p>
      <w:pPr>
        <w:pStyle w:val="ListBullet"/>
      </w:pPr>
      <w:r>
        <w:t>Microsoft Learn - Overview of Windows Autopilot — https://learn.microsoft.com/en-us/autopilot/overview</w:t>
      </w:r>
    </w:p>
    <w:p>
      <w:pPr>
        <w:pStyle w:val="ListBullet"/>
      </w:pPr>
      <w:r>
        <w:t>Microsoft Learn - Microsoft Graph PowerShell SDK overview — https://learn.microsoft.com/en-us/powershell/microsoftgraph/overview</w:t>
      </w:r>
    </w:p>
    <w:p>
      <w:pPr>
        <w:pStyle w:val="ListBullet"/>
      </w:pPr>
      <w:r>
        <w:t>Microsoft Learn - Remediations in Microsoft Intune — https://learn.microsoft.com/en-us/mem/intune/fundamentals/remediations</w:t>
      </w:r>
    </w:p>
    <w:p>
      <w:r>
        <w:br w:type="page"/>
      </w:r>
    </w:p>
    <w:p>
      <w:pPr>
        <w:pStyle w:val="Heading1"/>
      </w:pPr>
      <w:r>
        <w:t>Lesson 3: Resume and ATS for Tier 3 and Endpoint Engineers</w:t>
      </w:r>
    </w:p>
    <w:p>
      <w:r>
        <w:t>Your portfolio proves you can do the work; your resume has to get past the keyword filter and convince a human in six seconds. This lesson rewrites your resume for Tier 3, endpoint, and systems engineering roles using quantified bullets: automation hours saved, MTTR reduction, devices and users at scale, and incident reduction. You will mine real job descriptions for the exact ATS keywords (PowerShell, Microsoft Graph, Intune, Autopilot, Entra ID, Conditional Access, KQL) and place them truthfully in a skills section and your bullets. You will map your demonstrated skills to the relevant certifications, MD-102, MS-102, and the adjacent AZ-104 and SC-300, so the resume signals a clear trajectory. The deliverable is a one-to-two-page resume that ranks well in applicant tracking systems and reads as a senior engineer to a person.</w:t>
      </w:r>
    </w:p>
    <w:p>
      <w:pPr>
        <w:pStyle w:val="Heading2"/>
      </w:pPr>
      <w:r>
        <w:t>What you will be able to do</w:t>
      </w:r>
    </w:p>
    <w:p>
      <w:pPr>
        <w:pStyle w:val="ListBullet"/>
      </w:pPr>
      <w:r>
        <w:t>Rewrite experience as quantified, outcome-first bullets instead of task lists</w:t>
      </w:r>
    </w:p>
    <w:p>
      <w:pPr>
        <w:pStyle w:val="ListBullet"/>
      </w:pPr>
      <w:r>
        <w:t>Quantify impact with automation hours saved, MTTR reduction, devices/users at scale, and incident reduction</w:t>
      </w:r>
    </w:p>
    <w:p>
      <w:pPr>
        <w:pStyle w:val="ListBullet"/>
      </w:pPr>
      <w:r>
        <w:t>Mine job descriptions for real ATS keywords and place them truthfully in skills and bullets</w:t>
      </w:r>
    </w:p>
    <w:p>
      <w:pPr>
        <w:pStyle w:val="ListBullet"/>
      </w:pPr>
      <w:r>
        <w:t>Structure a resume that both an applicant tracking system and a six-second human skim can parse</w:t>
      </w:r>
    </w:p>
    <w:p>
      <w:pPr>
        <w:pStyle w:val="ListBullet"/>
      </w:pPr>
      <w:r>
        <w:t>Map demonstrated skills to MD-102, MS-102, and adjacent AZ-104 and SC-300 honestly</w:t>
      </w:r>
    </w:p>
    <w:p>
      <w:pPr>
        <w:pStyle w:val="ListBullet"/>
      </w:pPr>
      <w:r>
        <w:t>Produce a one-to-two-page resume tailored to a target Tier 3 / endpoint engineering posting</w:t>
      </w:r>
    </w:p>
    <w:p>
      <w:pPr>
        <w:pStyle w:val="Heading2"/>
      </w:pPr>
      <w:r>
        <w:t>Notes</w:t>
      </w:r>
    </w:p>
    <w:p>
      <w:pPr>
        <w:pStyle w:val="Heading2"/>
      </w:pPr>
      <w:r>
        <w:t>Two readers, six seconds, one filter</w:t>
      </w:r>
    </w:p>
    <w:p>
      <w:r>
        <w:t>Your resume has to satisfy two very different readers. The first is an applicant tracking system (ATS) that parses your document into fields and ranks it on how well its keywords match the job description. The second is a human who, if you clear the filter, will skim the top third of page one for about six seconds before deciding to read on or move on. A resume that wins is engineered for both: clean enough for a machine to parse, and front-loaded with quantified impact a person can grasp instantly. This lesson rebuilds yours for Tier 3, endpoint, and systems engineering roles.</w:t>
      </w:r>
    </w:p>
    <w:p>
      <w:pPr>
        <w:pStyle w:val="Heading2"/>
      </w:pPr>
      <w:r>
        <w:t>Quantify everything: the bullet formula</w:t>
      </w:r>
    </w:p>
    <w:p>
      <w:r>
        <w:t>The single biggest upgrade you can make is to convert task lists into outcome statements. Hiring managers do not buy activities; they buy results. The formula:</w:t>
      </w:r>
    </w:p>
    <w:p>
      <w:r>
        <w:t>&gt; What you built + the technology + the measurable impact (at what scale).</w:t>
      </w:r>
    </w:p>
    <w:p>
      <w:r>
        <w:t>Replace the weak with the strong:</w:t>
      </w:r>
    </w:p>
    <w:p>
      <w:pPr>
        <w:pStyle w:val="ListBullet"/>
      </w:pPr>
      <w:r>
        <w:t>Weak: *"Responsible for fixing computers and helping users."*</w:t>
      </w:r>
    </w:p>
    <w:p>
      <w:pPr>
        <w:pStyle w:val="ListBullet"/>
      </w:pPr>
      <w:r>
        <w:t>Strong: *"Built a Microsoft Graph PowerShell runbook that auto-remediated non-compliant Windows devices across a 4,000-device fleet, cutting mean-time-to-remediate from days to under an hour and recovering ~18 hours of manual work per month."*</w:t>
      </w:r>
    </w:p>
    <w:p>
      <w:r>
        <w:t>The four metric families that matter most for this role:</w:t>
      </w:r>
    </w:p>
    <w:p>
      <w:pPr>
        <w:pStyle w:val="ListBullet"/>
      </w:pPr>
      <w:r>
        <w:t>**Automation hours saved** — manual effort eliminated per week or month.</w:t>
      </w:r>
    </w:p>
    <w:p>
      <w:pPr>
        <w:pStyle w:val="ListBullet"/>
      </w:pPr>
      <w:r>
        <w:t>**MTTR reduction** — mean time to resolve or remediate, before and after.</w:t>
      </w:r>
    </w:p>
    <w:p>
      <w:pPr>
        <w:pStyle w:val="ListBullet"/>
      </w:pPr>
      <w:r>
        <w:t>**Devices and users at scale** — the size of the fleet or tenant you operated on.</w:t>
      </w:r>
    </w:p>
    <w:p>
      <w:pPr>
        <w:pStyle w:val="ListBullet"/>
      </w:pPr>
      <w:r>
        <w:t>**Incident / non-compliance reduction** — fewer repeat tickets, fewer drifted devices, percentage improvements.</w:t>
      </w:r>
    </w:p>
    <w:p>
      <w:r>
        <w:t>Even work done in a lab or your capstone can be quantified honestly: "across a 2,500-device test fleet", "reduced repeat incidents by ~35%". Numbers make claims credible; vagueness makes them invisible.</w:t>
      </w:r>
    </w:p>
    <w:p>
      <w:pPr>
        <w:pStyle w:val="Heading2"/>
      </w:pPr>
      <w:r>
        <w:t>Mine the job description for keywords</w:t>
      </w:r>
    </w:p>
    <w:p>
      <w:r>
        <w:t>Applicant tracking systems and recruiter searches rank you on keyword relevance to the specific posting. So work backwards from real job descriptions. Pull five to ten postings for your target title, and note the recurring exact terms: PowerShell, Microsoft Graph, Intune, Windows Autopilot, Entra ID, Conditional Access, Endpoint Analytics, proactive remediations, KQL, Defender for Endpoint, Azure Automation, configuration as code. If a term appears in most postings and you have genuinely done it, it belongs verbatim in your resume, both in a dedicated skills section and woven into your bullets. Use the exact phrasing the JD uses ("Conditional Access," not "access rules"), because the match is literal.</w:t>
      </w:r>
    </w:p>
    <w:p>
      <w:r>
        <w:t>This is alignment, not invention. Only mirror terms for skills you actually have and can defend in an interview. A keyword you cannot back up is a trap that collapses the moment a technical screener probes it. If a posting leans on a tool you have never touched, that is a gap to learn, not a word to fake.</w:t>
      </w:r>
    </w:p>
    <w:p>
      <w:pPr>
        <w:pStyle w:val="Heading2"/>
      </w:pPr>
      <w:r>
        <w:t>Structure for the machine and the skim</w:t>
      </w:r>
    </w:p>
    <w:p>
      <w:r>
        <w:t>Format is not cosmetic; it determines whether the ATS can read you at all. The rules:</w:t>
      </w:r>
    </w:p>
    <w:p>
      <w:pPr>
        <w:pStyle w:val="ListBullet"/>
      </w:pPr>
      <w:r>
        <w:t>**Single column, simple layout.** Multi-column designs, text boxes, headers/footers, and skills hidden inside images frequently parse as garbled or empty. Keep it linear.</w:t>
      </w:r>
    </w:p>
    <w:p>
      <w:pPr>
        <w:pStyle w:val="ListBullet"/>
      </w:pPr>
      <w:r>
        <w:t>**Standard headings.** *Summary, Skills, Experience, Certifications, Education.* Parsers look for these.</w:t>
      </w:r>
    </w:p>
    <w:p>
      <w:pPr>
        <w:pStyle w:val="ListBullet"/>
      </w:pPr>
      <w:r>
        <w:t>**A real skills section.** A compact, keyword-rich block near the top, grouped (Automation: PowerShell, Microsoft Graph, Azure Automation; Endpoint: Intune, Autopilot, Endpoint Analytics; Identity: Entra ID, Conditional Access; Observability: KQL, Log Analytics). This is prime ATS real estate.</w:t>
      </w:r>
    </w:p>
    <w:p>
      <w:pPr>
        <w:pStyle w:val="ListBullet"/>
      </w:pPr>
      <w:r>
        <w:t>**A two-line summary** that states the target role and your edge: *"Endpoint / systems engineer specializing in PowerShell and Microsoft Graph automation at fleet scale, with hands-on AIOps and gated remediation."*</w:t>
      </w:r>
    </w:p>
    <w:p>
      <w:pPr>
        <w:pStyle w:val="ListBullet"/>
      </w:pPr>
      <w:r>
        <w:t>**Reverse-chronological experience** in quantified bullets, strongest first.</w:t>
      </w:r>
    </w:p>
    <w:p>
      <w:pPr>
        <w:pStyle w:val="ListBullet"/>
      </w:pPr>
      <w:r>
        <w:t>**One to two pages.** For most candidates, one page; two only with substantial relevant experience. Save and send as a **PDF** unless the portal explicitly asks for `.docx`.</w:t>
      </w:r>
    </w:p>
    <w:p>
      <w:pPr>
        <w:pStyle w:val="Heading2"/>
      </w:pPr>
      <w:r>
        <w:t>Map your skills to certifications honestly</w:t>
      </w:r>
    </w:p>
    <w:p>
      <w:r>
        <w:t>Certifications signal verified skill and a trajectory, but only when mapped truthfully. For this role:</w:t>
      </w:r>
    </w:p>
    <w:p>
      <w:pPr>
        <w:pStyle w:val="ListBullet"/>
      </w:pPr>
      <w:r>
        <w:t>**MD-102 (Endpoint Administrator Associate)** — the most direct fit: Intune, Autopilot, Windows client, compliance, endpoint security, and (in the current 2026 objectives) automation with PowerShell and Graph, Security Copilot agents, and KQL device queries. This is your anchor cert.</w:t>
      </w:r>
    </w:p>
    <w:p>
      <w:pPr>
        <w:pStyle w:val="ListBullet"/>
      </w:pPr>
      <w:r>
        <w:t>**MS-102 (Microsoft 365 Administrator)** — tenant, identity, and M365 service administration. Passing MS-102 earns the **Microsoft 365 Certified: Administrator Expert** certification only when paired with a qualifying associate such as MD-102, so it is the natural breadth credential to pursue alongside or after MD-102.</w:t>
      </w:r>
    </w:p>
    <w:p>
      <w:pPr>
        <w:pStyle w:val="ListBullet"/>
      </w:pPr>
      <w:r>
        <w:t>**AZ-104 (Azure Administrator Associate)** — adjacent: Azure platform, Monitor, and Log Analytics depth that underpins runbooks and AIOps.</w:t>
      </w:r>
    </w:p>
    <w:p>
      <w:pPr>
        <w:pStyle w:val="ListBullet"/>
      </w:pPr>
      <w:r>
        <w:t>**SC-300 (Identity and Access Administrator Associate)** — adjacent: Entra ID, Conditional Access, and identity governance, directly relevant to endpoint identity work.</w:t>
      </w:r>
    </w:p>
    <w:p>
      <w:r>
        <w:t>Represent them precisely: list earned certifications as earned, and in-progress ones as "in progress — exam scheduled &lt;month&gt;". Map MD-102 and MS-102 as core to the role and AZ-104 and SC-300 as deliberate adjacencies that broaden you. Never claim a cert you do not hold; a single false credential is an instant disqualifier and trivially checked.</w:t>
      </w:r>
    </w:p>
    <w:p>
      <w:pPr>
        <w:pStyle w:val="Heading2"/>
      </w:pPr>
      <w:r>
        <w:t>Tailor per application</w:t>
      </w:r>
    </w:p>
    <w:p>
      <w:r>
        <w:t>A generic resume is a weak resume. Keep one strong master version, then for each application produce a tailored copy: reorder the skills and bullets so the terms the posting emphasizes appear first, adjust the summary line to echo the target title, and ensure the top third of page one mirrors the JD's priorities. Ten minutes of tailoring routinely moves a resume from filtered-out to shortlisted, because both the ATS score and the human skim reward that alignment.</w:t>
      </w:r>
    </w:p>
    <w:p>
      <w:pPr>
        <w:pStyle w:val="Heading2"/>
      </w:pPr>
      <w:r>
        <w:t>Avoid the traps that get resumes filtered</w:t>
      </w:r>
    </w:p>
    <w:p>
      <w:r>
        <w:t>Several habits reliably push a strong candidate into the rejection pile. Keyword stuffing a hidden block of white-on-white text, or skills you cannot defend, is detected by modern parsers and by the first technical question, so never list a tool you have not used. The duties dump, copying your job description's responsibilities verbatim, reads as activity, not achievement, and wastes the prime real estate at the top of the page. Buzzword summaries full of "hard-working team player passionate about technology" say nothing a parser or a human can score; replace them with a concrete, role-named edge. Inconsistent dates and titles make a parser mis-rank you and make a human suspicious, so keep formatting uniform. And the two-column template that looks elegant in a design tool frequently parses into scrambled order or empty fields, costing you the keyword match you worked to earn. The fix for all of them is the same discipline that runs through this whole module: be specific, be truthful, be measurable, and make it easy for both readers to find the signal. A resume is not a biography; it is a ranked argument that you can do this exact job.</w:t>
      </w:r>
    </w:p>
    <w:p>
      <w:pPr>
        <w:pStyle w:val="Heading2"/>
      </w:pPr>
      <w:r>
        <w:t>Your task</w:t>
      </w:r>
    </w:p>
    <w:p>
      <w:r>
        <w:t>Produce a finished, tailored resume. (1) Rewrite every experience entry as quantified, outcome-first bullets using the what + technology + impact + scale formula, including your capstone and portfolio projects. (2) Pull five to ten real postings for your target title and build a keyword-rich skills section from the recurring, truthful terms. (3) Lay it out single-column with standard headings and a two-line summary, one to two pages, exported as PDF. (4) Add a certifications section mapping MD-102 and MS-102 as core and AZ-104 and SC-300 as adjacent, with honest earned/in-progress status. (5) Tailor a copy to one specific posting and confirm the top third mirrors its priorities. That document is what gets your portfolio in front of a human.</w:t>
      </w:r>
    </w:p>
    <w:p>
      <w:pPr>
        <w:pStyle w:val="Heading2"/>
      </w:pPr>
      <w:r>
        <w:t>Quiz</w:t>
      </w:r>
    </w:p>
    <w:p>
      <w:r>
        <w:t>1. Which is the strongest, most hireable resume bullet for an endpoint engineer?</w:t>
      </w:r>
    </w:p>
    <w:p>
      <w:pPr>
        <w:pStyle w:val="ListBullet"/>
      </w:pPr>
      <w:r>
        <w:t>A. Responsible for fixing computers and helping users with issues</w:t>
      </w:r>
    </w:p>
    <w:p>
      <w:pPr>
        <w:pStyle w:val="ListBullet"/>
      </w:pPr>
      <w:r>
        <w:t>B. Built a Microsoft Graph runbook that auto-remediated non-compliant devices across a 4,000-device fleet, cutting mean-time-to-remediate from days to under an hour and saving ~18 hours a month</w:t>
      </w:r>
    </w:p>
    <w:p>
      <w:pPr>
        <w:pStyle w:val="ListBullet"/>
      </w:pPr>
      <w:r>
        <w:t>C. Familiar with PowerShell, Intune, and various Microsoft tools</w:t>
      </w:r>
    </w:p>
    <w:p>
      <w:pPr>
        <w:pStyle w:val="ListBullet"/>
      </w:pPr>
      <w:r>
        <w:t>D. Worked on automation and helped reduce some tickets</w:t>
      </w:r>
    </w:p>
    <w:p>
      <w:r>
        <w:rPr>
          <w:b/>
        </w:rPr>
        <w:t>Answer: B. Built a Microsoft Graph runbook that auto-remediated non-compliant devices across a 4,000-device fleet, cutting mean-time-to-remediate from days to under an hour and saving ~18 hours a month</w:t>
      </w:r>
    </w:p>
    <w:p>
      <w:r>
        <w:t>Why: The strong bullet names the technology, the concrete thing you built, the scale, and the quantified impact (MTTR from days to under an hour, hours saved). The others are vague task descriptions or skill lists with no measurable outcome, which neither an ATS nor a human ranks highly.</w:t>
      </w:r>
    </w:p>
    <w:p>
      <w:r>
        <w:t>2. Why mirror the exact wording of a target job description in your resume?</w:t>
      </w:r>
    </w:p>
    <w:p>
      <w:pPr>
        <w:pStyle w:val="ListBullet"/>
      </w:pPr>
      <w:r>
        <w:t>A. To copy the company's confidential information</w:t>
      </w:r>
    </w:p>
    <w:p>
      <w:pPr>
        <w:pStyle w:val="ListBullet"/>
      </w:pPr>
      <w:r>
        <w:t>B. Because it lets you list skills you have never used</w:t>
      </w:r>
    </w:p>
    <w:p>
      <w:pPr>
        <w:pStyle w:val="ListBullet"/>
      </w:pPr>
      <w:r>
        <w:t>C. Because longer resumes always win regardless of content</w:t>
      </w:r>
    </w:p>
    <w:p>
      <w:pPr>
        <w:pStyle w:val="ListBullet"/>
      </w:pPr>
      <w:r>
        <w:t>D. Because applicant tracking systems and recruiters rank on keyword relevance, so using the JD's real terms (for example 'Conditional Access', 'Autopilot', 'KQL') for skills you genuinely have makes you findable and ranks you higher</w:t>
      </w:r>
    </w:p>
    <w:p>
      <w:r>
        <w:rPr>
          <w:b/>
        </w:rPr>
        <w:t>Answer: D. Because applicant tracking systems and recruiters rank on keyword relevance, so using the JD's real terms (for example 'Conditional Access', 'Autopilot', 'KQL') for skills you genuinely have makes you findable and ranks you higher</w:t>
      </w:r>
    </w:p>
    <w:p>
      <w:r>
        <w:t>Why: Both ATS ranking and recruiter searches match on keywords. Using the posting's exact, truthful terms for skills you actually possess gets you past the filter and surfaced in the right searches. It is alignment, not deception, you must still defend every term in the interview.</w:t>
      </w:r>
    </w:p>
    <w:p>
      <w:r>
        <w:t>3. Which metrics best quantify a Tier 3 / endpoint engineer's impact?</w:t>
      </w:r>
    </w:p>
    <w:p>
      <w:pPr>
        <w:pStyle w:val="ListBullet"/>
      </w:pPr>
      <w:r>
        <w:t>A. Automation hours saved, MTTR reduction, devices/users managed at scale, and incident or non-compliance reduction</w:t>
      </w:r>
    </w:p>
    <w:p>
      <w:pPr>
        <w:pStyle w:val="ListBullet"/>
      </w:pPr>
      <w:r>
        <w:t>B. Number of meetings attended and emails sent</w:t>
      </w:r>
    </w:p>
    <w:p>
      <w:pPr>
        <w:pStyle w:val="ListBullet"/>
      </w:pPr>
      <w:r>
        <w:t>C. Years since you started using a computer</w:t>
      </w:r>
    </w:p>
    <w:p>
      <w:pPr>
        <w:pStyle w:val="ListBullet"/>
      </w:pPr>
      <w:r>
        <w:t>D. The number of certifications you plan to take someday</w:t>
      </w:r>
    </w:p>
    <w:p>
      <w:r>
        <w:rPr>
          <w:b/>
        </w:rPr>
        <w:t>Answer: A. Automation hours saved, MTTR reduction, devices/users managed at scale, and incident or non-compliance reduction</w:t>
      </w:r>
    </w:p>
    <w:p>
      <w:r>
        <w:t>Why: Outcome metrics that map to the role, time saved through automation, faster resolution, the scale you operate at, and fewer incidents, are exactly what hiring managers reward. Activity counts like meetings or future intentions prove no impact.</w:t>
      </w:r>
    </w:p>
    <w:p>
      <w:r>
        <w:t>4. How should certifications be represented on the resume for honest mapping?</w:t>
      </w:r>
    </w:p>
    <w:p>
      <w:pPr>
        <w:pStyle w:val="ListBullet"/>
      </w:pPr>
      <w:r>
        <w:t>A. Claim every Microsoft certification whether or not you hold or are studying for it</w:t>
      </w:r>
    </w:p>
    <w:p>
      <w:pPr>
        <w:pStyle w:val="ListBullet"/>
      </w:pPr>
      <w:r>
        <w:t>B. Omit certifications entirely because they never matter</w:t>
      </w:r>
    </w:p>
    <w:p>
      <w:pPr>
        <w:pStyle w:val="ListBullet"/>
      </w:pPr>
      <w:r>
        <w:t>C. List earned certs as earned, and in-progress ones as 'in progress' with a target date, mapping MD-102 and MS-102 to endpoint/M365 work and AZ-104/SC-300 as adjacent next steps</w:t>
      </w:r>
    </w:p>
    <w:p>
      <w:pPr>
        <w:pStyle w:val="ListBullet"/>
      </w:pPr>
      <w:r>
        <w:t>D. List unrelated certifications to fill space</w:t>
      </w:r>
    </w:p>
    <w:p>
      <w:r>
        <w:rPr>
          <w:b/>
        </w:rPr>
        <w:t>Answer: C. List earned certs as earned, and in-progress ones as 'in progress' with a target date, mapping MD-102 and MS-102 to endpoint/M365 work and AZ-104/SC-300 as adjacent next steps</w:t>
      </w:r>
    </w:p>
    <w:p>
      <w:r>
        <w:t>Why: Honest mapping builds trust and signals trajectory: MD-102 (Endpoint Administrator) and MS-102 (Microsoft 365 Administrator) align directly with the role, while AZ-104 (Azure Administrator) and SC-300 (Identity and Access Administrator) are credible adjacencies. Claiming certs you do not hold is a fast disqualifier.</w:t>
      </w:r>
    </w:p>
    <w:p>
      <w:r>
        <w:t>5. What resume structure best survives both an ATS parse and a six-second human skim?</w:t>
      </w:r>
    </w:p>
    <w:p>
      <w:pPr>
        <w:pStyle w:val="ListBullet"/>
      </w:pPr>
      <w:r>
        <w:t>A. A multi-column, graphics-heavy design with skills hidden in images</w:t>
      </w:r>
    </w:p>
    <w:p>
      <w:pPr>
        <w:pStyle w:val="ListBullet"/>
      </w:pPr>
      <w:r>
        <w:t>B. A clean single-column layout with a short summary, a keyword-rich skills section, and reverse-chronological experience in quantified bullets</w:t>
      </w:r>
    </w:p>
    <w:p>
      <w:pPr>
        <w:pStyle w:val="ListBullet"/>
      </w:pPr>
      <w:r>
        <w:t>C. A dense wall of text with no headings</w:t>
      </w:r>
    </w:p>
    <w:p>
      <w:pPr>
        <w:pStyle w:val="ListBullet"/>
      </w:pPr>
      <w:r>
        <w:t>D. A two-page list of every task you have ever done</w:t>
      </w:r>
    </w:p>
    <w:p>
      <w:r>
        <w:rPr>
          <w:b/>
        </w:rPr>
        <w:t>Answer: B. A clean single-column layout with a short summary, a keyword-rich skills section, and reverse-chronological experience in quantified bullets</w:t>
      </w:r>
    </w:p>
    <w:p>
      <w:r>
        <w:t>Why: Applicant tracking systems parse simple, single-column text reliably and choke on multi-column or image-embedded layouts, while a human skim needs clear headings and quantified bullets up top. A clean structure with a real skills section serves both readers.</w:t>
      </w:r>
    </w:p>
    <w:p>
      <w:r>
        <w:t>6. In two to four sentences, rewrite this weak bullet into a strong one: 'Helped with Intune and did some scripting to fix devices.'</w:t>
      </w:r>
    </w:p>
    <w:p>
      <w:r>
        <w:rPr>
          <w:b/>
        </w:rPr>
        <w:t>Answer: A strong rewrite: Designed and deployed an Intune proactive remediation and a Microsoft Graph PowerShell runbook that automatically detected and fixed configuration drift on Windows endpoints across a 2,500-device fleet, reducing repeat incidents by roughly 35 percent and eliminating about 15 hours of manual remediation each month. It names the tools (Intune remediations, Graph, PowerShell), the concrete deliverable, the scale (2,500 devices), and two quantified outcomes (35 percent fewer incidents, 15 hours saved). That converts a vague task into evidence of measurable engineering impact that an ATS and a hiring manager both reward.</w:t>
      </w:r>
    </w:p>
    <w:p>
      <w:r>
        <w:t>Why: A strong answer replaces vague verbs with a specific deliverable, names the real technologies (which double as ATS keywords), states the scale, and attaches quantified outcomes, the exact transformation from task-listing to impact that this lesson teaches.</w:t>
      </w:r>
    </w:p>
    <w:p>
      <w:pPr>
        <w:pStyle w:val="Heading2"/>
      </w:pPr>
      <w:r>
        <w:t>Resources</w:t>
      </w:r>
    </w:p>
    <w:p>
      <w:pPr>
        <w:pStyle w:val="ListBullet"/>
      </w:pPr>
      <w:r>
        <w:t>Microsoft Learn - Study guide for Exam MD-102: Endpoint Administrator — https://learn.microsoft.com/en-us/credentials/certifications/resources/study-guides/md-102</w:t>
      </w:r>
    </w:p>
    <w:p>
      <w:pPr>
        <w:pStyle w:val="ListBullet"/>
      </w:pPr>
      <w:r>
        <w:t>Microsoft Learn - Study guide for Exam MS-102: Microsoft 365 Administrator — https://learn.microsoft.com/en-us/credentials/certifications/resources/study-guides/ms-102</w:t>
      </w:r>
    </w:p>
    <w:p>
      <w:pPr>
        <w:pStyle w:val="ListBullet"/>
      </w:pPr>
      <w:r>
        <w:t>Microsoft Learn - Study guide for Exam AZ-104: Microsoft Azure Administrator — https://learn.microsoft.com/en-us/credentials/certifications/resources/study-guides/az-104</w:t>
      </w:r>
    </w:p>
    <w:p>
      <w:pPr>
        <w:pStyle w:val="ListBullet"/>
      </w:pPr>
      <w:r>
        <w:t>Microsoft Learn - Study guide for Exam SC-300: Identity and Access Administrator — https://learn.microsoft.com/en-us/credentials/certifications/resources/study-guides/sc-300</w:t>
      </w:r>
    </w:p>
    <w:p>
      <w:r>
        <w:br w:type="page"/>
      </w:r>
    </w:p>
    <w:p>
      <w:pPr>
        <w:pStyle w:val="Heading1"/>
      </w:pPr>
      <w:r>
        <w:t>Lesson 4: LinkedIn and the Senior IT Job Search</w:t>
      </w:r>
    </w:p>
    <w:p>
      <w:r>
        <w:t>Your capstone, portfolio, and resume prove you can do the work; this lesson makes recruiters and hiring managers find it and believe it. You will rewrite your LinkedIn profile as a systems engineer, a headline that names the role and your automation edge, an About that tells one story across your projects, and a Featured strip that links the repos and demos. You will target the right titles (Endpoint Engineer, Systems Engineer, IT Automation Engineer, Modern Workplace Engineer), mirror job-description keywords truthfully, and run warm outreach that gets replies. Finally you will prepare for the senior technical interview, RCA, automation design, identity, and system design, and stand up a weekly loop that compounds into offers. The goal is to convert a strong portfolio into interviews and interviews into a senior role.</w:t>
      </w:r>
    </w:p>
    <w:p>
      <w:pPr>
        <w:pStyle w:val="Heading2"/>
      </w:pPr>
      <w:r>
        <w:t>What you will be able to do</w:t>
      </w:r>
    </w:p>
    <w:p>
      <w:pPr>
        <w:pStyle w:val="ListBullet"/>
      </w:pPr>
      <w:r>
        <w:t>Rewrite your LinkedIn headline, About, and Featured sections to position you for senior endpoint/systems roles</w:t>
      </w:r>
    </w:p>
    <w:p>
      <w:pPr>
        <w:pStyle w:val="ListBullet"/>
      </w:pPr>
      <w:r>
        <w:t>Translate your capstone and portfolio into Projects/Experience entries with quantified impact</w:t>
      </w:r>
    </w:p>
    <w:p>
      <w:pPr>
        <w:pStyle w:val="ListBullet"/>
      </w:pPr>
      <w:r>
        <w:t>Target the right titles and mirror job-description keywords for recruiter search and ATS</w:t>
      </w:r>
    </w:p>
    <w:p>
      <w:pPr>
        <w:pStyle w:val="ListBullet"/>
      </w:pPr>
      <w:r>
        <w:t>Write recruiter and engineer outreach that references specifics, not boilerplate</w:t>
      </w:r>
    </w:p>
    <w:p>
      <w:pPr>
        <w:pStyle w:val="ListBullet"/>
      </w:pPr>
      <w:r>
        <w:t>Prepare for the senior technical interview: RCA, automation design, identity, and system design</w:t>
      </w:r>
    </w:p>
    <w:p>
      <w:pPr>
        <w:pStyle w:val="ListBullet"/>
      </w:pPr>
      <w:r>
        <w:t>Run a weekly job-search loop that keeps the pipeline full and compounds over time</w:t>
      </w:r>
    </w:p>
    <w:p>
      <w:pPr>
        <w:pStyle w:val="Heading2"/>
      </w:pPr>
      <w:r>
        <w:t>Notes</w:t>
      </w:r>
    </w:p>
    <w:p>
      <w:pPr>
        <w:pStyle w:val="Heading2"/>
      </w:pPr>
      <w:r>
        <w:t>From portfolio to pipeline</w:t>
      </w:r>
    </w:p>
    <w:p>
      <w:r>
        <w:t>The previous lessons built the proof: a capstone, a portfolio, and a resume written around quantified impact. This lesson builds the distribution. Most strong candidates lose not on capability but on visibility, their work is real but no recruiter ever sees it, or the profile recruiters do see says nothing. Your job now is to make your LinkedIn profile a thirty-second argument that you can do the role, then run a deliberate search that puts that argument in front of the right people. Treat it as engineering: a clean interface (the profile), a search strategy, and a repeatable loop.</w:t>
      </w:r>
    </w:p>
    <w:p>
      <w:pPr>
        <w:pStyle w:val="Heading2"/>
      </w:pPr>
      <w:r>
        <w:t>Rewrite your profile as a systems engineer</w:t>
      </w:r>
    </w:p>
    <w:p>
      <w:r>
        <w:t>Headline. This is the most-searched, most-skimmed field on LinkedIn. Name the role you want, your edge, and the key tools: "Endpoint / Systems Engineer | PowerShell + Microsoft Graph automation at scale | Intune, Autopilot, Entra ID, KQL." It is keyword-dense, so you appear in recruiter searches, and legible, so a human keeps reading. Do not leave it as your current Tier 2 title.</w:t>
      </w:r>
    </w:p>
    <w:p>
      <w:r>
        <w:t>About. Open with one positioning line, prove it with your capstone and portfolio in specific, quantified language, name your certification trajectory (MD-102, MS-102, with AZ-104/SC-300 adjacent), state your target titles, and end by pointing at the evidence. The aim is that someone finishes the first two sentences already believing you do this work. The short-answer question in this lesson is exactly that exercise, write yours.</w:t>
      </w:r>
    </w:p>
    <w:p>
      <w:r>
        <w:t>Featured. This is your portfolio strip and the highest-leverage section for someone stepping up a level. Add your projects as Featured links, each repo and, ideally, the short demo video. A reviewer who clicks Featured and sees a clean repo with an architecture diagram and a three-minute demo is most of the way to inviting you to a screen.</w:t>
      </w:r>
    </w:p>
    <w:p>
      <w:r>
        <w:t>Experience and Projects. Use the Projects section (and Experience where it fits) to list each project with the same structure as your resume: a one-line problem, the technology, and a quantified result, "a Graph runbook that cut compliance remediation from days to under an hour across 4,000 devices." Self-directed projects are legitimate experience; present them as such.</w:t>
      </w:r>
    </w:p>
    <w:p>
      <w:r>
        <w:t>Skills. Add the skills that match real postings and your certs, PowerShell, Microsoft Graph, Intune, Windows Autopilot, Entra ID, Conditional Access, KQL, Azure Automation, Endpoint Analytics, and pin the most important. Skills drive recruiter search and the "how you match" panel on applications.</w:t>
      </w:r>
    </w:p>
    <w:p>
      <w:r>
        <w:t>Open to Work. Turn it on (recruiters-only visibility if you are currently employed), set your target titles and locations, and you immediately appear in the dedicated recruiter pool.</w:t>
      </w:r>
    </w:p>
    <w:p>
      <w:pPr>
        <w:pStyle w:val="Heading2"/>
      </w:pPr>
      <w:r>
        <w:t>Target the right titles</w:t>
      </w:r>
    </w:p>
    <w:p>
      <w:r>
        <w:t>The same skill set is posted under several titles. Search and set alerts for Endpoint Engineer, Systems Engineer, IT Automation Engineer, Modern Workplace Engineer, and related variants like Device/Intune Engineer, Desktop Engineer, and Endpoint Administrator. Read ten real postings for your target titles and note the recurring tools and phrases, that vocabulary is what you mirror, truthfully, in your profile and resume. If most postings say "Autopilot" and "Microsoft Graph," those exact terms belong in your profile because you have done them.</w:t>
      </w:r>
    </w:p>
    <w:p>
      <w:pPr>
        <w:pStyle w:val="Heading2"/>
      </w:pPr>
      <w:r>
        <w:t>Mirror the job description honestly</w:t>
      </w:r>
    </w:p>
    <w:p>
      <w:r>
        <w:t>Both LinkedIn Recruiter searches and applicant tracking systems rank you on keyword relevance. For each application, align your profile and resume language to the posting's real terms, only for skills you genuinely have and can defend. If a JD emphasizes "configuration as code" and you delivered an Autopilot workflow that way, use that phrase. If it lists a tool you have never touched, that is a gap to learn, not a word to fake. This is alignment, not invention, you must defend every term in the interview.</w:t>
      </w:r>
    </w:p>
    <w:p>
      <w:pPr>
        <w:pStyle w:val="Heading2"/>
      </w:pPr>
      <w:r>
        <w:t>Outreach that gets replies</w:t>
      </w:r>
    </w:p>
    <w:p>
      <w:r>
        <w:t>Applications alone are a low-yield channel; warm outreach multiplies your odds. Keep messages short, specific, and respectful:</w:t>
      </w:r>
    </w:p>
    <w:p>
      <w:pPr>
        <w:pStyle w:val="ListBullet"/>
      </w:pPr>
      <w:r>
        <w:t>**To a recruiter on a role:** *"Hi NAME, I saw the Endpoint Engineer opening on TEAM. I have built a Graph automation that remediates non-compliant devices fleet-wide, an Autopilot provisioning workflow, and an AIOps remediation runbook (links in my profile), and I am studying for MD-102. Would you be open to a quick chat about fit?"*</w:t>
      </w:r>
    </w:p>
    <w:p>
      <w:pPr>
        <w:pStyle w:val="ListBullet"/>
      </w:pPr>
      <w:r>
        <w:t>**To an engineer on the team:** reference something real, a talk they gave, a tool the team uses, then a one-line fit statement and a small ask (*"any advice on what your team values in an endpoint hire?"*).</w:t>
      </w:r>
    </w:p>
    <w:p>
      <w:r>
        <w:t>Never send identical boilerplate to hundreds of people; it reads as spam and burns your name. Ten specific messages beat two hundred generic ones.</w:t>
      </w:r>
    </w:p>
    <w:p>
      <w:pPr>
        <w:pStyle w:val="Heading2"/>
      </w:pPr>
      <w:r>
        <w:t>Prepare for the senior interview</w:t>
      </w:r>
    </w:p>
    <w:p>
      <w:r>
        <w:t>Senior interviews test depth and judgment, not trivia. Expect four themes, and answer each with the intent -&gt; design -&gt; trade-offs arc:</w:t>
      </w:r>
    </w:p>
    <w:p>
      <w:pPr>
        <w:pStyle w:val="ListBullet"/>
      </w:pPr>
      <w:r>
        <w:t>**Root-cause analysis (RCA).** Walk a real incident: symptom, evidence gathered, hypothesis, the actual root cause (not the symptom), the fix, and the prevention. Show you distinguish cause from coincidence and close the loop with a post-incident change.</w:t>
      </w:r>
    </w:p>
    <w:p>
      <w:pPr>
        <w:pStyle w:val="ListBullet"/>
      </w:pPr>
      <w:r>
        <w:t>**Automation design.** Talk through your capstone: the detect-decide-act-verify-report pipeline, the guardrails (ShouldProcess dry runs, idempotency, retry with backoff, least privilege, ring rollout), and the alternative you rejected and why. Be ready to defend every control.</w:t>
      </w:r>
    </w:p>
    <w:p>
      <w:pPr>
        <w:pStyle w:val="ListBullet"/>
      </w:pPr>
      <w:r>
        <w:t>**Identity.** Reason about Entra ID, Conditional Access, device compliance, and least privilege, why standing admin is a liability, how compliance gates access, and how you would scope a managed identity for a runbook.</w:t>
      </w:r>
    </w:p>
    <w:p>
      <w:pPr>
        <w:pStyle w:val="ListBullet"/>
      </w:pPr>
      <w:r>
        <w:t>**System design.** Sketch how you would build endpoint management or monitoring at scale: sources of truth, provisioning, telemetry, gated remediation, and blast-radius control. Think in components and trade-offs, not clicks.</w:t>
      </w:r>
    </w:p>
    <w:p>
      <w:r>
        <w:t>When asked "why did you build it this way?", name the alternative you rejected and explain why. That is the single clearest signal of seniority.</w:t>
      </w:r>
    </w:p>
    <w:p>
      <w:pPr>
        <w:pStyle w:val="Heading2"/>
      </w:pPr>
      <w:r>
        <w:t>Run a weekly loop</w:t>
      </w:r>
    </w:p>
    <w:p>
      <w:r>
        <w:t>Momentum comes from a routine, not a sprint. A workable weekly loop: apply to five to ten well-matched roles with tailored language; send five to ten specific outreach messages; publish or comment once on a technical topic (a short post on an automation you built keeps you visible and signals expertise); and extend one project slightly so your Featured section keeps improving. Track applications in a simple sheet (role, company, date, contact, status) so you follow up deliberately. The search is a pipeline, keep it full and keep moving candidates through it.</w:t>
      </w:r>
    </w:p>
    <w:p>
      <w:pPr>
        <w:pStyle w:val="Heading2"/>
      </w:pPr>
      <w:r>
        <w:t>Negotiate and close like an engineer</w:t>
      </w:r>
    </w:p>
    <w:p>
      <w:r>
        <w:t>When offers come, handle them with the same deliberateness you brought to the work. Before the first recruiter screen, know your target range by checking real market data for the title and location, and state it as a band rather than a single number. When an offer arrives, evaluate the whole package, base, bonus, equity if any, learning budget, on-call expectations, and growth path, not just the headline salary, because a role that pays slightly less but lets you keep building automation may compound faster in your career. A polite, evidence-based counter ("based on the scope and my automation work, I was targeting X") is expected and rarely rescinds an offer; not asking leaves money and standing on the table. And once you accept, close the loop with everyone who helped, thank the engineers who took your outreach call, tell the recruiters you are off the market, and keep those relationships warm, because the senior IT world is small and today's contact is tomorrow's colleague or referral. Treating the close as professionally as the build is part of what makes you a senior hire rather than a lucky one.</w:t>
      </w:r>
    </w:p>
    <w:p>
      <w:pPr>
        <w:pStyle w:val="Heading2"/>
      </w:pPr>
      <w:r>
        <w:t>The deliverable</w:t>
      </w:r>
    </w:p>
    <w:p>
      <w:r>
        <w:t>By the end of this lesson you should have a rewritten profile (headline, About, Featured with projects linked, Projects/Experience entries, skills, Open to Work on), a shortlist of target titles with saved searches, a keyword pass aligning your profile and resume to your top postings, a small set of specific outreach messages sent, rehearsed answers for RCA, automation design, identity, and system design, and a weekly routine on the calendar. That is the machine that turns your portfolio into a senior role.</w:t>
      </w:r>
    </w:p>
    <w:p>
      <w:pPr>
        <w:pStyle w:val="Heading2"/>
      </w:pPr>
      <w:r>
        <w:t>Quiz</w:t>
      </w:r>
    </w:p>
    <w:p>
      <w:r>
        <w:t>1. What makes a LinkedIn headline work for a senior IT job search?</w:t>
      </w:r>
    </w:p>
    <w:p>
      <w:pPr>
        <w:pStyle w:val="ListBullet"/>
      </w:pPr>
      <w:r>
        <w:t>A. A single word like 'IT'</w:t>
      </w:r>
    </w:p>
    <w:p>
      <w:pPr>
        <w:pStyle w:val="ListBullet"/>
      </w:pPr>
      <w:r>
        <w:t>B. Your current unrelated job title only</w:t>
      </w:r>
    </w:p>
    <w:p>
      <w:pPr>
        <w:pStyle w:val="ListBullet"/>
      </w:pPr>
      <w:r>
        <w:t>C. The target role plus a concrete edge and key tools, e.g. 'Endpoint / Systems Engineer | PowerShell + Microsoft Graph automation at scale | Intune, Autopilot, Entra ID, KQL'</w:t>
      </w:r>
    </w:p>
    <w:p>
      <w:pPr>
        <w:pStyle w:val="ListBullet"/>
      </w:pPr>
      <w:r>
        <w:t>D. A motivational quote with no role or skills</w:t>
      </w:r>
    </w:p>
    <w:p>
      <w:r>
        <w:rPr>
          <w:b/>
        </w:rPr>
        <w:t>Answer: C. The target role plus a concrete edge and key tools, e.g. 'Endpoint / Systems Engineer | PowerShell + Microsoft Graph automation at scale | Intune, Autopilot, Entra ID, KQL'</w:t>
      </w:r>
    </w:p>
    <w:p>
      <w:r>
        <w:t>Why: Recruiters search LinkedIn by keywords and skim headlines first. A headline that names the role you want plus the specific tools and an edge is both keyword-rich, so you appear in searches, and instantly legible, so a human keeps reading. A one-word or off-target headline is invisible to search and says nothing.</w:t>
      </w:r>
    </w:p>
    <w:p>
      <w:r>
        <w:t>2. Which set of target titles best fits a Tier 3 technician moving into senior endpoint/automation work?</w:t>
      </w:r>
    </w:p>
    <w:p>
      <w:pPr>
        <w:pStyle w:val="ListBullet"/>
      </w:pPr>
      <w:r>
        <w:t>A. Graphic Designer, Copywriter, Sales Associate</w:t>
      </w:r>
    </w:p>
    <w:p>
      <w:pPr>
        <w:pStyle w:val="ListBullet"/>
      </w:pPr>
      <w:r>
        <w:t>B. Endpoint Engineer, Systems Engineer, IT Automation Engineer, Modern Workplace Engineer</w:t>
      </w:r>
    </w:p>
    <w:p>
      <w:pPr>
        <w:pStyle w:val="ListBullet"/>
      </w:pPr>
      <w:r>
        <w:t>C. Only your current Tier 2 helpdesk title</w:t>
      </w:r>
    </w:p>
    <w:p>
      <w:pPr>
        <w:pStyle w:val="ListBullet"/>
      </w:pPr>
      <w:r>
        <w:t>D. Chief Information Officer and VP of Engineering</w:t>
      </w:r>
    </w:p>
    <w:p>
      <w:r>
        <w:rPr>
          <w:b/>
        </w:rPr>
        <w:t>Answer: B. Endpoint Engineer, Systems Engineer, IT Automation Engineer, Modern Workplace Engineer</w:t>
      </w:r>
    </w:p>
    <w:p>
      <w:r>
        <w:t>Why: The same modern-endpoint skill set is posted under several titles, Endpoint Engineer, Systems Engineer, IT Automation Engineer, Modern Workplace Engineer, so searching and setting alerts across all of them widens your pipeline. Off-domain or executive titles do not match the skills you have built.</w:t>
      </w:r>
    </w:p>
    <w:p>
      <w:r>
        <w:t>3. How should your capstone and portfolio appear on your LinkedIn profile?</w:t>
      </w:r>
    </w:p>
    <w:p>
      <w:pPr>
        <w:pStyle w:val="ListBullet"/>
      </w:pPr>
      <w:r>
        <w:t>A. As Featured links and Projects/Experience entries with a one-line problem, the technology, and a quantified result, each linking to the repo and demo</w:t>
      </w:r>
    </w:p>
    <w:p>
      <w:pPr>
        <w:pStyle w:val="ListBullet"/>
      </w:pPr>
      <w:r>
        <w:t>B. Hidden, because self-directed projects are not 'real' experience</w:t>
      </w:r>
    </w:p>
    <w:p>
      <w:pPr>
        <w:pStyle w:val="ListBullet"/>
      </w:pPr>
      <w:r>
        <w:t>C. As a single line that says 'did some IT projects'</w:t>
      </w:r>
    </w:p>
    <w:p>
      <w:pPr>
        <w:pStyle w:val="ListBullet"/>
      </w:pPr>
      <w:r>
        <w:t>D. Only as a PDF emailed after the interview</w:t>
      </w:r>
    </w:p>
    <w:p>
      <w:r>
        <w:rPr>
          <w:b/>
        </w:rPr>
        <w:t>Answer: A. As Featured links and Projects/Experience entries with a one-line problem, the technology, and a quantified result, each linking to the repo and demo</w:t>
      </w:r>
    </w:p>
    <w:p>
      <w:r>
        <w:t>Why: Self-directed, portfolio-grade projects are legitimate, demonstrable experience, especially when moving into a senior role. Surfacing them in Featured and as structured Projects/Experience entries lets a recruiter verify capability in seconds, which is what converts a profile view into a screen.</w:t>
      </w:r>
    </w:p>
    <w:p>
      <w:r>
        <w:t>4. What distinguishes effective outreach from a message that gets ignored?</w:t>
      </w:r>
    </w:p>
    <w:p>
      <w:pPr>
        <w:pStyle w:val="ListBullet"/>
      </w:pPr>
      <w:r>
        <w:t>A. Identical boilerplate sent to hundreds of people</w:t>
      </w:r>
    </w:p>
    <w:p>
      <w:pPr>
        <w:pStyle w:val="ListBullet"/>
      </w:pPr>
      <w:r>
        <w:t>B. A short, specific message that references the role or something the person worked on, states your fit in one line, and makes a small clear ask</w:t>
      </w:r>
    </w:p>
    <w:p>
      <w:pPr>
        <w:pStyle w:val="ListBullet"/>
      </w:pPr>
      <w:r>
        <w:t>C. A demand for an immediate job offer</w:t>
      </w:r>
    </w:p>
    <w:p>
      <w:pPr>
        <w:pStyle w:val="ListBullet"/>
      </w:pPr>
      <w:r>
        <w:t>D. Several paragraphs of your life story</w:t>
      </w:r>
    </w:p>
    <w:p>
      <w:r>
        <w:rPr>
          <w:b/>
        </w:rPr>
        <w:t>Answer: B. A short, specific message that references the role or something the person worked on, states your fit in one line, and makes a small clear ask</w:t>
      </w:r>
    </w:p>
    <w:p>
      <w:r>
        <w:t>Why: Specific, brief, respectful messages get replies. Referencing the actual role or the person's work shows you did your homework, and a one-line fit statement plus a small ask makes it easy to say yes. Generic mass-messages read as spam and are ignored, ten specific messages beat two hundred generic ones.</w:t>
      </w:r>
    </w:p>
    <w:p>
      <w:r>
        <w:t>5. How should you answer a senior automation-design interview question?</w:t>
      </w:r>
    </w:p>
    <w:p>
      <w:pPr>
        <w:pStyle w:val="ListBullet"/>
      </w:pPr>
      <w:r>
        <w:t>A. List every cmdlet you know from memory</w:t>
      </w:r>
    </w:p>
    <w:p>
      <w:pPr>
        <w:pStyle w:val="ListBullet"/>
      </w:pPr>
      <w:r>
        <w:t>B. Avoid mentioning trade-offs so you seem confident</w:t>
      </w:r>
    </w:p>
    <w:p>
      <w:pPr>
        <w:pStyle w:val="ListBullet"/>
      </w:pPr>
      <w:r>
        <w:t>C. Say 'it just works' and move on</w:t>
      </w:r>
    </w:p>
    <w:p>
      <w:pPr>
        <w:pStyle w:val="ListBullet"/>
      </w:pPr>
      <w:r>
        <w:t>D. Walk the intent, the design (detect-decide-act-verify-report), the guardrails you chose (ShouldProcess, idempotency, least privilege, ring rollout), and the alternative you rejected and why</w:t>
      </w:r>
    </w:p>
    <w:p>
      <w:r>
        <w:rPr>
          <w:b/>
        </w:rPr>
        <w:t>Answer: D. Walk the intent, the design (detect-decide-act-verify-report), the guardrails you chose (ShouldProcess, idempotency, least privilege, ring rollout), and the alternative you rejected and why</w:t>
      </w:r>
    </w:p>
    <w:p>
      <w:r>
        <w:t>Why: Senior interviews probe judgment. Framing an automation by its intent, its staged design, the guardrails that contain blast radius, and the alternative you rejected demonstrates that you design deliberately and understand operational consequences, exactly what separates a senior engineer from a scripter.</w:t>
      </w:r>
    </w:p>
    <w:p>
      <w:r>
        <w:t>6. In two to four sentences, write a LinkedIn About opening that positions a Tier 2 technician for an Endpoint / Systems Engineer role using their capstone and portfolio.</w:t>
      </w:r>
    </w:p>
    <w:p>
      <w:r>
        <w:rPr>
          <w:b/>
        </w:rPr>
        <w:t>Answer: I am an endpoint and systems engineer focused on automating and operating modern Windows fleets at scale. I recently built a portfolio of three projects: a Microsoft Graph PowerShell runbook that auto-remediates non-compliant devices across a 4,000-device fleet and cut mean-time-to-remediate from days to under an hour, a zero-touch Autopilot provisioning workflow delivered as configuration-as-code, and an AIOps dashboard with gated, audited remediation. I am studying for MD-102 and MS-102 and I am looking for an Endpoint Engineer, Systems Engineer, or IT Automation Engineer role where I can design and run safe automation. The repos, diagrams, and demo videos are linked in my Featured section.</w:t>
      </w:r>
    </w:p>
    <w:p>
      <w:r>
        <w:t>Why: A strong About opens with a clear positioning line, proves it with two or three specific quantified projects, states the certification trajectory, names the target titles, and points to evidence. It reads as someone who already does the work, which is the impression that earns a screen.</w:t>
      </w:r>
    </w:p>
    <w:p>
      <w:pPr>
        <w:pStyle w:val="Heading2"/>
      </w:pPr>
      <w:r>
        <w:t>Resources</w:t>
      </w:r>
    </w:p>
    <w:p>
      <w:pPr>
        <w:pStyle w:val="ListBullet"/>
      </w:pPr>
      <w:r>
        <w:t>LinkedIn Help - Featured section: showcase work on your profile — https://www.linkedin.com/help/linkedin/answer/a522537</w:t>
      </w:r>
    </w:p>
    <w:p>
      <w:pPr>
        <w:pStyle w:val="ListBullet"/>
      </w:pPr>
      <w:r>
        <w:t>Microsoft Learn - Study guide for Exam MD-102: Endpoint Administrator — https://learn.microsoft.com/en-us/credentials/certifications/resources/study-guides/md-102</w:t>
      </w:r>
    </w:p>
    <w:p>
      <w:pPr>
        <w:pStyle w:val="ListBullet"/>
      </w:pPr>
      <w:r>
        <w:t>Microsoft Learn training catalog (free, role-based) — https://learn.microsoft.com/en-us/training/</w:t>
      </w:r>
    </w:p>
    <w:p>
      <w:pPr>
        <w:pStyle w:val="ListBullet"/>
      </w:pPr>
      <w:r>
        <w:t>Microsoft Tech Community - Microsoft Learn — https://techcommunity.microsoft.com/t5/microsoft-learn/ct-p/MicrosoftLearn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