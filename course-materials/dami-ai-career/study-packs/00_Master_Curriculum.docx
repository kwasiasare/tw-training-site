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Maths Graduate to AI Job - Master Curriculum</w:t>
      </w:r>
    </w:p>
    <w:p>
      <w:pPr>
        <w:jc w:val="center"/>
      </w:pPr>
      <w:r>
        <w:rPr>
          <w:i/>
          <w:color w:val="2E86C1"/>
          <w:sz w:val="26"/>
        </w:rPr>
        <w:t>A complete 6-month, project-based course (with study packs &amp; quizzes)</w:t>
      </w:r>
    </w:p>
    <w:p>
      <w:pPr>
        <w:jc w:val="center"/>
      </w:pPr>
      <w:r>
        <w:rPr>
          <w:color w:val="555555"/>
          <w:sz w:val="20"/>
        </w:rPr>
        <w:t>Start: Maths degree + L1 Support + little/no coding  |  ~30+ hrs/week  |  Target: AI Application Developer</w:t>
      </w:r>
    </w:p>
    <w:p/>
    <w:p>
      <w:pPr>
        <w:pStyle w:val="Heading1"/>
      </w:pPr>
      <w:r>
        <w:rPr>
          <w:color w:val="1F3A5F"/>
        </w:rPr>
        <w:t>How this course works</w:t>
      </w:r>
    </w:p>
    <w:p>
      <w:r>
        <w:rPr>
          <w:b w:val="0"/>
          <w:i w:val="0"/>
          <w:sz w:val="22"/>
        </w:rPr>
        <w:t>This is a full self-study programme that takes you from near-zero coding to your first AI job in six months of focused effort (~30+ hours/week). It is project-based: every month ends in something you can show. Each month has its own in-depth Study Pack (a separate document) containing notes, worked examples, quizzes with answer keys, exercises, and a project brief with a grading rubric.</w:t>
      </w:r>
    </w:p>
    <w:p>
      <w:r>
        <w:rPr>
          <w:b/>
          <w:color w:val="2E86C1"/>
        </w:rPr>
        <w:t xml:space="preserve">The documents in this course: </w:t>
      </w:r>
      <w:r/>
    </w:p>
    <w:p>
      <w:pPr>
        <w:pStyle w:val="ListBullet"/>
      </w:pPr>
      <w:r>
        <w:t>Master Curriculum (this file) - the backbone and week-by-week map.</w:t>
      </w:r>
    </w:p>
    <w:p>
      <w:pPr>
        <w:pStyle w:val="ListBullet"/>
      </w:pPr>
      <w:r>
        <w:t>Month 1-6 Study Packs - deep material, quizzes, exercises and projects for each month.</w:t>
      </w:r>
    </w:p>
    <w:p>
      <w:pPr>
        <w:pStyle w:val="ListBullet"/>
      </w:pPr>
      <w:r>
        <w:t>Month 1 Daily Schedule - a day-by-day breakdown of the first (hardest) month.</w:t>
      </w:r>
    </w:p>
    <w:p>
      <w:pPr>
        <w:pStyle w:val="ListBullet"/>
      </w:pPr>
      <w:r>
        <w:t>AI Support-Ticket Project Spec - the flagship portfolio build.</w:t>
      </w:r>
    </w:p>
    <w:p>
      <w:r>
        <w:rPr>
          <w:b/>
          <w:color w:val="B9770E"/>
        </w:rPr>
        <w:t xml:space="preserve">[Principle] </w:t>
      </w:r>
      <w:r>
        <w:rPr>
          <w:i/>
          <w:color w:val="555555"/>
        </w:rPr>
        <w:t>Projects beat certificates. Courses teach; deployed, documented, support-flavoured projects get you hired. Build something every single week.</w:t>
      </w:r>
    </w:p>
    <w:p>
      <w:pPr>
        <w:pStyle w:val="Heading1"/>
      </w:pPr>
      <w:r>
        <w:rPr>
          <w:color w:val="1F3A5F"/>
        </w:rPr>
        <w:t>The six months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You will be able to...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Project / Output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Python Foundations + Git</w:t>
            </w:r>
          </w:p>
        </w:tc>
        <w:tc>
          <w:tcPr>
            <w:tcW w:type="dxa" w:w="2160"/>
          </w:tcPr>
          <w:p>
            <w:r>
              <w:t>Write real Python; use Git/GitHub daily</w:t>
            </w:r>
          </w:p>
        </w:tc>
        <w:tc>
          <w:tcPr>
            <w:tcW w:type="dxa" w:w="2160"/>
          </w:tcPr>
          <w:p>
            <w:r>
              <w:t>CLI "personal dashboard" capstone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Data, SQL &amp; Web APIs</w:t>
            </w:r>
          </w:p>
        </w:tc>
        <w:tc>
          <w:tcPr>
            <w:tcW w:type="dxa" w:w="2160"/>
          </w:tcPr>
          <w:p>
            <w:r>
              <w:t>Wrangle data with Pandas; query SQL; build a REST API</w:t>
            </w:r>
          </w:p>
        </w:tc>
        <w:tc>
          <w:tcPr>
            <w:tcW w:type="dxa" w:w="2160"/>
          </w:tcPr>
          <w:p>
            <w:r>
              <w:t>Data analysis + FastAPI service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LLM Application Skills</w:t>
            </w:r>
          </w:p>
        </w:tc>
        <w:tc>
          <w:tcPr>
            <w:tcW w:type="dxa" w:w="2160"/>
          </w:tcPr>
          <w:p>
            <w:r>
              <w:t>Use LLM APIs, embeddings, RAG, evaluation</w:t>
            </w:r>
          </w:p>
        </w:tc>
        <w:tc>
          <w:tcPr>
            <w:tcW w:type="dxa" w:w="2160"/>
          </w:tcPr>
          <w:p>
            <w:r>
              <w:t>Deployed "chat with your docs" RAG app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Portfolio Projects</w:t>
            </w:r>
          </w:p>
        </w:tc>
        <w:tc>
          <w:tcPr>
            <w:tcW w:type="dxa" w:w="2160"/>
          </w:tcPr>
          <w:p>
            <w:r>
              <w:t>Build agents, guardrails, production-shaped apps</w:t>
            </w:r>
          </w:p>
        </w:tc>
        <w:tc>
          <w:tcPr>
            <w:tcW w:type="dxa" w:w="2160"/>
          </w:tcPr>
          <w:p>
            <w:r>
              <w:t>AI support-ticket assistant + 2 more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Polish, Deploy, Go Public</w:t>
            </w:r>
          </w:p>
        </w:tc>
        <w:tc>
          <w:tcPr>
            <w:tcW w:type="dxa" w:w="2160"/>
          </w:tcPr>
          <w:p>
            <w:r>
              <w:t>Deploy, monitor, optimise, write &amp; brand</w:t>
            </w:r>
          </w:p>
        </w:tc>
        <w:tc>
          <w:tcPr>
            <w:tcW w:type="dxa" w:w="2160"/>
          </w:tcPr>
          <w:p>
            <w:r>
              <w:t>Live apps + blog posts + portfolio site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Apply &amp; Interview</w:t>
            </w:r>
          </w:p>
        </w:tc>
        <w:tc>
          <w:tcPr>
            <w:tcW w:type="dxa" w:w="2160"/>
          </w:tcPr>
          <w:p>
            <w:r>
              <w:t>Pass AI/LLM + coding interviews; tell your story</w:t>
            </w:r>
          </w:p>
        </w:tc>
        <w:tc>
          <w:tcPr>
            <w:tcW w:type="dxa" w:w="2160"/>
          </w:tcPr>
          <w:p>
            <w:r>
              <w:t>Applications + mock interviews + offers</w:t>
            </w:r>
          </w:p>
        </w:tc>
      </w:tr>
    </w:tbl>
    <w:p>
      <w:pPr>
        <w:pStyle w:val="Heading1"/>
      </w:pPr>
      <w:r>
        <w:rPr>
          <w:color w:val="1F3A5F"/>
        </w:rPr>
        <w:t>Detailed week-by-week map</w:t>
      </w:r>
    </w:p>
    <w:p>
      <w:pPr>
        <w:pStyle w:val="Heading2"/>
      </w:pPr>
      <w:r>
        <w:rPr>
          <w:color w:val="2E86C1"/>
        </w:rPr>
        <w:t>Month 1 - Python Foundations + Git</w:t>
      </w:r>
    </w:p>
    <w:p>
      <w:pPr>
        <w:pStyle w:val="ListBullet"/>
      </w:pPr>
      <w:r>
        <w:t>Week 1: setup, variables/types, operators, conditionals, lists, loops.</w:t>
      </w:r>
    </w:p>
    <w:p>
      <w:pPr>
        <w:pStyle w:val="ListBullet"/>
      </w:pPr>
      <w:r>
        <w:t>Week 2: dictionaries/sets, functions, modules, errors, files.</w:t>
      </w:r>
    </w:p>
    <w:p>
      <w:pPr>
        <w:pStyle w:val="ListBullet"/>
      </w:pPr>
      <w:r>
        <w:t>Week 3: Git &amp; GitHub, OOP (classes/inheritance), JSON, virtual environments.</w:t>
      </w:r>
    </w:p>
    <w:p>
      <w:pPr>
        <w:pStyle w:val="ListBullet"/>
      </w:pPr>
      <w:r>
        <w:t>Week 4: HTTP &amp; APIs (requests), SQL taster (SQLite), capstone CLI project.</w:t>
      </w:r>
    </w:p>
    <w:p>
      <w:pPr>
        <w:pStyle w:val="Heading2"/>
      </w:pPr>
      <w:r>
        <w:rPr>
          <w:color w:val="2E86C1"/>
        </w:rPr>
        <w:t>Month 2 - Data, SQL &amp; Web APIs</w:t>
      </w:r>
    </w:p>
    <w:p>
      <w:pPr>
        <w:pStyle w:val="ListBullet"/>
      </w:pPr>
      <w:r>
        <w:t>Week 1: advanced Python (comprehensions, generators, decorators), pytest testing.</w:t>
      </w:r>
    </w:p>
    <w:p>
      <w:pPr>
        <w:pStyle w:val="ListBullet"/>
      </w:pPr>
      <w:r>
        <w:t>Week 2: NumPy + Pandas - loading, cleaning, transforming, aggregating data.</w:t>
      </w:r>
    </w:p>
    <w:p>
      <w:pPr>
        <w:pStyle w:val="ListBullet"/>
      </w:pPr>
      <w:r>
        <w:t>Week 3: SQL in depth - joins, GROUP BY, subqueries; relational thinking.</w:t>
      </w:r>
    </w:p>
    <w:p>
      <w:pPr>
        <w:pStyle w:val="ListBullet"/>
      </w:pPr>
      <w:r>
        <w:t>Week 4: REST APIs with FastAPI; consuming + building JSON services. Mini math-for-ML bridge.</w:t>
      </w:r>
    </w:p>
    <w:p>
      <w:pPr>
        <w:pStyle w:val="Heading2"/>
      </w:pPr>
      <w:r>
        <w:rPr>
          <w:color w:val="2E86C1"/>
        </w:rPr>
        <w:t>Month 3 - LLM Application Skills</w:t>
      </w:r>
    </w:p>
    <w:p>
      <w:pPr>
        <w:pStyle w:val="ListBullet"/>
      </w:pPr>
      <w:r>
        <w:t>Week 1: how LLMs work, tokens, prompting, system prompts; calling the Anthropic/OpenAI APIs.</w:t>
      </w:r>
    </w:p>
    <w:p>
      <w:pPr>
        <w:pStyle w:val="ListBullet"/>
      </w:pPr>
      <w:r>
        <w:t>Week 2: tool/function calling, streaming, structured output, cost &amp; latency.</w:t>
      </w:r>
    </w:p>
    <w:p>
      <w:pPr>
        <w:pStyle w:val="ListBullet"/>
      </w:pPr>
      <w:r>
        <w:t>Week 3: embeddings, vector databases, semantic search; chunking strategies.</w:t>
      </w:r>
    </w:p>
    <w:p>
      <w:pPr>
        <w:pStyle w:val="ListBullet"/>
      </w:pPr>
      <w:r>
        <w:t>Week 4: full RAG architecture + evaluation; build &amp; deploy a "chat with your documents" app.</w:t>
      </w:r>
    </w:p>
    <w:p>
      <w:pPr>
        <w:pStyle w:val="Heading2"/>
      </w:pPr>
      <w:r>
        <w:rPr>
          <w:color w:val="2E86C1"/>
        </w:rPr>
        <w:t>Month 4 - Portfolio Projects</w:t>
      </w:r>
    </w:p>
    <w:p>
      <w:pPr>
        <w:pStyle w:val="ListBullet"/>
      </w:pPr>
      <w:r>
        <w:t>Week 1: prompt-engineering patterns, guardrails, hallucination control, evaluation harnesses.</w:t>
      </w:r>
    </w:p>
    <w:p>
      <w:pPr>
        <w:pStyle w:val="ListBullet"/>
      </w:pPr>
      <w:r>
        <w:t>Week 2: agents &amp; multi-step workflows; tools, planning, memory.</w:t>
      </w:r>
    </w:p>
    <w:p>
      <w:pPr>
        <w:pStyle w:val="ListBullet"/>
      </w:pPr>
      <w:r>
        <w:t>Week 3: app architecture - FastAPI backend + Streamlit/React UI + storage.</w:t>
      </w:r>
    </w:p>
    <w:p>
      <w:pPr>
        <w:pStyle w:val="ListBullet"/>
      </w:pPr>
      <w:r>
        <w:t>Week 4: build the AI support-ticket assistant end-to-end (flagship project).</w:t>
      </w:r>
    </w:p>
    <w:p>
      <w:pPr>
        <w:pStyle w:val="Heading2"/>
      </w:pPr>
      <w:r>
        <w:rPr>
          <w:color w:val="2E86C1"/>
        </w:rPr>
        <w:t>Month 5 - Polish, Deploy, Go Public</w:t>
      </w:r>
    </w:p>
    <w:p>
      <w:pPr>
        <w:pStyle w:val="ListBullet"/>
      </w:pPr>
      <w:r>
        <w:t>Week 1: deployment (Render/Railway/HF Spaces/Azure), environment &amp; secrets, Docker basics.</w:t>
      </w:r>
    </w:p>
    <w:p>
      <w:pPr>
        <w:pStyle w:val="ListBullet"/>
      </w:pPr>
      <w:r>
        <w:t>Week 2: observability, logging, evaluation in production, cost &amp; latency optimisation.</w:t>
      </w:r>
    </w:p>
    <w:p>
      <w:pPr>
        <w:pStyle w:val="ListBullet"/>
      </w:pPr>
      <w:r>
        <w:t>Week 3: portfolio site + clean READMEs + screenshots/demos for every project.</w:t>
      </w:r>
    </w:p>
    <w:p>
      <w:pPr>
        <w:pStyle w:val="ListBullet"/>
      </w:pPr>
      <w:r>
        <w:t>Week 4: write 2-3 technical blog/LinkedIn posts; rebuild CV and LinkedIn profile.</w:t>
      </w:r>
    </w:p>
    <w:p>
      <w:pPr>
        <w:pStyle w:val="Heading2"/>
      </w:pPr>
      <w:r>
        <w:rPr>
          <w:color w:val="2E86C1"/>
        </w:rPr>
        <w:t>Month 6 - Apply &amp; Interview</w:t>
      </w:r>
    </w:p>
    <w:p>
      <w:pPr>
        <w:pStyle w:val="ListBullet"/>
      </w:pPr>
      <w:r>
        <w:t>Week 1: job-search strategy, role targeting, application tracking, tailored CVs.</w:t>
      </w:r>
    </w:p>
    <w:p>
      <w:pPr>
        <w:pStyle w:val="ListBullet"/>
      </w:pPr>
      <w:r>
        <w:t>Week 2: AI/LLM concept interviews + Python/SQL coding practice.</w:t>
      </w:r>
    </w:p>
    <w:p>
      <w:pPr>
        <w:pStyle w:val="ListBullet"/>
      </w:pPr>
      <w:r>
        <w:t>Week 3: system-design-lite for LLM apps; behavioural (STAR) prep; the support-&gt;AI narrative.</w:t>
      </w:r>
    </w:p>
    <w:p>
      <w:pPr>
        <w:pStyle w:val="ListBullet"/>
      </w:pPr>
      <w:r>
        <w:t>Week 4: mock interviews, apply at volume (50-100+), negotiation basics.</w:t>
      </w:r>
    </w:p>
    <w:p>
      <w:pPr>
        <w:pStyle w:val="Heading1"/>
      </w:pPr>
      <w:r>
        <w:rPr>
          <w:color w:val="1F3A5F"/>
        </w:rPr>
        <w:t>Weekly rhythm (every week, all 6 months)</w:t>
      </w:r>
    </w:p>
    <w:p>
      <w:pPr>
        <w:pStyle w:val="ListNumber"/>
      </w:pPr>
      <w:r>
        <w:t>Mon-Fri: ~6 hrs/day - learn a topic, then immediately practise it in code.</w:t>
      </w:r>
    </w:p>
    <w:p>
      <w:pPr>
        <w:pStyle w:val="ListNumber"/>
      </w:pPr>
      <w:r>
        <w:t>End of each day: commit to GitHub + write one sentence on what you learned.</w:t>
      </w:r>
    </w:p>
    <w:p>
      <w:pPr>
        <w:pStyle w:val="ListNumber"/>
      </w:pPr>
      <w:r>
        <w:t>End of each week: take that month-pack section quiz; fix anything you got wrong.</w:t>
      </w:r>
    </w:p>
    <w:p>
      <w:pPr>
        <w:pStyle w:val="ListNumber"/>
      </w:pPr>
      <w:r>
        <w:t>End of each week: ship something - a script, a feature, a deploy, or a post.</w:t>
      </w:r>
    </w:p>
    <w:p>
      <w:pPr>
        <w:pStyle w:val="ListNumber"/>
      </w:pPr>
      <w:r>
        <w:t>Weekends: rest or catch-up (do not burn out - this is a marathon at sprint pace).</w:t>
      </w:r>
    </w:p>
    <w:p>
      <w:pPr>
        <w:pStyle w:val="Heading1"/>
      </w:pPr>
      <w:r>
        <w:rPr>
          <w:color w:val="1F3A5F"/>
        </w:rPr>
        <w:t>How each Study Pack is structured</w:t>
      </w:r>
    </w:p>
    <w:p>
      <w:r>
        <w:rPr>
          <w:b w:val="0"/>
          <w:i w:val="0"/>
          <w:sz w:val="22"/>
        </w:rPr>
        <w:t>Open the Month N Study Pack alongside this curriculum. Each one contains:</w:t>
      </w:r>
    </w:p>
    <w:p>
      <w:pPr>
        <w:pStyle w:val="ListBullet"/>
      </w:pPr>
      <w:r>
        <w:t>Learning objectives - what you can do by the end.</w:t>
      </w:r>
    </w:p>
    <w:p>
      <w:pPr>
        <w:pStyle w:val="ListBullet"/>
      </w:pPr>
      <w:r>
        <w:t>In-depth notes - each topic explained from first principles, with worked examples.</w:t>
      </w:r>
    </w:p>
    <w:p>
      <w:pPr>
        <w:pStyle w:val="ListBullet"/>
      </w:pPr>
      <w:r>
        <w:t>Quizzes - per-topic checks with full answer keys and explanations.</w:t>
      </w:r>
    </w:p>
    <w:p>
      <w:pPr>
        <w:pStyle w:val="ListBullet"/>
      </w:pPr>
      <w:r>
        <w:t>Exercises - hands-on coding tasks to cement the skill.</w:t>
      </w:r>
    </w:p>
    <w:p>
      <w:pPr>
        <w:pStyle w:val="ListBullet"/>
      </w:pPr>
      <w:r>
        <w:t>Project brief - the monthly build, milestones, and a grading rubric.</w:t>
      </w:r>
    </w:p>
    <w:p>
      <w:pPr>
        <w:pStyle w:val="ListBullet"/>
      </w:pPr>
      <w:r>
        <w:t>Resources - curated free/cheap materials to go deeper.</w:t>
      </w:r>
    </w:p>
    <w:p>
      <w:r>
        <w:rPr>
          <w:b/>
          <w:color w:val="555555"/>
        </w:rPr>
        <w:t xml:space="preserve">[Reminder] </w:t>
      </w:r>
      <w:r>
        <w:rPr>
          <w:i/>
          <w:color w:val="555555"/>
        </w:rPr>
        <w:t>Do not skip Python fundamentals to rush to LLMs. Shallow framework knowledge with no real coding ability is the #1 reason career-changers fail interviews.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