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5AFB" w14:textId="77777777" w:rsidR="00247313" w:rsidRDefault="00000000">
      <w:pPr>
        <w:jc w:val="center"/>
      </w:pPr>
      <w:r>
        <w:rPr>
          <w:b/>
          <w:color w:val="1F3A5F"/>
          <w:sz w:val="52"/>
        </w:rPr>
        <w:t>From Maths Graduate to AI Job</w:t>
      </w:r>
    </w:p>
    <w:p w14:paraId="366F2E45" w14:textId="77777777" w:rsidR="00247313" w:rsidRDefault="00000000">
      <w:pPr>
        <w:jc w:val="center"/>
      </w:pPr>
      <w:r>
        <w:rPr>
          <w:i/>
          <w:color w:val="2E86C1"/>
          <w:sz w:val="28"/>
        </w:rPr>
        <w:t>A 6-Month Aggressive Career-Transition Plan</w:t>
      </w:r>
    </w:p>
    <w:p w14:paraId="624ED3CC" w14:textId="77777777" w:rsidR="00247313" w:rsidRDefault="00000000">
      <w:pPr>
        <w:jc w:val="center"/>
      </w:pPr>
      <w:r>
        <w:rPr>
          <w:color w:val="555555"/>
          <w:sz w:val="20"/>
        </w:rPr>
        <w:t>Starting point: Maths degree | L1 Support internship | Little/no coding | ~30+ hrs per week</w:t>
      </w:r>
    </w:p>
    <w:p w14:paraId="052024EF" w14:textId="77777777" w:rsidR="00247313" w:rsidRDefault="00247313"/>
    <w:p w14:paraId="3D35A6E9" w14:textId="77777777" w:rsidR="00247313" w:rsidRDefault="00000000">
      <w:pPr>
        <w:pStyle w:val="Heading1"/>
      </w:pPr>
      <w:r>
        <w:rPr>
          <w:color w:val="1F3A5F"/>
        </w:rPr>
        <w:t>Overview</w:t>
      </w:r>
    </w:p>
    <w:p w14:paraId="4E511A6D" w14:textId="77777777" w:rsidR="00247313" w:rsidRDefault="00000000">
      <w:pPr>
        <w:spacing w:after="120"/>
      </w:pPr>
      <w:r>
        <w:t>This plan moves a recent mathematics graduate with L1 support experience and little/no coding background into a first AI job, working at an aggressive pace of roughly 30+ hours per week. The strategy is to land an AI Application Developer role first (the only role realistically reachable in 3-6 months from zero code), then pivot toward ML Engineer or Data Scientist from inside a paid tech role - where the maths degree becomes a real differentiator.</w:t>
      </w:r>
    </w:p>
    <w:p w14:paraId="186FA303" w14:textId="77777777" w:rsidR="00247313" w:rsidRDefault="00000000">
      <w:pPr>
        <w:pStyle w:val="Heading1"/>
      </w:pPr>
      <w:r>
        <w:rPr>
          <w:color w:val="1F3A5F"/>
        </w:rPr>
        <w:t>Realistic Time-to-Hire by Role</w:t>
      </w:r>
    </w:p>
    <w:p w14:paraId="0DCD74A6" w14:textId="77777777" w:rsidR="00247313" w:rsidRDefault="00000000">
      <w:pPr>
        <w:spacing w:after="120"/>
      </w:pPr>
      <w:r>
        <w:rPr>
          <w:i/>
          <w:color w:val="555555"/>
        </w:rPr>
        <w:t>Starting from near-zero coding is the binding constraint. These are time to first job, not time to mastery.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313" w14:paraId="79C88F80" w14:textId="77777777" w:rsidTr="00247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00AD85" w14:textId="77777777" w:rsidR="00247313" w:rsidRDefault="00000000">
            <w:r>
              <w:t>Role</w:t>
            </w:r>
          </w:p>
        </w:tc>
        <w:tc>
          <w:tcPr>
            <w:tcW w:w="2160" w:type="dxa"/>
          </w:tcPr>
          <w:p w14:paraId="1B0D770C" w14:textId="77777777" w:rsidR="002473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to junior job</w:t>
            </w:r>
          </w:p>
        </w:tc>
        <w:tc>
          <w:tcPr>
            <w:tcW w:w="2160" w:type="dxa"/>
          </w:tcPr>
          <w:p w14:paraId="6E9CD5E2" w14:textId="77777777" w:rsidR="002473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</w:t>
            </w:r>
          </w:p>
        </w:tc>
        <w:tc>
          <w:tcPr>
            <w:tcW w:w="2160" w:type="dxa"/>
          </w:tcPr>
          <w:p w14:paraId="11C626BB" w14:textId="77777777" w:rsidR="002473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Maths leverage</w:t>
            </w:r>
          </w:p>
        </w:tc>
      </w:tr>
      <w:tr w:rsidR="00247313" w14:paraId="238D4784" w14:textId="77777777" w:rsidTr="00247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360ADA" w14:textId="77777777" w:rsidR="00247313" w:rsidRDefault="00000000">
            <w:r>
              <w:t>AI Application Developer (LLM apps, RAG, agents, APIs)</w:t>
            </w:r>
          </w:p>
        </w:tc>
        <w:tc>
          <w:tcPr>
            <w:tcW w:w="2160" w:type="dxa"/>
          </w:tcPr>
          <w:p w14:paraId="1A4B0FA9" w14:textId="77777777" w:rsidR="002473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4-7 months</w:t>
            </w:r>
          </w:p>
        </w:tc>
        <w:tc>
          <w:tcPr>
            <w:tcW w:w="2160" w:type="dxa"/>
          </w:tcPr>
          <w:p w14:paraId="4CA47E4A" w14:textId="77777777" w:rsidR="002473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on top of existing models; less heavy theory. Portfolio matters more than credentials.</w:t>
            </w:r>
          </w:p>
        </w:tc>
        <w:tc>
          <w:tcPr>
            <w:tcW w:w="2160" w:type="dxa"/>
          </w:tcPr>
          <w:p w14:paraId="5D8DCA0D" w14:textId="77777777" w:rsidR="002473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Low-Medium</w:t>
            </w:r>
          </w:p>
        </w:tc>
      </w:tr>
      <w:tr w:rsidR="00247313" w14:paraId="34B68BD1" w14:textId="77777777" w:rsidTr="002473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D50EA" w14:textId="77777777" w:rsidR="00247313" w:rsidRDefault="00000000">
            <w:r>
              <w:t>Data Scientist / ML</w:t>
            </w:r>
          </w:p>
        </w:tc>
        <w:tc>
          <w:tcPr>
            <w:tcW w:w="2160" w:type="dxa"/>
          </w:tcPr>
          <w:p w14:paraId="7A162986" w14:textId="77777777" w:rsidR="002473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9-15 months</w:t>
            </w:r>
          </w:p>
        </w:tc>
        <w:tc>
          <w:tcPr>
            <w:tcW w:w="2160" w:type="dxa"/>
          </w:tcPr>
          <w:p w14:paraId="3F43F816" w14:textId="77777777" w:rsidR="002473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Needs stats + ML + SQL + storytelling. Credential-heavy and crowded at junior level.</w:t>
            </w:r>
          </w:p>
        </w:tc>
        <w:tc>
          <w:tcPr>
            <w:tcW w:w="2160" w:type="dxa"/>
          </w:tcPr>
          <w:p w14:paraId="2D9127F4" w14:textId="77777777" w:rsidR="002473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247313" w14:paraId="193CF4F3" w14:textId="77777777" w:rsidTr="00247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1E920A" w14:textId="77777777" w:rsidR="00247313" w:rsidRDefault="00000000">
            <w:r>
              <w:t>ML / AI Engineer</w:t>
            </w:r>
          </w:p>
        </w:tc>
        <w:tc>
          <w:tcPr>
            <w:tcW w:w="2160" w:type="dxa"/>
          </w:tcPr>
          <w:p w14:paraId="61D55D8D" w14:textId="77777777" w:rsidR="002473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12-20 months</w:t>
            </w:r>
          </w:p>
        </w:tc>
        <w:tc>
          <w:tcPr>
            <w:tcW w:w="2160" w:type="dxa"/>
          </w:tcPr>
          <w:p w14:paraId="5172D4D8" w14:textId="77777777" w:rsidR="002473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solid software engineering AND ML AND deployment. Hardest cold-start from no coding.</w:t>
            </w:r>
          </w:p>
        </w:tc>
        <w:tc>
          <w:tcPr>
            <w:tcW w:w="2160" w:type="dxa"/>
          </w:tcPr>
          <w:p w14:paraId="3D5C4E84" w14:textId="77777777" w:rsidR="002473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</w:tbl>
    <w:p w14:paraId="528DBD55" w14:textId="77777777" w:rsidR="00247313" w:rsidRDefault="00247313"/>
    <w:p w14:paraId="22A5426B" w14:textId="77777777" w:rsidR="00247313" w:rsidRDefault="00000000">
      <w:pPr>
        <w:spacing w:after="120"/>
      </w:pPr>
      <w:r>
        <w:rPr>
          <w:b/>
        </w:rPr>
        <w:t>Conclusion: Within a 3-6 month aggressive window, only AI Application Developer is realistically achievable as a first job. The other two are better treated as a year-1 destination you grow into from that first role.</w:t>
      </w:r>
    </w:p>
    <w:p w14:paraId="38F1C2DC" w14:textId="77777777" w:rsidR="00247313" w:rsidRDefault="00000000">
      <w:pPr>
        <w:pStyle w:val="Heading1"/>
      </w:pPr>
      <w:r>
        <w:rPr>
          <w:color w:val="1F3A5F"/>
        </w:rPr>
        <w:t>Recommendation</w:t>
      </w:r>
    </w:p>
    <w:p w14:paraId="2DCD5068" w14:textId="77777777" w:rsidR="00247313" w:rsidRDefault="00000000">
      <w:pPr>
        <w:spacing w:after="120"/>
      </w:pPr>
      <w:r>
        <w:t>Target AI Application Developer first, then pivot toward ML Engineer or Data Scientist from inside a paid tech role (much easier than from outside). Lead with the application skills now; lead with the maths degree in stage 2.</w:t>
      </w:r>
    </w:p>
    <w:p w14:paraId="3892817F" w14:textId="77777777" w:rsidR="00247313" w:rsidRDefault="00000000">
      <w:pPr>
        <w:spacing w:after="120"/>
      </w:pPr>
      <w:r>
        <w:rPr>
          <w:b/>
        </w:rPr>
        <w:t>Why this fits your background:</w:t>
      </w:r>
    </w:p>
    <w:p w14:paraId="677EA533" w14:textId="77777777" w:rsidR="00247313" w:rsidRDefault="00000000">
      <w:pPr>
        <w:pStyle w:val="ListBullet"/>
      </w:pPr>
      <w:r>
        <w:t>L1 support -&gt; AI Application Dev is a natural adjacent move. Support means you understand users, ticketing, SLAs, debugging, and talking to non-technical people - exactly what AI app teams need. Frame yourself as "support engineer moving into building AI tools."</w:t>
      </w:r>
    </w:p>
    <w:p w14:paraId="00947AFC" w14:textId="77777777" w:rsidR="00247313" w:rsidRDefault="00000000">
      <w:pPr>
        <w:pStyle w:val="ListBullet"/>
      </w:pPr>
      <w:r>
        <w:t>Maths degree signals you can handle the theory later - recruiters trust it for the ML pivot.</w:t>
      </w:r>
    </w:p>
    <w:p w14:paraId="5B3EC6C6" w14:textId="77777777" w:rsidR="00247313" w:rsidRDefault="00000000">
      <w:pPr>
        <w:pStyle w:val="ListBullet"/>
      </w:pPr>
      <w:r>
        <w:t>It is the only path with a credible 3-6 month timeline from zero code.</w:t>
      </w:r>
    </w:p>
    <w:p w14:paraId="125C80BC" w14:textId="77777777" w:rsidR="00247313" w:rsidRDefault="00000000">
      <w:pPr>
        <w:pStyle w:val="Heading1"/>
      </w:pPr>
      <w:r>
        <w:rPr>
          <w:color w:val="1F3A5F"/>
        </w:rPr>
        <w:t>The 6-Month Aggressive Plan (~30 hrs/week)</w:t>
      </w:r>
    </w:p>
    <w:p w14:paraId="01C37355" w14:textId="77777777" w:rsidR="00247313" w:rsidRDefault="00000000">
      <w:pPr>
        <w:pStyle w:val="Heading2"/>
      </w:pPr>
      <w:r>
        <w:rPr>
          <w:color w:val="1F3A5F"/>
        </w:rPr>
        <w:t>Months 1-2 - Python + Fundamentals (the make-or-break phase)</w:t>
      </w:r>
    </w:p>
    <w:p w14:paraId="422C3ED9" w14:textId="77777777" w:rsidR="00247313" w:rsidRDefault="00000000">
      <w:pPr>
        <w:pStyle w:val="ListBullet"/>
      </w:pPr>
      <w:r>
        <w:t>Python properly: syntax, data structures, functions, OOP basics (freeCodeCamp Python or "Python Crash Course" + daily practice).</w:t>
      </w:r>
    </w:p>
    <w:p w14:paraId="3673E2CD" w14:textId="77777777" w:rsidR="00247313" w:rsidRDefault="00000000">
      <w:pPr>
        <w:pStyle w:val="ListBullet"/>
      </w:pPr>
      <w:r>
        <w:t>Git/GitHub, command line, reading docs. Push everything to GitHub from day one.</w:t>
      </w:r>
    </w:p>
    <w:p w14:paraId="16D0A665" w14:textId="77777777" w:rsidR="00247313" w:rsidRDefault="00000000">
      <w:pPr>
        <w:pStyle w:val="ListBullet"/>
      </w:pPr>
      <w:r>
        <w:t>Web basics: what an API is, JSON, HTTP requests (requests library).</w:t>
      </w:r>
    </w:p>
    <w:p w14:paraId="5D8C34F3" w14:textId="77777777" w:rsidR="00247313" w:rsidRDefault="00000000">
      <w:pPr>
        <w:pStyle w:val="ListBullet"/>
      </w:pPr>
      <w:r>
        <w:t>SQL basics (one week is enough to start).</w:t>
      </w:r>
    </w:p>
    <w:p w14:paraId="66D83A52" w14:textId="77777777" w:rsidR="00247313" w:rsidRDefault="00000000">
      <w:pPr>
        <w:pStyle w:val="ListBullet"/>
      </w:pPr>
      <w:r>
        <w:t>Milestone: 3-4 small scripts on GitHub (a CLI tool, an API-calling script).</w:t>
      </w:r>
    </w:p>
    <w:p w14:paraId="10425926" w14:textId="77777777" w:rsidR="00247313" w:rsidRDefault="00000000">
      <w:pPr>
        <w:pStyle w:val="Heading2"/>
      </w:pPr>
      <w:r>
        <w:rPr>
          <w:color w:val="1F3A5F"/>
        </w:rPr>
        <w:t>Month 3 - LLM Application Skills (your specialty)</w:t>
      </w:r>
    </w:p>
    <w:p w14:paraId="5C62B5DC" w14:textId="77777777" w:rsidR="00247313" w:rsidRDefault="00000000">
      <w:pPr>
        <w:pStyle w:val="ListBullet"/>
      </w:pPr>
      <w:r>
        <w:t>OpenAI / Anthropic APIs: prompting, system prompts, tool/function calling, streaming.</w:t>
      </w:r>
    </w:p>
    <w:p w14:paraId="51E79575" w14:textId="77777777" w:rsidR="00247313" w:rsidRDefault="00000000">
      <w:pPr>
        <w:pStyle w:val="ListBullet"/>
      </w:pPr>
      <w:r>
        <w:t>Core patterns: RAG (embeddings, vector DBs like Chroma/Pinecone), agents, chunking, evaluation.</w:t>
      </w:r>
    </w:p>
    <w:p w14:paraId="3C5D8FDB" w14:textId="77777777" w:rsidR="00247313" w:rsidRDefault="00000000">
      <w:pPr>
        <w:pStyle w:val="ListBullet"/>
      </w:pPr>
      <w:r>
        <w:t>A framework: LangChain or LlamaIndex - understand the underlying ideas, do not over-invest.</w:t>
      </w:r>
    </w:p>
    <w:p w14:paraId="6C64A30A" w14:textId="77777777" w:rsidR="00247313" w:rsidRDefault="00000000">
      <w:pPr>
        <w:pStyle w:val="ListBullet"/>
      </w:pPr>
      <w:r>
        <w:t>Milestone: one working LLM app deployed (Streamlit/FastAPI) - a "chat with your documents" RAG app.</w:t>
      </w:r>
    </w:p>
    <w:p w14:paraId="6BCFB8B5" w14:textId="77777777" w:rsidR="00247313" w:rsidRDefault="00000000">
      <w:pPr>
        <w:pStyle w:val="Heading2"/>
      </w:pPr>
      <w:r>
        <w:rPr>
          <w:color w:val="1F3A5F"/>
        </w:rPr>
        <w:t>Month 4 - Build 2-3 Portfolio Projects That Look Like Real Products</w:t>
      </w:r>
    </w:p>
    <w:p w14:paraId="1AEDDE2F" w14:textId="77777777" w:rsidR="00247313" w:rsidRDefault="00000000">
      <w:pPr>
        <w:spacing w:after="120"/>
      </w:pPr>
      <w:r>
        <w:rPr>
          <w:i/>
        </w:rPr>
        <w:t>Projects get you hired more than any certificate. Tie them to support - that is your edge:</w:t>
      </w:r>
    </w:p>
    <w:p w14:paraId="3271703D" w14:textId="77777777" w:rsidR="00247313" w:rsidRDefault="00000000">
      <w:pPr>
        <w:pStyle w:val="ListBullet"/>
      </w:pPr>
      <w:r>
        <w:t>AI support-ticket assistant - ingests a knowledge base, answers customer questions, suggests ticket responses. (Directly sells your L1 background.)</w:t>
      </w:r>
    </w:p>
    <w:p w14:paraId="44EBB2B8" w14:textId="77777777" w:rsidR="00247313" w:rsidRDefault="00000000">
      <w:pPr>
        <w:pStyle w:val="ListBullet"/>
      </w:pPr>
      <w:r>
        <w:t>RAG app over a real dataset with a clean UI.</w:t>
      </w:r>
    </w:p>
    <w:p w14:paraId="21341F87" w14:textId="77777777" w:rsidR="00247313" w:rsidRDefault="00000000">
      <w:pPr>
        <w:pStyle w:val="ListBullet"/>
      </w:pPr>
      <w:r>
        <w:t>An agent that does a multi-step task (e.g. researches + summarizes).</w:t>
      </w:r>
    </w:p>
    <w:p w14:paraId="67AA39FC" w14:textId="77777777" w:rsidR="00247313" w:rsidRDefault="00000000">
      <w:pPr>
        <w:pStyle w:val="ListBullet"/>
      </w:pPr>
      <w:r>
        <w:t>Each needs: clean GitHub README, a live demo link, a short write-up of decisions and trade-offs.</w:t>
      </w:r>
    </w:p>
    <w:p w14:paraId="087F5E61" w14:textId="77777777" w:rsidR="00247313" w:rsidRDefault="00000000">
      <w:pPr>
        <w:pStyle w:val="Heading2"/>
      </w:pPr>
      <w:r>
        <w:rPr>
          <w:color w:val="1F3A5F"/>
        </w:rPr>
        <w:t>Month 5 - Polish, Deploy, Go Public</w:t>
      </w:r>
    </w:p>
    <w:p w14:paraId="19545CF2" w14:textId="77777777" w:rsidR="00247313" w:rsidRDefault="00000000">
      <w:pPr>
        <w:pStyle w:val="ListBullet"/>
      </w:pPr>
      <w:r>
        <w:t>Deploy projects (Render, Railway, Hugging Face Spaces, or Azure).</w:t>
      </w:r>
    </w:p>
    <w:p w14:paraId="547E821C" w14:textId="77777777" w:rsidR="00247313" w:rsidRDefault="00000000">
      <w:pPr>
        <w:pStyle w:val="ListBullet"/>
      </w:pPr>
      <w:r>
        <w:t>Write 2-3 short blog/LinkedIn posts explaining a project - this is interview gold.</w:t>
      </w:r>
    </w:p>
    <w:p w14:paraId="14524FFB" w14:textId="77777777" w:rsidR="00247313" w:rsidRDefault="00000000">
      <w:pPr>
        <w:pStyle w:val="ListBullet"/>
      </w:pPr>
      <w:r>
        <w:t>Rewrite CV around "Maths graduate + support engineer building AI applications." Lead with projects.</w:t>
      </w:r>
    </w:p>
    <w:p w14:paraId="34D30190" w14:textId="77777777" w:rsidR="00247313" w:rsidRDefault="00000000">
      <w:pPr>
        <w:pStyle w:val="ListBullet"/>
      </w:pPr>
      <w:r>
        <w:t>Be ready to talk about prompt engineering, RAG, hallucination/eval, cost/latency trade-offs, testing.</w:t>
      </w:r>
    </w:p>
    <w:p w14:paraId="1DEFBFB1" w14:textId="77777777" w:rsidR="00247313" w:rsidRDefault="00000000">
      <w:pPr>
        <w:pStyle w:val="Heading2"/>
      </w:pPr>
      <w:r>
        <w:rPr>
          <w:color w:val="1F3A5F"/>
        </w:rPr>
        <w:t>Month 6 - Apply Hard + Interview Prep</w:t>
      </w:r>
    </w:p>
    <w:p w14:paraId="11999CA1" w14:textId="77777777" w:rsidR="00247313" w:rsidRDefault="00000000">
      <w:pPr>
        <w:pStyle w:val="ListBullet"/>
      </w:pPr>
      <w:r>
        <w:t>Target titles: AI Engineer (junior), AI Application Developer, LLM Engineer, Forward-Deployed/Solutions Engineer, AI-focused Support Engineer, Associate ML/AI Engineer.</w:t>
      </w:r>
    </w:p>
    <w:p w14:paraId="4D1A9039" w14:textId="77777777" w:rsidR="00247313" w:rsidRDefault="00000000">
      <w:pPr>
        <w:pStyle w:val="ListBullet"/>
      </w:pPr>
      <w:r>
        <w:t>Apply broadly (50-100+ roles); lean on the support -&gt; AI angle for "AI support/automation" roles.</w:t>
      </w:r>
    </w:p>
    <w:p w14:paraId="0F1BBC58" w14:textId="77777777" w:rsidR="00247313" w:rsidRDefault="00000000">
      <w:pPr>
        <w:pStyle w:val="ListBullet"/>
      </w:pPr>
      <w:r>
        <w:t>Practice: explaining your projects, basic Python/SQL questions, system-design-lite for an LLM app.</w:t>
      </w:r>
    </w:p>
    <w:p w14:paraId="36152315" w14:textId="77777777" w:rsidR="00247313" w:rsidRDefault="00000000">
      <w:pPr>
        <w:pStyle w:val="Heading1"/>
      </w:pPr>
      <w:r>
        <w:rPr>
          <w:color w:val="1F3A5F"/>
        </w:rPr>
        <w:t>Stage 2 - The Pivot (Months 7-18, While Employed)</w:t>
      </w:r>
    </w:p>
    <w:p w14:paraId="63EFAF6C" w14:textId="77777777" w:rsidR="00247313" w:rsidRDefault="00000000">
      <w:pPr>
        <w:spacing w:after="120"/>
      </w:pPr>
      <w:r>
        <w:t>Once you are in a paid AI-adjacent role, that is when you invest the maths:</w:t>
      </w:r>
    </w:p>
    <w:p w14:paraId="7D29B76B" w14:textId="77777777" w:rsidR="00247313" w:rsidRDefault="00000000">
      <w:pPr>
        <w:pStyle w:val="ListBullet"/>
      </w:pPr>
      <w:r>
        <w:t>Statistics &amp; probability for ML, linear algebra refresh (fast for you - it is revision).</w:t>
      </w:r>
    </w:p>
    <w:p w14:paraId="446E875F" w14:textId="77777777" w:rsidR="00247313" w:rsidRDefault="00000000">
      <w:pPr>
        <w:pStyle w:val="ListBullet"/>
      </w:pPr>
      <w:r>
        <w:t>Andrew Ng ML Specialization + Deep Learning Specialization.</w:t>
      </w:r>
    </w:p>
    <w:p w14:paraId="5F4C18F5" w14:textId="77777777" w:rsidR="00247313" w:rsidRDefault="00000000">
      <w:pPr>
        <w:pStyle w:val="ListBullet"/>
      </w:pPr>
      <w:r>
        <w:t>Move internal projects toward modelling/MLOps; your title drifts to ML Engineer or Data Scientist - now with production experience plus the maths degree.</w:t>
      </w:r>
    </w:p>
    <w:p w14:paraId="056659DB" w14:textId="77777777" w:rsidR="00247313" w:rsidRDefault="00000000">
      <w:pPr>
        <w:pStyle w:val="Heading1"/>
      </w:pPr>
      <w:r>
        <w:rPr>
          <w:color w:val="1F3A5F"/>
        </w:rPr>
        <w:t>Two Things to Watch</w:t>
      </w:r>
    </w:p>
    <w:p w14:paraId="4291DAC9" w14:textId="77777777" w:rsidR="00247313" w:rsidRDefault="00000000">
      <w:pPr>
        <w:pStyle w:val="ListBullet"/>
      </w:pPr>
      <w:r>
        <w:t>Do not skip Python fundamentals to rush to LLMs. The #1 failure mode is shallow framework knowledge with no real coding ability - interviewers catch it instantly.</w:t>
      </w:r>
    </w:p>
    <w:p w14:paraId="70831BA5" w14:textId="77777777" w:rsidR="00247313" w:rsidRDefault="00000000">
      <w:pPr>
        <w:pStyle w:val="ListBullet"/>
      </w:pPr>
      <w:r>
        <w:t>Projects beat certificates. Do courses to learn, but it is the deployed, documented, support-flavoured projects that land the interview.</w:t>
      </w:r>
    </w:p>
    <w:sectPr w:rsidR="002473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246410">
    <w:abstractNumId w:val="8"/>
  </w:num>
  <w:num w:numId="2" w16cid:durableId="1879271148">
    <w:abstractNumId w:val="6"/>
  </w:num>
  <w:num w:numId="3" w16cid:durableId="116602228">
    <w:abstractNumId w:val="5"/>
  </w:num>
  <w:num w:numId="4" w16cid:durableId="1575242484">
    <w:abstractNumId w:val="4"/>
  </w:num>
  <w:num w:numId="5" w16cid:durableId="983123144">
    <w:abstractNumId w:val="7"/>
  </w:num>
  <w:num w:numId="6" w16cid:durableId="513035259">
    <w:abstractNumId w:val="3"/>
  </w:num>
  <w:num w:numId="7" w16cid:durableId="1449622051">
    <w:abstractNumId w:val="2"/>
  </w:num>
  <w:num w:numId="8" w16cid:durableId="1888565567">
    <w:abstractNumId w:val="1"/>
  </w:num>
  <w:num w:numId="9" w16cid:durableId="136039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313"/>
    <w:rsid w:val="0029639D"/>
    <w:rsid w:val="00326F90"/>
    <w:rsid w:val="00727666"/>
    <w:rsid w:val="00AA1D8D"/>
    <w:rsid w:val="00B47730"/>
    <w:rsid w:val="00C757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F6943C-89A8-439A-9A5D-C67CA9F2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793</Words>
  <Characters>4338</Characters>
  <Application>Microsoft Office Word</Application>
  <DocSecurity>0</DocSecurity>
  <Lines>108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Kwasi Asare</cp:lastModifiedBy>
  <cp:revision>2</cp:revision>
  <dcterms:created xsi:type="dcterms:W3CDTF">2013-12-23T23:15:00Z</dcterms:created>
  <dcterms:modified xsi:type="dcterms:W3CDTF">2026-06-16T04:08:00Z</dcterms:modified>
  <cp:category/>
</cp:coreProperties>
</file>