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2: Networking Foundations (Network+)</w:t>
      </w:r>
    </w:p>
    <w:p>
      <w:r>
        <w:t>Study pack — 10 lessons. Notes, objectives, quizzes with answers, and resources.</w:t>
      </w:r>
    </w:p>
    <w:p>
      <w:r>
        <w:br w:type="page"/>
      </w:r>
    </w:p>
    <w:p>
      <w:pPr>
        <w:pStyle w:val="Heading1"/>
      </w:pPr>
      <w:r>
        <w:t>Lesson 1: What is a network? LAN, WAN and the internet</w:t>
      </w:r>
    </w:p>
    <w:p>
      <w:r>
        <w:t>Learn what a computer network actually is, the difference between a LAN and a WAN, and how your home or office connects to the wider internet.</w:t>
      </w:r>
    </w:p>
    <w:p>
      <w:pPr>
        <w:pStyle w:val="Heading2"/>
      </w:pPr>
      <w:r>
        <w:t>What you will be able to do</w:t>
      </w:r>
    </w:p>
    <w:p>
      <w:pPr>
        <w:pStyle w:val="ListBullet"/>
      </w:pPr>
      <w:r>
        <w:t>Define a computer network and explain why we build them</w:t>
      </w:r>
    </w:p>
    <w:p>
      <w:pPr>
        <w:pStyle w:val="ListBullet"/>
      </w:pPr>
      <w:r>
        <w:t>Tell the difference between a LAN, a WAN, and the internet</w:t>
      </w:r>
    </w:p>
    <w:p>
      <w:pPr>
        <w:pStyle w:val="ListBullet"/>
      </w:pPr>
      <w:r>
        <w:t>Describe the role of an Internet Service Provider (ISP)</w:t>
      </w:r>
    </w:p>
    <w:p>
      <w:pPr>
        <w:pStyle w:val="ListBullet"/>
      </w:pPr>
      <w:r>
        <w:t>Identify common network types like PAN, MAN, and WLAN</w:t>
      </w:r>
    </w:p>
    <w:p>
      <w:pPr>
        <w:pStyle w:val="ListBullet"/>
      </w:pPr>
      <w:r>
        <w:t>Explain client-server versus peer-to-peer in plain terms</w:t>
      </w:r>
    </w:p>
    <w:p>
      <w:pPr>
        <w:pStyle w:val="ListBullet"/>
      </w:pPr>
      <w:r>
        <w:t>Find your own IP address from the command line</w:t>
      </w:r>
    </w:p>
    <w:p>
      <w:pPr>
        <w:pStyle w:val="Heading2"/>
      </w:pPr>
      <w:r>
        <w:t>Notes</w:t>
      </w:r>
    </w:p>
    <w:p>
      <w:pPr>
        <w:pStyle w:val="Heading2"/>
      </w:pPr>
      <w:r>
        <w:t>Why we build networks</w:t>
      </w:r>
    </w:p>
    <w:p>
      <w:r>
        <w:t>A network is simply two or more devices connected so they can share information and resources. Before networks, moving a file meant copying it to a disk and carrying it across the room. Today, networks let computers, phones, printers, and servers talk to each other instantly. Every helpdesk problem you will solve sits on top of a network, so this is the foundation for everything that follows.</w:t>
      </w:r>
    </w:p>
    <w:p>
      <w:r>
        <w:t>The whole point is sharing: sharing files, sharing a printer, sharing an internet connection, and sharing services like email. When something stops being shared correctly, that is when the support tickets arrive.</w:t>
      </w:r>
    </w:p>
    <w:p>
      <w:pPr>
        <w:pStyle w:val="Heading2"/>
      </w:pPr>
      <w:r>
        <w:t>LAN: your local network</w:t>
      </w:r>
    </w:p>
    <w:p>
      <w:r>
        <w:t>A LAN (Local Area Network) covers a small area you control — one home, one office, or one building. The devices connect through a switch and usually reach the internet through a router. A LAN is fast, private, and entirely yours to manage. The PCs in your office, joined by cables and Wi-Fi to the same router, form a LAN.</w:t>
      </w:r>
    </w:p>
    <w:p>
      <w:pPr>
        <w:pStyle w:val="Heading2"/>
      </w:pPr>
      <w:r>
        <w:t>WAN: connecting distant sites</w:t>
      </w:r>
    </w:p>
    <w:p>
      <w:r>
        <w:t>A WAN (Wide Area Network) connects networks that are far apart — different cities or countries. Because you cannot run your own cable across a country, a WAN usually relies on links you rent from a provider. A company with offices in London and Manchester joined together is using a WAN. The internet is the largest WAN of all: a global network of networks.</w:t>
      </w:r>
    </w:p>
    <w:p>
      <w:pPr>
        <w:pStyle w:val="Heading2"/>
      </w:pPr>
      <w:r>
        <w:t>The internet and your ISP</w:t>
      </w:r>
    </w:p>
    <w:p>
      <w:r>
        <w:t>The internet is not one machine; it is millions of networks agreeing to use the same rules to communicate. Your home or office reaches it through an ISP (Internet Service Provider), the company that sells you your connection. The ISP hands your router a public address and routes your traffic out to the wider world.</w:t>
      </w:r>
    </w:p>
    <w:p>
      <w:r>
        <w:t>Other useful terms: a PAN (Personal Area Network) is tiny, like your phone paired to wireless earbuds; a MAN (Metropolitan Area Network) covers a city; and a WLAN is simply a LAN that uses Wi-Fi instead of cables.</w:t>
      </w:r>
    </w:p>
    <w:p>
      <w:pPr>
        <w:pStyle w:val="Heading2"/>
      </w:pPr>
      <w:r>
        <w:t>Clients and servers</w:t>
      </w:r>
    </w:p>
    <w:p>
      <w:r>
        <w:t>Most networks follow a client-server model. A server provides something — web pages, files, email — and a client (your PC or phone) requests it. When you open a website, your browser is the client asking a web server for a page. In a smaller peer-to-peer setup, devices share directly with each other without a central server.</w:t>
      </w:r>
    </w:p>
    <w:p>
      <w:pPr>
        <w:pStyle w:val="Heading2"/>
      </w:pPr>
      <w:r>
        <w:t>Seeing your own network</w:t>
      </w:r>
    </w:p>
    <w:p>
      <w:r>
        <w:t>You can inspect your computer's place on the network from the command line. On Windows:</w:t>
      </w:r>
    </w:p>
    <w:p>
      <w:pPr>
        <w:ind w:left="280"/>
      </w:pPr>
      <w:r>
        <w:rPr>
          <w:rFonts w:ascii="Consolas" w:hAnsi="Consolas"/>
          <w:sz w:val="18"/>
        </w:rPr>
        <w:t>ipconfig</w:t>
        <w:br/>
      </w:r>
      <w:r>
        <w:rPr>
          <w:rFonts w:ascii="Consolas" w:hAnsi="Consolas"/>
          <w:sz w:val="18"/>
        </w:rPr>
        <w:br/>
      </w:r>
      <w:r>
        <w:rPr>
          <w:rFonts w:ascii="Consolas" w:hAnsi="Consolas"/>
          <w:sz w:val="18"/>
        </w:rPr>
        <w:t>Wireless LAN adapter Wi-Fi:</w:t>
        <w:br/>
      </w:r>
      <w:r>
        <w:rPr>
          <w:rFonts w:ascii="Consolas" w:hAnsi="Consolas"/>
          <w:sz w:val="18"/>
        </w:rPr>
        <w:t xml:space="preserve">   IPv4 Address. . . . . . . . . . . : 192.168.1.42</w:t>
        <w:br/>
      </w:r>
      <w:r>
        <w:rPr>
          <w:rFonts w:ascii="Consolas" w:hAnsi="Consolas"/>
          <w:sz w:val="18"/>
        </w:rPr>
        <w:t xml:space="preserve">   Subnet Mask . . . . . . . . . . . : 255.255.255.0</w:t>
        <w:br/>
      </w:r>
      <w:r>
        <w:rPr>
          <w:rFonts w:ascii="Consolas" w:hAnsi="Consolas"/>
          <w:sz w:val="18"/>
        </w:rPr>
        <w:t xml:space="preserve">   Default Gateway . . . . . . . . . : 192.168.1.1</w:t>
      </w:r>
    </w:p>
    <w:p>
      <w:r>
        <w:t>That IPv4 Address is your device on the LAN, and the Default Gateway is your router — the door to the rest of the world.</w:t>
      </w:r>
    </w:p>
    <w:p>
      <w:pPr>
        <w:pStyle w:val="Heading2"/>
      </w:pPr>
      <w:r>
        <w:t>Your task</w:t>
      </w:r>
    </w:p>
    <w:p>
      <w:r>
        <w:t>Open a command prompt on your PC and run ipconfig (or ifconfig/ip addr on macOS/Linux). Write down your IPv4 address, your subnet mask, and your default gateway. Then ping your gateway with ping 192.168.1.1 (use your own gateway) and confirm you get replies.</w:t>
      </w:r>
    </w:p>
    <w:p>
      <w:pPr>
        <w:pStyle w:val="Heading2"/>
      </w:pPr>
      <w:r>
        <w:t>Quiz</w:t>
      </w:r>
    </w:p>
    <w:p>
      <w:r>
        <w:t>1. What best describes a LAN?</w:t>
      </w:r>
    </w:p>
    <w:p>
      <w:pPr>
        <w:pStyle w:val="ListBullet"/>
      </w:pPr>
      <w:r>
        <w:t>A. A network spanning multiple cities</w:t>
      </w:r>
    </w:p>
    <w:p>
      <w:pPr>
        <w:pStyle w:val="ListBullet"/>
      </w:pPr>
      <w:r>
        <w:t>B. A network confined to a single building or site</w:t>
      </w:r>
    </w:p>
    <w:p>
      <w:pPr>
        <w:pStyle w:val="ListBullet"/>
      </w:pPr>
      <w:r>
        <w:t>C. The global internet itself</w:t>
      </w:r>
    </w:p>
    <w:p>
      <w:pPr>
        <w:pStyle w:val="ListBullet"/>
      </w:pPr>
      <w:r>
        <w:t>D. A single computer with no connection</w:t>
      </w:r>
    </w:p>
    <w:p>
      <w:r>
        <w:rPr>
          <w:b/>
        </w:rPr>
        <w:t>Answer: B. A network confined to a single building or site</w:t>
      </w:r>
    </w:p>
    <w:p>
      <w:r>
        <w:t>Why: A Local Area Network (LAN) covers a small area such as a home, office, or single building, where you control the equipment.</w:t>
      </w:r>
    </w:p>
    <w:p>
      <w:r>
        <w:t>2. What does an ISP provide?</w:t>
      </w:r>
    </w:p>
    <w:p>
      <w:pPr>
        <w:pStyle w:val="ListBullet"/>
      </w:pPr>
      <w:r>
        <w:t>A. Free hardware for every home</w:t>
      </w:r>
    </w:p>
    <w:p>
      <w:pPr>
        <w:pStyle w:val="ListBullet"/>
      </w:pPr>
      <w:r>
        <w:t>B. Your connection from your LAN to the internet</w:t>
      </w:r>
    </w:p>
    <w:p>
      <w:pPr>
        <w:pStyle w:val="ListBullet"/>
      </w:pPr>
      <w:r>
        <w:t>C. The websites you visit</w:t>
      </w:r>
    </w:p>
    <w:p>
      <w:pPr>
        <w:pStyle w:val="ListBullet"/>
      </w:pPr>
      <w:r>
        <w:t>D. Antivirus software</w:t>
      </w:r>
    </w:p>
    <w:p>
      <w:r>
        <w:rPr>
          <w:b/>
        </w:rPr>
        <w:t>Answer: B. Your connection from your LAN to the internet</w:t>
      </w:r>
    </w:p>
    <w:p>
      <w:r>
        <w:t>Why: An Internet Service Provider connects your local network to the global internet, usually for a monthly fee.</w:t>
      </w:r>
    </w:p>
    <w:p>
      <w:r>
        <w:t>3. Which term describes the global network of networks?</w:t>
      </w:r>
    </w:p>
    <w:p>
      <w:pPr>
        <w:pStyle w:val="ListBullet"/>
      </w:pPr>
      <w:r>
        <w:t>A. LAN</w:t>
      </w:r>
    </w:p>
    <w:p>
      <w:pPr>
        <w:pStyle w:val="ListBullet"/>
      </w:pPr>
      <w:r>
        <w:t>B. PAN</w:t>
      </w:r>
    </w:p>
    <w:p>
      <w:pPr>
        <w:pStyle w:val="ListBullet"/>
      </w:pPr>
      <w:r>
        <w:t>C. The internet</w:t>
      </w:r>
    </w:p>
    <w:p>
      <w:pPr>
        <w:pStyle w:val="ListBullet"/>
      </w:pPr>
      <w:r>
        <w:t>D. VLAN</w:t>
      </w:r>
    </w:p>
    <w:p>
      <w:r>
        <w:rPr>
          <w:b/>
        </w:rPr>
        <w:t>Answer: C. The internet</w:t>
      </w:r>
    </w:p>
    <w:p>
      <w:r>
        <w:t>Why: The internet is a worldwide collection of interconnected networks that communicate using common protocols.</w:t>
      </w:r>
    </w:p>
    <w:p>
      <w:r>
        <w:t>4. In a client-server model, what is the server's job?</w:t>
      </w:r>
    </w:p>
    <w:p>
      <w:pPr>
        <w:pStyle w:val="ListBullet"/>
      </w:pPr>
      <w:r>
        <w:t>A. To request services from other devices</w:t>
      </w:r>
    </w:p>
    <w:p>
      <w:pPr>
        <w:pStyle w:val="ListBullet"/>
      </w:pPr>
      <w:r>
        <w:t>B. To provide resources or services to clients</w:t>
      </w:r>
    </w:p>
    <w:p>
      <w:pPr>
        <w:pStyle w:val="ListBullet"/>
      </w:pPr>
      <w:r>
        <w:t>C. To replace the router</w:t>
      </w:r>
    </w:p>
    <w:p>
      <w:pPr>
        <w:pStyle w:val="ListBullet"/>
      </w:pPr>
      <w:r>
        <w:t>D. To assign physical cables</w:t>
      </w:r>
    </w:p>
    <w:p>
      <w:r>
        <w:rPr>
          <w:b/>
        </w:rPr>
        <w:t>Answer: B. To provide resources or services to clients</w:t>
      </w:r>
    </w:p>
    <w:p>
      <w:r>
        <w:t>Why: A server provides shared resources or services (files, web pages, email) that client devices request and consume.</w:t>
      </w:r>
    </w:p>
    <w:p>
      <w:r>
        <w:t>5. Name the network type that covers a city-sized area.</w:t>
      </w:r>
    </w:p>
    <w:p>
      <w:r>
        <w:rPr>
          <w:b/>
        </w:rPr>
        <w:t>Answer: MAN (Metropolitan Area Network)</w:t>
      </w:r>
    </w:p>
    <w:p>
      <w:r>
        <w:t>Why: A MAN spans a city or large campus, sitting between a LAN in size and a WAN in reach.</w:t>
      </w:r>
    </w:p>
    <w:p>
      <w:r>
        <w:t>6. In one sentence, what is the difference between a LAN and a WAN?</w:t>
      </w:r>
    </w:p>
    <w:p>
      <w:r>
        <w:rPr>
          <w:b/>
        </w:rPr>
        <w:t>Answer: A LAN covers a small local area like one building, while a WAN connects multiple locations over long distances, often using links you do not own.</w:t>
      </w:r>
    </w:p>
    <w:p>
      <w:r>
        <w:t>Why: The key distinction is geographic scope and ownership: LANs are local and private, WANs span large distances and usually rely on third-party links.</w:t>
      </w:r>
    </w:p>
    <w:p>
      <w:pPr>
        <w:pStyle w:val="Heading2"/>
      </w:pPr>
      <w:r>
        <w:t>Resources</w:t>
      </w:r>
    </w:p>
    <w:p>
      <w:pPr>
        <w:pStyle w:val="ListBullet"/>
      </w:pPr>
      <w:r>
        <w:t>Cloudflare Learning Center — What is a LAN? — https://www.cloudflare.com/learning/network-layer/what-is-a-lan/</w:t>
      </w:r>
    </w:p>
    <w:p>
      <w:pPr>
        <w:pStyle w:val="ListBullet"/>
      </w:pPr>
      <w:r>
        <w:t>Cloudflare Learning Center — What is a WAN? — https://www.cloudflare.com/learning/network-layer/what-is-a-wan/</w:t>
      </w:r>
    </w:p>
    <w:p>
      <w:pPr>
        <w:pStyle w:val="ListBullet"/>
      </w:pPr>
      <w:r>
        <w:t>Wikipedia — Computer network — https://en.wikipedia.org/wiki/Computer_network</w:t>
      </w:r>
    </w:p>
    <w:p>
      <w:pPr>
        <w:pStyle w:val="ListBullet"/>
      </w:pPr>
      <w:r>
        <w:t>CompTIA — Network+ certification — https://www.comptia.org/certifications/network</w:t>
      </w:r>
    </w:p>
    <w:p>
      <w:r>
        <w:br w:type="page"/>
      </w:r>
    </w:p>
    <w:p>
      <w:pPr>
        <w:pStyle w:val="Heading1"/>
      </w:pPr>
      <w:r>
        <w:t>Lesson 2: The OSI and TCP/IP models made simple</w:t>
      </w:r>
    </w:p>
    <w:p>
      <w:r>
        <w:t>Understand the seven OSI layers and the four-layer TCP/IP model, and learn to use them as a map for troubleshooting network problems methodically.</w:t>
      </w:r>
    </w:p>
    <w:p>
      <w:pPr>
        <w:pStyle w:val="Heading2"/>
      </w:pPr>
      <w:r>
        <w:t>What you will be able to do</w:t>
      </w:r>
    </w:p>
    <w:p>
      <w:pPr>
        <w:pStyle w:val="ListBullet"/>
      </w:pPr>
      <w:r>
        <w:t>List the seven layers of the OSI model in order</w:t>
      </w:r>
    </w:p>
    <w:p>
      <w:pPr>
        <w:pStyle w:val="ListBullet"/>
      </w:pPr>
      <w:r>
        <w:t>Map the four TCP/IP layers onto the OSI layers</w:t>
      </w:r>
    </w:p>
    <w:p>
      <w:pPr>
        <w:pStyle w:val="ListBullet"/>
      </w:pPr>
      <w:r>
        <w:t>Explain what encapsulation means as data travels down the stack</w:t>
      </w:r>
    </w:p>
    <w:p>
      <w:pPr>
        <w:pStyle w:val="ListBullet"/>
      </w:pPr>
      <w:r>
        <w:t>Give a real device or protocol example for each layer</w:t>
      </w:r>
    </w:p>
    <w:p>
      <w:pPr>
        <w:pStyle w:val="ListBullet"/>
      </w:pPr>
      <w:r>
        <w:t>Use the layered model to localise a fault during troubleshooting</w:t>
      </w:r>
    </w:p>
    <w:p>
      <w:pPr>
        <w:pStyle w:val="ListBullet"/>
      </w:pPr>
      <w:r>
        <w:t>Recall a mnemonic to remember the OSI layer order</w:t>
      </w:r>
    </w:p>
    <w:p>
      <w:pPr>
        <w:pStyle w:val="Heading2"/>
      </w:pPr>
      <w:r>
        <w:t>Notes</w:t>
      </w:r>
    </w:p>
    <w:p>
      <w:pPr>
        <w:pStyle w:val="Heading2"/>
      </w:pPr>
      <w:r>
        <w:t>Why we need a model</w:t>
      </w:r>
    </w:p>
    <w:p>
      <w:r>
        <w:t>Networking is complicated, so engineers split it into layers. Each layer has one job and talks only to the layers directly above and below it. Two models matter: the seven-layer OSI model, which is the teaching and troubleshooting reference, and the four-layer TCP/IP model, which is what the real internet actually runs on. You do not need to memorise everything — you need to use the layers as a map.</w:t>
      </w:r>
    </w:p>
    <w:p>
      <w:pPr>
        <w:pStyle w:val="Heading2"/>
      </w:pPr>
      <w:r>
        <w:t>The seven OSI layers</w:t>
      </w:r>
    </w:p>
    <w:p>
      <w:r>
        <w:t>From the bottom up, the layers are Physical, Data Link, Network, Transport, Session, Presentation, Application. A classic mnemonic is Please Do Not Throw Sausage Pizza Away.</w:t>
      </w:r>
    </w:p>
    <w:p>
      <w:pPr>
        <w:pStyle w:val="ListBullet"/>
      </w:pPr>
      <w:r>
        <w:t>**Layer 1 Physical** — cables, connectors, radio signals, voltages.</w:t>
      </w:r>
    </w:p>
    <w:p>
      <w:pPr>
        <w:pStyle w:val="ListBullet"/>
      </w:pPr>
      <w:r>
        <w:t>**Layer 2 Data Link** — switches and **MAC addresses**; moves frames on the local network.</w:t>
      </w:r>
    </w:p>
    <w:p>
      <w:pPr>
        <w:pStyle w:val="ListBullet"/>
      </w:pPr>
      <w:r>
        <w:t>**Layer 3 Network** — **IP addresses** and routers; chooses the path between networks.</w:t>
      </w:r>
    </w:p>
    <w:p>
      <w:pPr>
        <w:pStyle w:val="ListBullet"/>
      </w:pPr>
      <w:r>
        <w:t>**Layer 4 Transport** — **TCP** and **UDP**; end-to-end delivery using **ports**.</w:t>
      </w:r>
    </w:p>
    <w:p>
      <w:pPr>
        <w:pStyle w:val="ListBullet"/>
      </w:pPr>
      <w:r>
        <w:t>**Layer 5 Session** — sets up and tears down conversations.</w:t>
      </w:r>
    </w:p>
    <w:p>
      <w:pPr>
        <w:pStyle w:val="ListBullet"/>
      </w:pPr>
      <w:r>
        <w:t>**Layer 6 Presentation** — formatting and encryption, like TLS.</w:t>
      </w:r>
    </w:p>
    <w:p>
      <w:pPr>
        <w:pStyle w:val="ListBullet"/>
      </w:pPr>
      <w:r>
        <w:t>**Layer 7 Application** — what the user sees: HTTP, DNS, email.</w:t>
      </w:r>
    </w:p>
    <w:p>
      <w:pPr>
        <w:pStyle w:val="Heading2"/>
      </w:pPr>
      <w:r>
        <w:t>The TCP/IP model</w:t>
      </w:r>
    </w:p>
    <w:p>
      <w:r>
        <w:t>The real-world TCP/IP model collapses these into four layers: Network Access (OSI 1-2), Internet (OSI 3, where IP lives), Transport (OSI 4, TCP/UDP), and Application (OSI 5-7). It maps cleanly onto OSI, so once you know one you understand the other.</w:t>
      </w:r>
    </w:p>
    <w:p>
      <w:pPr>
        <w:pStyle w:val="Heading2"/>
      </w:pPr>
      <w:r>
        <w:t>Encapsulation: data going down the stack</w:t>
      </w:r>
    </w:p>
    <w:p>
      <w:r>
        <w:t>When you send data, each layer wraps it with its own header — this is encapsulation. Your message becomes a segment at Transport, gets an IP header to become a packet at the Network layer, then a MAC header to become a frame at the Data Link layer, and finally bits on the wire. The receiving device unwraps each layer in reverse. Knowing these names — segment, packet, frame — helps you read tools and documentation.</w:t>
      </w:r>
    </w:p>
    <w:p>
      <w:pPr>
        <w:pStyle w:val="Heading2"/>
      </w:pPr>
      <w:r>
        <w:t>Layers as a troubleshooting map</w:t>
      </w:r>
    </w:p>
    <w:p>
      <w:r>
        <w:t>The real power of the model is fault isolation. When a user says "the internet is down," work the layers:</w:t>
      </w:r>
    </w:p>
    <w:p>
      <w:pPr>
        <w:ind w:left="280"/>
      </w:pPr>
      <w:r>
        <w:rPr>
          <w:rFonts w:ascii="Consolas" w:hAnsi="Consolas"/>
          <w:sz w:val="18"/>
        </w:rPr>
        <w:t>ping 127.0.0.1        # is the local TCP/IP stack alive? (Layer 3 locally)</w:t>
        <w:br/>
      </w:r>
      <w:r>
        <w:rPr>
          <w:rFonts w:ascii="Consolas" w:hAnsi="Consolas"/>
          <w:sz w:val="18"/>
        </w:rPr>
        <w:t>ping 192.168.1.1      # can I reach my gateway? (Layers 1-3 on the LAN)</w:t>
        <w:br/>
      </w:r>
      <w:r>
        <w:rPr>
          <w:rFonts w:ascii="Consolas" w:hAnsi="Consolas"/>
          <w:sz w:val="18"/>
        </w:rPr>
        <w:t>ping 8.8.8.8          # can I reach the internet by IP? (Layer 3 out)</w:t>
        <w:br/>
      </w:r>
      <w:r>
        <w:rPr>
          <w:rFonts w:ascii="Consolas" w:hAnsi="Consolas"/>
          <w:sz w:val="18"/>
        </w:rPr>
        <w:t>nslookup example.com  # does name resolution work? (Layer 7 / DNS)</w:t>
      </w:r>
    </w:p>
    <w:p>
      <w:r>
        <w:t>If the cable is unplugged, every ping fails — that is a Layer 1 problem. If you can ping 8.8.8.8 but not a website name, the link is fine and the issue is DNS at Layer 7. The model tells you where to look instead of guessing.</w:t>
      </w:r>
    </w:p>
    <w:p>
      <w:pPr>
        <w:pStyle w:val="Heading2"/>
      </w:pPr>
      <w:r>
        <w:t>Your task</w:t>
      </w:r>
    </w:p>
    <w:p>
      <w:r>
        <w:t>Write out the seven OSI layers from memory using the pizza mnemonic. Next to each, name one device or protocol that lives there (for example: Layer 2 = switch, Layer 3 = router/IP, Layer 7 = HTTP). Then run the four ping/nslookup commands above on your own machine and note which layer each one tests.</w:t>
      </w:r>
    </w:p>
    <w:p>
      <w:pPr>
        <w:pStyle w:val="Heading2"/>
      </w:pPr>
      <w:r>
        <w:t>Quiz</w:t>
      </w:r>
    </w:p>
    <w:p>
      <w:r>
        <w:t>1. How many layers does the OSI model have?</w:t>
      </w:r>
    </w:p>
    <w:p>
      <w:pPr>
        <w:pStyle w:val="ListBullet"/>
      </w:pPr>
      <w:r>
        <w:t>A. Four</w:t>
      </w:r>
    </w:p>
    <w:p>
      <w:pPr>
        <w:pStyle w:val="ListBullet"/>
      </w:pPr>
      <w:r>
        <w:t>B. Five</w:t>
      </w:r>
    </w:p>
    <w:p>
      <w:pPr>
        <w:pStyle w:val="ListBullet"/>
      </w:pPr>
      <w:r>
        <w:t>C. Seven</w:t>
      </w:r>
    </w:p>
    <w:p>
      <w:pPr>
        <w:pStyle w:val="ListBullet"/>
      </w:pPr>
      <w:r>
        <w:t>D. Nine</w:t>
      </w:r>
    </w:p>
    <w:p>
      <w:r>
        <w:rPr>
          <w:b/>
        </w:rPr>
        <w:t>Answer: C. Seven</w:t>
      </w:r>
    </w:p>
    <w:p>
      <w:r>
        <w:t>Why: The OSI model has seven layers, from Physical at layer 1 up to Application at layer 7.</w:t>
      </w:r>
    </w:p>
    <w:p>
      <w:r>
        <w:t>2. Which OSI layer does an IP address operate at?</w:t>
      </w:r>
    </w:p>
    <w:p>
      <w:pPr>
        <w:pStyle w:val="ListBullet"/>
      </w:pPr>
      <w:r>
        <w:t>A. Layer 2 (Data Link)</w:t>
      </w:r>
    </w:p>
    <w:p>
      <w:pPr>
        <w:pStyle w:val="ListBullet"/>
      </w:pPr>
      <w:r>
        <w:t>B. Layer 3 (Network)</w:t>
      </w:r>
    </w:p>
    <w:p>
      <w:pPr>
        <w:pStyle w:val="ListBullet"/>
      </w:pPr>
      <w:r>
        <w:t>C. Layer 4 (Transport)</w:t>
      </w:r>
    </w:p>
    <w:p>
      <w:pPr>
        <w:pStyle w:val="ListBullet"/>
      </w:pPr>
      <w:r>
        <w:t>D. Layer 7 (Application)</w:t>
      </w:r>
    </w:p>
    <w:p>
      <w:r>
        <w:rPr>
          <w:b/>
        </w:rPr>
        <w:t>Answer: B. Layer 3 (Network)</w:t>
      </w:r>
    </w:p>
    <w:p>
      <w:r>
        <w:t>Why: IP addresses and routing live at Layer 3, the Network layer, which handles logical addressing and path selection.</w:t>
      </w:r>
    </w:p>
    <w:p>
      <w:r>
        <w:t>3. A MAC address operates at which layer?</w:t>
      </w:r>
    </w:p>
    <w:p>
      <w:pPr>
        <w:pStyle w:val="ListBullet"/>
      </w:pPr>
      <w:r>
        <w:t>A. Layer 1 (Physical)</w:t>
      </w:r>
    </w:p>
    <w:p>
      <w:pPr>
        <w:pStyle w:val="ListBullet"/>
      </w:pPr>
      <w:r>
        <w:t>B. Layer 2 (Data Link)</w:t>
      </w:r>
    </w:p>
    <w:p>
      <w:pPr>
        <w:pStyle w:val="ListBullet"/>
      </w:pPr>
      <w:r>
        <w:t>C. Layer 3 (Network)</w:t>
      </w:r>
    </w:p>
    <w:p>
      <w:pPr>
        <w:pStyle w:val="ListBullet"/>
      </w:pPr>
      <w:r>
        <w:t>D. Layer 4 (Transport)</w:t>
      </w:r>
    </w:p>
    <w:p>
      <w:r>
        <w:rPr>
          <w:b/>
        </w:rPr>
        <w:t>Answer: B. Layer 2 (Data Link)</w:t>
      </w:r>
    </w:p>
    <w:p>
      <w:r>
        <w:t>Why: MAC addresses are used by switches at Layer 2, the Data Link layer, to move frames within a local network.</w:t>
      </w:r>
    </w:p>
    <w:p>
      <w:r>
        <w:t>4. What does the TCP/IP model's Transport layer provide?</w:t>
      </w:r>
    </w:p>
    <w:p>
      <w:pPr>
        <w:pStyle w:val="ListBullet"/>
      </w:pPr>
      <w:r>
        <w:t>A. Physical cabling</w:t>
      </w:r>
    </w:p>
    <w:p>
      <w:pPr>
        <w:pStyle w:val="ListBullet"/>
      </w:pPr>
      <w:r>
        <w:t>B. End-to-end delivery via TCP or UDP</w:t>
      </w:r>
    </w:p>
    <w:p>
      <w:pPr>
        <w:pStyle w:val="ListBullet"/>
      </w:pPr>
      <w:r>
        <w:t>C. Web page rendering</w:t>
      </w:r>
    </w:p>
    <w:p>
      <w:pPr>
        <w:pStyle w:val="ListBullet"/>
      </w:pPr>
      <w:r>
        <w:t>D. MAC addressing</w:t>
      </w:r>
    </w:p>
    <w:p>
      <w:r>
        <w:rPr>
          <w:b/>
        </w:rPr>
        <w:t>Answer: B. End-to-end delivery via TCP or UDP</w:t>
      </w:r>
    </w:p>
    <w:p>
      <w:r>
        <w:t>Why: The Transport layer uses TCP (reliable) or UDP (fast, connectionless) to deliver data end-to-end between applications using port numbers.</w:t>
      </w:r>
    </w:p>
    <w:p>
      <w:r>
        <w:t>5. Name a common mnemonic for the OSI layers from layer 1 up.</w:t>
      </w:r>
    </w:p>
    <w:p>
      <w:r>
        <w:rPr>
          <w:b/>
        </w:rPr>
        <w:t>Answer: Please Do Not Throw Sausage Pizza Away</w:t>
      </w:r>
    </w:p>
    <w:p>
      <w:r>
        <w:t>Why: Each word's first letter maps to a layer from the bottom: Physical, Data Link, Network, Transport, Session, Presentation, Application.</w:t>
      </w:r>
    </w:p>
    <w:p>
      <w:r>
        <w:t>6. In one sentence, why is the layered model useful for troubleshooting?</w:t>
      </w:r>
    </w:p>
    <w:p>
      <w:r>
        <w:rPr>
          <w:b/>
        </w:rPr>
        <w:t>Answer: It lets you isolate a problem to one layer, so you can check the physical link, then addressing, then the application in a logical order instead of guessing.</w:t>
      </w:r>
    </w:p>
    <w:p>
      <w:r>
        <w:t>Why: Working layer by layer turns vague 'the internet is down' tickets into a methodical bottom-up or top-down check that finds the real fault fast.</w:t>
      </w:r>
    </w:p>
    <w:p>
      <w:pPr>
        <w:pStyle w:val="Heading2"/>
      </w:pPr>
      <w:r>
        <w:t>Resources</w:t>
      </w:r>
    </w:p>
    <w:p>
      <w:pPr>
        <w:pStyle w:val="ListBullet"/>
      </w:pPr>
      <w:r>
        <w:t>Cloudflare Learning Center — What is the OSI model? — https://www.cloudflare.com/learning/ddos/glossary/open-systems-interconnection-model-osi/</w:t>
      </w:r>
    </w:p>
    <w:p>
      <w:pPr>
        <w:pStyle w:val="ListBullet"/>
      </w:pPr>
      <w:r>
        <w:t>Cloudflare Learning Center — Internet protocol suite (TCP/IP) — https://www.cloudflare.com/learning/ddos/glossary/tcp-ip/</w:t>
      </w:r>
    </w:p>
    <w:p>
      <w:pPr>
        <w:pStyle w:val="ListBullet"/>
      </w:pPr>
      <w:r>
        <w:t>Wikipedia — OSI model — https://en.wikipedia.org/wiki/OSI_model</w:t>
      </w:r>
    </w:p>
    <w:p>
      <w:pPr>
        <w:pStyle w:val="ListBullet"/>
      </w:pPr>
      <w:r>
        <w:t>Cisco — Networking basics — https://www.cisco.com/c/en/us/solutions/small-business/resource-center/networking/networking-basics.html</w:t>
      </w:r>
    </w:p>
    <w:p>
      <w:r>
        <w:br w:type="page"/>
      </w:r>
    </w:p>
    <w:p>
      <w:pPr>
        <w:pStyle w:val="Heading1"/>
      </w:pPr>
      <w:r>
        <w:t>Lesson 3: IP addressing and subnetting basics</w:t>
      </w:r>
    </w:p>
    <w:p>
      <w:r>
        <w:t>Learn how IPv4 addresses and subnet masks work, the difference between private and public addresses, and how CIDR notation defines a network's size.</w:t>
      </w:r>
    </w:p>
    <w:p>
      <w:pPr>
        <w:pStyle w:val="Heading2"/>
      </w:pPr>
      <w:r>
        <w:t>What you will be able to do</w:t>
      </w:r>
    </w:p>
    <w:p>
      <w:pPr>
        <w:pStyle w:val="ListBullet"/>
      </w:pPr>
      <w:r>
        <w:t>Describe the structure of an IPv4 address and its four octets</w:t>
      </w:r>
    </w:p>
    <w:p>
      <w:pPr>
        <w:pStyle w:val="ListBullet"/>
      </w:pPr>
      <w:r>
        <w:t>Explain how a subnet mask splits network from host bits</w:t>
      </w:r>
    </w:p>
    <w:p>
      <w:pPr>
        <w:pStyle w:val="ListBullet"/>
      </w:pPr>
      <w:r>
        <w:t>Identify private versus public IP address ranges</w:t>
      </w:r>
    </w:p>
    <w:p>
      <w:pPr>
        <w:pStyle w:val="ListBullet"/>
      </w:pPr>
      <w:r>
        <w:t>Read and interpret CIDR notation such as /24</w:t>
      </w:r>
    </w:p>
    <w:p>
      <w:pPr>
        <w:pStyle w:val="ListBullet"/>
      </w:pPr>
      <w:r>
        <w:t>Recognise APIPA addresses and what they signal</w:t>
      </w:r>
    </w:p>
    <w:p>
      <w:pPr>
        <w:pStyle w:val="ListBullet"/>
      </w:pPr>
      <w:r>
        <w:t>Calculate how many hosts a simple subnet supports</w:t>
      </w:r>
    </w:p>
    <w:p>
      <w:pPr>
        <w:pStyle w:val="Heading2"/>
      </w:pPr>
      <w:r>
        <w:t>Notes</w:t>
      </w:r>
    </w:p>
    <w:p>
      <w:pPr>
        <w:pStyle w:val="Heading2"/>
      </w:pPr>
      <w:r>
        <w:t>What an IP address is</w:t>
      </w:r>
    </w:p>
    <w:p>
      <w:r>
        <w:t>An IPv4 address is a 32-bit number that identifies a device on a network. We write it as four octets separated by dots, like 192.168.1.10. Each octet is 8 bits, so it ranges from 0 to 255. An address has two parts: a network portion (which network you are on) and a host portion (which specific device). The trick is knowing where one ends and the other begins — that is the job of the subnet mask.</w:t>
      </w:r>
    </w:p>
    <w:p>
      <w:pPr>
        <w:pStyle w:val="Heading2"/>
      </w:pPr>
      <w:r>
        <w:t>The subnet mask</w:t>
      </w:r>
    </w:p>
    <w:p>
      <w:r>
        <w:t>A subnet mask is a second 32-bit number, such as 255.255.255.0, that marks the network bits. Where the mask shows 255, those bits belong to the network; where it shows 0, those belong to the host. So with 192.168.1.10 and mask 255.255.255.0, the network is 192.168.1 and the host is 10. A device uses the mask to decide: is this destination on my local network, or must I send it to the gateway?</w:t>
      </w:r>
    </w:p>
    <w:p>
      <w:pPr>
        <w:pStyle w:val="Heading2"/>
      </w:pPr>
      <w:r>
        <w:t>CIDR notation</w:t>
      </w:r>
    </w:p>
    <w:p>
      <w:r>
        <w:t>Writing full masks is clumsy, so we use CIDR notation: a slash and the number of network bits. 255.255.255.0 becomes /24 because the first 24 bits are network. So 192.168.1.0/24 is a network with 24 network bits and 8 host bits. Eight host bits give 256 addresses, but two are reserved — the network address (.0) and the broadcast address (.255) — leaving 254 usable hosts.</w:t>
      </w:r>
    </w:p>
    <w:p>
      <w:pPr>
        <w:ind w:left="280"/>
      </w:pPr>
      <w:r>
        <w:rPr>
          <w:rFonts w:ascii="Consolas" w:hAnsi="Consolas"/>
          <w:sz w:val="18"/>
        </w:rPr>
        <w:t>192.168.1.0/24</w:t>
        <w:br/>
      </w:r>
      <w:r>
        <w:rPr>
          <w:rFonts w:ascii="Consolas" w:hAnsi="Consolas"/>
          <w:sz w:val="18"/>
        </w:rPr>
        <w:t xml:space="preserve">  Network address:   192.168.1.0</w:t>
        <w:br/>
      </w:r>
      <w:r>
        <w:rPr>
          <w:rFonts w:ascii="Consolas" w:hAnsi="Consolas"/>
          <w:sz w:val="18"/>
        </w:rPr>
        <w:t xml:space="preserve">  First usable host: 192.168.1.1   (often the gateway)</w:t>
        <w:br/>
      </w:r>
      <w:r>
        <w:rPr>
          <w:rFonts w:ascii="Consolas" w:hAnsi="Consolas"/>
          <w:sz w:val="18"/>
        </w:rPr>
        <w:t xml:space="preserve">  Last usable host:  192.168.1.254</w:t>
        <w:br/>
      </w:r>
      <w:r>
        <w:rPr>
          <w:rFonts w:ascii="Consolas" w:hAnsi="Consolas"/>
          <w:sz w:val="18"/>
        </w:rPr>
        <w:t xml:space="preserve">  Broadcast address: 192.168.1.255</w:t>
      </w:r>
    </w:p>
    <w:p>
      <w:pPr>
        <w:pStyle w:val="Heading2"/>
      </w:pPr>
      <w:r>
        <w:t>Private vs public addresses</w:t>
      </w:r>
    </w:p>
    <w:p>
      <w:r>
        <w:t>The internet does not have enough IPv4 addresses for every device, so we reuse private ranges inside LANs. The RFC 1918 private ranges are 10.0.0.0/8, 172.16.0.0/12, and 192.168.0.0/16. These never appear directly on the internet; your router uses NAT to share one public address among all your private devices. That is why every home router hands out 192.168.x.x addresses.</w:t>
      </w:r>
    </w:p>
    <w:p>
      <w:pPr>
        <w:pStyle w:val="Heading2"/>
      </w:pPr>
      <w:r>
        <w:t>APIPA: the failure address</w:t>
      </w:r>
    </w:p>
    <w:p>
      <w:r>
        <w:t>If a device asks for an address but no DHCP server answers, Windows assigns itself an APIPA address in the 169.254.0.0/16 range. Seeing 169.254.x.x is a red flag: it means I could not get a real address. On the helpdesk, an APIPA address almost always points to a DHCP or physical connectivity problem.</w:t>
      </w:r>
    </w:p>
    <w:p>
      <w:pPr>
        <w:ind w:left="280"/>
      </w:pPr>
      <w:r>
        <w:rPr>
          <w:rFonts w:ascii="Consolas" w:hAnsi="Consolas"/>
          <w:sz w:val="18"/>
        </w:rPr>
        <w:t>ipconfig</w:t>
        <w:br/>
      </w:r>
      <w:r>
        <w:rPr>
          <w:rFonts w:ascii="Consolas" w:hAnsi="Consolas"/>
          <w:sz w:val="18"/>
        </w:rPr>
        <w:t xml:space="preserve">   Autoconfiguration IPv4 Address. . : 169.254.88.21   &lt;-- APIPA = no DHCP</w:t>
        <w:br/>
      </w:r>
      <w:r>
        <w:rPr>
          <w:rFonts w:ascii="Consolas" w:hAnsi="Consolas"/>
          <w:sz w:val="18"/>
        </w:rPr>
        <w:t xml:space="preserve">   Subnet Mask . . . . . . . . . . . : 255.255.0.0</w:t>
      </w:r>
    </w:p>
    <w:p>
      <w:pPr>
        <w:pStyle w:val="Heading2"/>
      </w:pPr>
      <w:r>
        <w:t>Your task</w:t>
      </w:r>
    </w:p>
    <w:p>
      <w:r>
        <w:t>Run ipconfig (or ip addr) and record your IPv4 address, subnet mask, and gateway. Convert your mask to CIDR notation (for example 255.255.255.0 is /24). Then work out the network address and how many usable hosts your subnet supports. Finally, confirm your address is in a private range.</w:t>
      </w:r>
    </w:p>
    <w:p>
      <w:pPr>
        <w:pStyle w:val="Heading2"/>
      </w:pPr>
      <w:r>
        <w:t>Quiz</w:t>
      </w:r>
    </w:p>
    <w:p>
      <w:r>
        <w:t>1. How many bits are in a standard IPv4 address?</w:t>
      </w:r>
    </w:p>
    <w:p>
      <w:pPr>
        <w:pStyle w:val="ListBullet"/>
      </w:pPr>
      <w:r>
        <w:t>A. 16</w:t>
      </w:r>
    </w:p>
    <w:p>
      <w:pPr>
        <w:pStyle w:val="ListBullet"/>
      </w:pPr>
      <w:r>
        <w:t>B. 32</w:t>
      </w:r>
    </w:p>
    <w:p>
      <w:pPr>
        <w:pStyle w:val="ListBullet"/>
      </w:pPr>
      <w:r>
        <w:t>C. 64</w:t>
      </w:r>
    </w:p>
    <w:p>
      <w:pPr>
        <w:pStyle w:val="ListBullet"/>
      </w:pPr>
      <w:r>
        <w:t>D. 128</w:t>
      </w:r>
    </w:p>
    <w:p>
      <w:r>
        <w:rPr>
          <w:b/>
        </w:rPr>
        <w:t>Answer: B. 32</w:t>
      </w:r>
    </w:p>
    <w:p>
      <w:r>
        <w:t>Why: An IPv4 address is 32 bits, written as four 8-bit octets separated by dots, such as 192.168.1.10.</w:t>
      </w:r>
    </w:p>
    <w:p>
      <w:r>
        <w:t>2. Which of these is a private IP address range?</w:t>
      </w:r>
    </w:p>
    <w:p>
      <w:pPr>
        <w:pStyle w:val="ListBullet"/>
      </w:pPr>
      <w:r>
        <w:t>A. 8.0.0.0/8</w:t>
      </w:r>
    </w:p>
    <w:p>
      <w:pPr>
        <w:pStyle w:val="ListBullet"/>
      </w:pPr>
      <w:r>
        <w:t>B. 200.1.1.0/24</w:t>
      </w:r>
    </w:p>
    <w:p>
      <w:pPr>
        <w:pStyle w:val="ListBullet"/>
      </w:pPr>
      <w:r>
        <w:t>C. 192.168.0.0/16</w:t>
      </w:r>
    </w:p>
    <w:p>
      <w:pPr>
        <w:pStyle w:val="ListBullet"/>
      </w:pPr>
      <w:r>
        <w:t>D. 172.50.0.0/16</w:t>
      </w:r>
    </w:p>
    <w:p>
      <w:r>
        <w:rPr>
          <w:b/>
        </w:rPr>
        <w:t>Answer: C. 192.168.0.0/16</w:t>
      </w:r>
    </w:p>
    <w:p>
      <w:r>
        <w:t>Why: 192.168.0.0/16 is one of the RFC 1918 private ranges, alongside 10.0.0.0/8 and 172.16.0.0/12, used inside LANs.</w:t>
      </w:r>
    </w:p>
    <w:p>
      <w:r>
        <w:t>3. What does the /24 in 192.168.1.0/24 mean?</w:t>
      </w:r>
    </w:p>
    <w:p>
      <w:pPr>
        <w:pStyle w:val="ListBullet"/>
      </w:pPr>
      <w:r>
        <w:t>A. The first 24 bits are the network portion</w:t>
      </w:r>
    </w:p>
    <w:p>
      <w:pPr>
        <w:pStyle w:val="ListBullet"/>
      </w:pPr>
      <w:r>
        <w:t>B. 24 total hosts</w:t>
      </w:r>
    </w:p>
    <w:p>
      <w:pPr>
        <w:pStyle w:val="ListBullet"/>
      </w:pPr>
      <w:r>
        <w:t>C. 24 subnets</w:t>
      </w:r>
    </w:p>
    <w:p>
      <w:pPr>
        <w:pStyle w:val="ListBullet"/>
      </w:pPr>
      <w:r>
        <w:t>D. A 24-hour lease</w:t>
      </w:r>
    </w:p>
    <w:p>
      <w:r>
        <w:rPr>
          <w:b/>
        </w:rPr>
        <w:t>Answer: A. The first 24 bits are the network portion</w:t>
      </w:r>
    </w:p>
    <w:p>
      <w:r>
        <w:t>Why: CIDR /24 means the first 24 bits identify the network, leaving 8 bits for hosts — a mask of 255.255.255.0.</w:t>
      </w:r>
    </w:p>
    <w:p>
      <w:r>
        <w:t>4. A PC shows an address of 169.254.x.x. What does that indicate?</w:t>
      </w:r>
    </w:p>
    <w:p>
      <w:pPr>
        <w:pStyle w:val="ListBullet"/>
      </w:pPr>
      <w:r>
        <w:t>A. A healthy public address</w:t>
      </w:r>
    </w:p>
    <w:p>
      <w:pPr>
        <w:pStyle w:val="ListBullet"/>
      </w:pPr>
      <w:r>
        <w:t>B. It got an APIPA address and failed to reach a DHCP server</w:t>
      </w:r>
    </w:p>
    <w:p>
      <w:pPr>
        <w:pStyle w:val="ListBullet"/>
      </w:pPr>
      <w:r>
        <w:t>C. A VPN is connected</w:t>
      </w:r>
    </w:p>
    <w:p>
      <w:pPr>
        <w:pStyle w:val="ListBullet"/>
      </w:pPr>
      <w:r>
        <w:t>D. The subnet mask is wrong on the router</w:t>
      </w:r>
    </w:p>
    <w:p>
      <w:r>
        <w:rPr>
          <w:b/>
        </w:rPr>
        <w:t>Answer: B. It got an APIPA address and failed to reach a DHCP server</w:t>
      </w:r>
    </w:p>
    <w:p>
      <w:r>
        <w:t>Why: The 169.254.0.0/16 range is APIPA: the device self-assigned an address because no DHCP server answered, so it has no real network connectivity.</w:t>
      </w:r>
    </w:p>
    <w:p>
      <w:r>
        <w:t>5. How many usable host addresses does a /24 subnet provide?</w:t>
      </w:r>
    </w:p>
    <w:p>
      <w:r>
        <w:rPr>
          <w:b/>
        </w:rPr>
        <w:t>Answer: 254</w:t>
      </w:r>
    </w:p>
    <w:p>
      <w:r>
        <w:t>Why: A /24 has 8 host bits = 256 addresses, minus the network address and the broadcast address, leaving 254 usable hosts.</w:t>
      </w:r>
    </w:p>
    <w:p>
      <w:r>
        <w:t>6. In one sentence, what job does the subnet mask do?</w:t>
      </w:r>
    </w:p>
    <w:p>
      <w:r>
        <w:rPr>
          <w:b/>
        </w:rPr>
        <w:t>Answer: The subnet mask tells a device which part of an IP address is the network and which part is the host, so it knows whether a destination is local or must be sent to the gateway.</w:t>
      </w:r>
    </w:p>
    <w:p>
      <w:r>
        <w:t>Why: Without the mask a device cannot decide if traffic stays on the LAN or must go to the router, which is the core of IP routing.</w:t>
      </w:r>
    </w:p>
    <w:p>
      <w:pPr>
        <w:pStyle w:val="Heading2"/>
      </w:pPr>
      <w:r>
        <w:t>Resources</w:t>
      </w:r>
    </w:p>
    <w:p>
      <w:pPr>
        <w:pStyle w:val="ListBullet"/>
      </w:pPr>
      <w:r>
        <w:t>Cloudflare Learning Center — What is an IP address? — https://www.cloudflare.com/learning/dns/glossary/what-is-my-ip-address/</w:t>
      </w:r>
    </w:p>
    <w:p>
      <w:pPr>
        <w:pStyle w:val="ListBullet"/>
      </w:pPr>
      <w:r>
        <w:t>Cloudflare Learning Center — What is a subnet? — https://www.cloudflare.com/learning/network-layer/what-is-a-subnet/</w:t>
      </w:r>
    </w:p>
    <w:p>
      <w:pPr>
        <w:pStyle w:val="ListBullet"/>
      </w:pPr>
      <w:r>
        <w:t>Wikipedia — Classless Inter-Domain Routing (CIDR) — https://en.wikipedia.org/wiki/Classless_Inter-Domain_Routing</w:t>
      </w:r>
    </w:p>
    <w:p>
      <w:pPr>
        <w:pStyle w:val="ListBullet"/>
      </w:pPr>
      <w:r>
        <w:t>Wikipedia — Private network (RFC 1918) — https://en.wikipedia.org/wiki/Private_network</w:t>
      </w:r>
    </w:p>
    <w:p>
      <w:r>
        <w:br w:type="page"/>
      </w:r>
    </w:p>
    <w:p>
      <w:pPr>
        <w:pStyle w:val="Heading1"/>
      </w:pPr>
      <w:r>
        <w:t>Lesson 4: DNS, DHCP and name resolution</w:t>
      </w:r>
    </w:p>
    <w:p>
      <w:r>
        <w:t>Discover how DHCP automatically hands out IP addresses and how DNS turns human-friendly names into IP addresses, plus the tools to test both.</w:t>
      </w:r>
    </w:p>
    <w:p>
      <w:pPr>
        <w:pStyle w:val="Heading2"/>
      </w:pPr>
      <w:r>
        <w:t>What you will be able to do</w:t>
      </w:r>
    </w:p>
    <w:p>
      <w:pPr>
        <w:pStyle w:val="ListBullet"/>
      </w:pPr>
      <w:r>
        <w:t>Explain what DHCP does and the DORA lease process</w:t>
      </w:r>
    </w:p>
    <w:p>
      <w:pPr>
        <w:pStyle w:val="ListBullet"/>
      </w:pPr>
      <w:r>
        <w:t>Describe how DNS resolves a name to an IP address</w:t>
      </w:r>
    </w:p>
    <w:p>
      <w:pPr>
        <w:pStyle w:val="ListBullet"/>
      </w:pPr>
      <w:r>
        <w:t>Identify common DNS record types like A, AAAA, CNAME and MX</w:t>
      </w:r>
    </w:p>
    <w:p>
      <w:pPr>
        <w:pStyle w:val="ListBullet"/>
      </w:pPr>
      <w:r>
        <w:t>Use nslookup to query DNS from the command line</w:t>
      </w:r>
    </w:p>
    <w:p>
      <w:pPr>
        <w:pStyle w:val="ListBullet"/>
      </w:pPr>
      <w:r>
        <w:t>Recognise symptoms of DHCP and DNS failures on the helpdesk</w:t>
      </w:r>
    </w:p>
    <w:p>
      <w:pPr>
        <w:pStyle w:val="ListBullet"/>
      </w:pPr>
      <w:r>
        <w:t>Flush and renew network settings on Windows</w:t>
      </w:r>
    </w:p>
    <w:p>
      <w:pPr>
        <w:pStyle w:val="Heading2"/>
      </w:pPr>
      <w:r>
        <w:t>Notes</w:t>
      </w:r>
    </w:p>
    <w:p>
      <w:pPr>
        <w:pStyle w:val="Heading2"/>
      </w:pPr>
      <w:r>
        <w:t>Two services that make networks usable</w:t>
      </w:r>
    </w:p>
    <w:p>
      <w:r>
        <w:t>Imagine setting a unique IP address by hand on every device, and memorising the IP of every website. Painful. Two services rescue us: DHCP, which hands out IP addresses automatically, and DNS, which turns names like example.com into IP addresses. They run quietly in the background, but when either fails, the helpdesk phone rings.</w:t>
      </w:r>
    </w:p>
    <w:p>
      <w:pPr>
        <w:pStyle w:val="Heading2"/>
      </w:pPr>
      <w:r>
        <w:t>DHCP: automatic addressing</w:t>
      </w:r>
    </w:p>
    <w:p>
      <w:r>
        <w:t>DHCP (Dynamic Host Configuration Protocol) leases each device its full IP configuration: an IP address, a subnet mask, a default gateway, and DNS server addresses. The handshake is remembered with the word DORA:</w:t>
      </w:r>
    </w:p>
    <w:p>
      <w:pPr>
        <w:pStyle w:val="ListBullet"/>
      </w:pPr>
      <w:r>
        <w:t>**Discover** — the client shouts "is there a DHCP server?"</w:t>
      </w:r>
    </w:p>
    <w:p>
      <w:pPr>
        <w:pStyle w:val="ListBullet"/>
      </w:pPr>
      <w:r>
        <w:t>**Offer** — a server replies with an available address.</w:t>
      </w:r>
    </w:p>
    <w:p>
      <w:pPr>
        <w:pStyle w:val="ListBullet"/>
      </w:pPr>
      <w:r>
        <w:t>**Request** — the client says "I'll take it."</w:t>
      </w:r>
    </w:p>
    <w:p>
      <w:pPr>
        <w:pStyle w:val="ListBullet"/>
      </w:pPr>
      <w:r>
        <w:t>**Acknowledge** — the server confirms and records the **lease**.</w:t>
      </w:r>
    </w:p>
    <w:p>
      <w:r>
        <w:t>If no server answers, the client falls back to an APIPA address (169.254.x.x) and has no real connectivity.</w:t>
      </w:r>
    </w:p>
    <w:p>
      <w:pPr>
        <w:pStyle w:val="Heading2"/>
      </w:pPr>
      <w:r>
        <w:t>DNS: the internet's phone book</w:t>
      </w:r>
    </w:p>
    <w:p>
      <w:r>
        <w:t>DNS (Domain Name System) translates names into IP addresses. When you type a website, your PC asks a resolver, which works down from the root servers to the top-level domain (like .com), to the domain's authoritative server, and gets back an IP. The result is cached so the next lookup is instant.</w:t>
      </w:r>
    </w:p>
    <w:p>
      <w:r>
        <w:t>Common record types you should recognise:</w:t>
      </w:r>
    </w:p>
    <w:p>
      <w:pPr>
        <w:ind w:left="280"/>
      </w:pPr>
      <w:r>
        <w:rPr>
          <w:rFonts w:ascii="Consolas" w:hAnsi="Consolas"/>
          <w:sz w:val="18"/>
        </w:rPr>
        <w:t>A      name -&gt; IPv4 address</w:t>
        <w:br/>
      </w:r>
      <w:r>
        <w:rPr>
          <w:rFonts w:ascii="Consolas" w:hAnsi="Consolas"/>
          <w:sz w:val="18"/>
        </w:rPr>
        <w:t>AAAA   name -&gt; IPv6 address</w:t>
        <w:br/>
      </w:r>
      <w:r>
        <w:rPr>
          <w:rFonts w:ascii="Consolas" w:hAnsi="Consolas"/>
          <w:sz w:val="18"/>
        </w:rPr>
        <w:t>CNAME  name -&gt; another name (an alias)</w:t>
        <w:br/>
      </w:r>
      <w:r>
        <w:rPr>
          <w:rFonts w:ascii="Consolas" w:hAnsi="Consolas"/>
          <w:sz w:val="18"/>
        </w:rPr>
        <w:t>MX     domain -&gt; mail server</w:t>
        <w:br/>
      </w:r>
      <w:r>
        <w:rPr>
          <w:rFonts w:ascii="Consolas" w:hAnsi="Consolas"/>
          <w:sz w:val="18"/>
        </w:rPr>
        <w:t>TXT    free text, used for verification (SPF, etc.)</w:t>
      </w:r>
    </w:p>
    <w:p>
      <w:pPr>
        <w:pStyle w:val="Heading2"/>
      </w:pPr>
      <w:r>
        <w:t>Testing name resolution</w:t>
      </w:r>
    </w:p>
    <w:p>
      <w:r>
        <w:t>The key tool is nslookup (or dig on macOS/Linux):</w:t>
      </w:r>
    </w:p>
    <w:p>
      <w:pPr>
        <w:ind w:left="280"/>
      </w:pPr>
      <w:r>
        <w:rPr>
          <w:rFonts w:ascii="Consolas" w:hAnsi="Consolas"/>
          <w:sz w:val="18"/>
        </w:rPr>
        <w:t>nslookup example.com</w:t>
        <w:br/>
      </w:r>
      <w:r>
        <w:rPr>
          <w:rFonts w:ascii="Consolas" w:hAnsi="Consolas"/>
          <w:sz w:val="18"/>
        </w:rPr>
        <w:br/>
      </w:r>
      <w:r>
        <w:rPr>
          <w:rFonts w:ascii="Consolas" w:hAnsi="Consolas"/>
          <w:sz w:val="18"/>
        </w:rPr>
        <w:t>Server:   192.168.1.1</w:t>
        <w:br/>
      </w:r>
      <w:r>
        <w:rPr>
          <w:rFonts w:ascii="Consolas" w:hAnsi="Consolas"/>
          <w:sz w:val="18"/>
        </w:rPr>
        <w:t>Address:  192.168.1.1#53</w:t>
        <w:br/>
      </w:r>
      <w:r>
        <w:rPr>
          <w:rFonts w:ascii="Consolas" w:hAnsi="Consolas"/>
          <w:sz w:val="18"/>
        </w:rPr>
        <w:br/>
      </w:r>
      <w:r>
        <w:rPr>
          <w:rFonts w:ascii="Consolas" w:hAnsi="Consolas"/>
          <w:sz w:val="18"/>
        </w:rPr>
        <w:t>Non-authoritative answer:</w:t>
        <w:br/>
      </w:r>
      <w:r>
        <w:rPr>
          <w:rFonts w:ascii="Consolas" w:hAnsi="Consolas"/>
          <w:sz w:val="18"/>
        </w:rPr>
        <w:t>Name:     example.com</w:t>
        <w:br/>
      </w:r>
      <w:r>
        <w:rPr>
          <w:rFonts w:ascii="Consolas" w:hAnsi="Consolas"/>
          <w:sz w:val="18"/>
        </w:rPr>
        <w:t>Address:  93.184.216.34</w:t>
      </w:r>
    </w:p>
    <w:p>
      <w:r>
        <w:t>That tells you which DNS server answered and the IP it returned. If nslookup fails but ping 8.8.8.8 works, you have a DNS problem, not a connectivity problem.</w:t>
      </w:r>
    </w:p>
    <w:p>
      <w:pPr>
        <w:pStyle w:val="Heading2"/>
      </w:pPr>
      <w:r>
        <w:t>Fixing common faults</w:t>
      </w:r>
    </w:p>
    <w:p>
      <w:r>
        <w:t>Most DHCP and DNS issues clear with three Windows commands: release and renew the DHCP lease, and flush the DNS cache.</w:t>
      </w:r>
    </w:p>
    <w:p>
      <w:pPr>
        <w:ind w:left="280"/>
      </w:pPr>
      <w:r>
        <w:rPr>
          <w:rFonts w:ascii="Consolas" w:hAnsi="Consolas"/>
          <w:sz w:val="18"/>
        </w:rPr>
        <w:t>ipconfig /release</w:t>
        <w:br/>
      </w:r>
      <w:r>
        <w:rPr>
          <w:rFonts w:ascii="Consolas" w:hAnsi="Consolas"/>
          <w:sz w:val="18"/>
        </w:rPr>
        <w:t>ipconfig /renew</w:t>
        <w:br/>
      </w:r>
      <w:r>
        <w:rPr>
          <w:rFonts w:ascii="Consolas" w:hAnsi="Consolas"/>
          <w:sz w:val="18"/>
        </w:rPr>
        <w:t>ipconfig /flushdns</w:t>
      </w:r>
    </w:p>
    <w:p>
      <w:r>
        <w:t>A stale or poisoned DNS cache can make one site unreachable while others work — flushdns is the first thing to try. If a PC shows a 169.254.x.x address after /renew, suspect the DHCP server or the cable.</w:t>
      </w:r>
    </w:p>
    <w:p>
      <w:pPr>
        <w:pStyle w:val="Heading2"/>
      </w:pPr>
      <w:r>
        <w:t>Your task</w:t>
      </w:r>
    </w:p>
    <w:p>
      <w:r>
        <w:t>Run nslookup example.com and note the DNS server that answered and the IP returned. Then run nslookup on your own company or school website. Finally, run ipconfig /flushdns and confirm it reports the cache was cleared. Write down, in your own words, how you would tell a DNS fault apart from a connectivity fault.</w:t>
      </w:r>
    </w:p>
    <w:p>
      <w:pPr>
        <w:pStyle w:val="Heading2"/>
      </w:pPr>
      <w:r>
        <w:t>Quiz</w:t>
      </w:r>
    </w:p>
    <w:p>
      <w:r>
        <w:t>1. What does a DHCP server provide to a client?</w:t>
      </w:r>
    </w:p>
    <w:p>
      <w:pPr>
        <w:pStyle w:val="ListBullet"/>
      </w:pPr>
      <w:r>
        <w:t>A. A website to visit</w:t>
      </w:r>
    </w:p>
    <w:p>
      <w:pPr>
        <w:pStyle w:val="ListBullet"/>
      </w:pPr>
      <w:r>
        <w:t>B. An IP address, subnet mask, gateway and DNS servers</w:t>
      </w:r>
    </w:p>
    <w:p>
      <w:pPr>
        <w:pStyle w:val="ListBullet"/>
      </w:pPr>
      <w:r>
        <w:t>C. A physical cable</w:t>
      </w:r>
    </w:p>
    <w:p>
      <w:pPr>
        <w:pStyle w:val="ListBullet"/>
      </w:pPr>
      <w:r>
        <w:t>D. Antivirus updates</w:t>
      </w:r>
    </w:p>
    <w:p>
      <w:r>
        <w:rPr>
          <w:b/>
        </w:rPr>
        <w:t>Answer: B. An IP address, subnet mask, gateway and DNS servers</w:t>
      </w:r>
    </w:p>
    <w:p>
      <w:r>
        <w:t>Why: DHCP automatically leases a client its IP configuration: address, subnet mask, default gateway, and DNS server addresses.</w:t>
      </w:r>
    </w:p>
    <w:p>
      <w:r>
        <w:t>2. What is the correct order of the DHCP lease process?</w:t>
      </w:r>
    </w:p>
    <w:p>
      <w:pPr>
        <w:pStyle w:val="ListBullet"/>
      </w:pPr>
      <w:r>
        <w:t>A. Offer, Discover, Request, Acknowledge</w:t>
      </w:r>
    </w:p>
    <w:p>
      <w:pPr>
        <w:pStyle w:val="ListBullet"/>
      </w:pPr>
      <w:r>
        <w:t>B. Discover, Offer, Request, Acknowledge</w:t>
      </w:r>
    </w:p>
    <w:p>
      <w:pPr>
        <w:pStyle w:val="ListBullet"/>
      </w:pPr>
      <w:r>
        <w:t>C. Request, Discover, Acknowledge, Offer</w:t>
      </w:r>
    </w:p>
    <w:p>
      <w:pPr>
        <w:pStyle w:val="ListBullet"/>
      </w:pPr>
      <w:r>
        <w:t>D. Acknowledge, Request, Offer, Discover</w:t>
      </w:r>
    </w:p>
    <w:p>
      <w:r>
        <w:rPr>
          <w:b/>
        </w:rPr>
        <w:t>Answer: B. Discover, Offer, Request, Acknowledge</w:t>
      </w:r>
    </w:p>
    <w:p>
      <w:r>
        <w:t>Why: The DORA process runs Discover, Offer, Request, Acknowledge — the client discovers, the server offers, the client requests, the server acknowledges.</w:t>
      </w:r>
    </w:p>
    <w:p>
      <w:r>
        <w:t>3. What does DNS translate?</w:t>
      </w:r>
    </w:p>
    <w:p>
      <w:pPr>
        <w:pStyle w:val="ListBullet"/>
      </w:pPr>
      <w:r>
        <w:t>A. IP addresses into MAC addresses</w:t>
      </w:r>
    </w:p>
    <w:p>
      <w:pPr>
        <w:pStyle w:val="ListBullet"/>
      </w:pPr>
      <w:r>
        <w:t>B. Domain names into IP addresses</w:t>
      </w:r>
    </w:p>
    <w:p>
      <w:pPr>
        <w:pStyle w:val="ListBullet"/>
      </w:pPr>
      <w:r>
        <w:t>C. Passwords into hashes</w:t>
      </w:r>
    </w:p>
    <w:p>
      <w:pPr>
        <w:pStyle w:val="ListBullet"/>
      </w:pPr>
      <w:r>
        <w:t>D. Cables into signals</w:t>
      </w:r>
    </w:p>
    <w:p>
      <w:r>
        <w:rPr>
          <w:b/>
        </w:rPr>
        <w:t>Answer: B. Domain names into IP addresses</w:t>
      </w:r>
    </w:p>
    <w:p>
      <w:r>
        <w:t>Why: DNS resolves human-friendly domain names like example.com into the numeric IP addresses computers use to connect.</w:t>
      </w:r>
    </w:p>
    <w:p>
      <w:r>
        <w:t>4. Which DNS record maps a name to an IPv4 address?</w:t>
      </w:r>
    </w:p>
    <w:p>
      <w:pPr>
        <w:pStyle w:val="ListBullet"/>
      </w:pPr>
      <w:r>
        <w:t>A. MX record</w:t>
      </w:r>
    </w:p>
    <w:p>
      <w:pPr>
        <w:pStyle w:val="ListBullet"/>
      </w:pPr>
      <w:r>
        <w:t>B. CNAME record</w:t>
      </w:r>
    </w:p>
    <w:p>
      <w:pPr>
        <w:pStyle w:val="ListBullet"/>
      </w:pPr>
      <w:r>
        <w:t>C. A record</w:t>
      </w:r>
    </w:p>
    <w:p>
      <w:pPr>
        <w:pStyle w:val="ListBullet"/>
      </w:pPr>
      <w:r>
        <w:t>D. TXT record</w:t>
      </w:r>
    </w:p>
    <w:p>
      <w:r>
        <w:rPr>
          <w:b/>
        </w:rPr>
        <w:t>Answer: C. A record</w:t>
      </w:r>
    </w:p>
    <w:p>
      <w:r>
        <w:t>Why: An A record maps a hostname to an IPv4 address; AAAA does the same for IPv6, and MX points to mail servers.</w:t>
      </w:r>
    </w:p>
    <w:p>
      <w:r>
        <w:t>5. Name the command that queries DNS to resolve a name on Windows.</w:t>
      </w:r>
    </w:p>
    <w:p>
      <w:r>
        <w:rPr>
          <w:b/>
        </w:rPr>
        <w:t>Answer: nslookup</w:t>
      </w:r>
    </w:p>
    <w:p>
      <w:r>
        <w:t>Why: nslookup (or dig on Linux/macOS) sends a DNS query and shows the IP address a name resolves to, which is essential for diagnosing name resolution faults.</w:t>
      </w:r>
    </w:p>
    <w:p>
      <w:r>
        <w:t>6. In one sentence, how would you tell a DNS problem from a connectivity problem?</w:t>
      </w:r>
    </w:p>
    <w:p>
      <w:r>
        <w:rPr>
          <w:b/>
        </w:rPr>
        <w:t>Answer: If you can ping a public IP like 8.8.8.8 but cannot reach a website by name, connectivity is fine and DNS is the problem.</w:t>
      </w:r>
    </w:p>
    <w:p>
      <w:r>
        <w:t>Why: Pinging by IP bypasses DNS, so success by IP but failure by name isolates the fault to name resolution rather than the network link.</w:t>
      </w:r>
    </w:p>
    <w:p>
      <w:pPr>
        <w:pStyle w:val="Heading2"/>
      </w:pPr>
      <w:r>
        <w:t>Resources</w:t>
      </w:r>
    </w:p>
    <w:p>
      <w:pPr>
        <w:pStyle w:val="ListBullet"/>
      </w:pPr>
      <w:r>
        <w:t>Cloudflare Learning Center — What is DNS? — https://www.cloudflare.com/learning/dns/what-is-dns/</w:t>
      </w:r>
    </w:p>
    <w:p>
      <w:pPr>
        <w:pStyle w:val="ListBullet"/>
      </w:pPr>
      <w:r>
        <w:t>Cloudflare Learning Center — DNS record types — https://www.cloudflare.com/learning/dns/dns-records/</w:t>
      </w:r>
    </w:p>
    <w:p>
      <w:pPr>
        <w:pStyle w:val="ListBullet"/>
      </w:pPr>
      <w:r>
        <w:t>Wikipedia — Dynamic Host Configuration Protocol (DHCP) — https://en.wikipedia.org/wiki/Dynamic_Host_Configuration_Protocol</w:t>
      </w:r>
    </w:p>
    <w:p>
      <w:pPr>
        <w:pStyle w:val="ListBullet"/>
      </w:pPr>
      <w:r>
        <w:t>Microsoft Learn — ipconfig command — https://learn.microsoft.com/en-us/windows-server/administration/windows-commands/ipconfig</w:t>
      </w:r>
    </w:p>
    <w:p>
      <w:r>
        <w:br w:type="page"/>
      </w:r>
    </w:p>
    <w:p>
      <w:pPr>
        <w:pStyle w:val="Heading1"/>
      </w:pPr>
      <w:r>
        <w:t>Lesson 5: Common ports and protocols</w:t>
      </w:r>
    </w:p>
    <w:p>
      <w:r>
        <w:t>Learn what ports are, how they let one device run many services at once, and memorise the common port numbers and protocols every helpdesk technician needs.</w:t>
      </w:r>
    </w:p>
    <w:p>
      <w:pPr>
        <w:pStyle w:val="Heading2"/>
      </w:pPr>
      <w:r>
        <w:t>What you will be able to do</w:t>
      </w:r>
    </w:p>
    <w:p>
      <w:pPr>
        <w:pStyle w:val="ListBullet"/>
      </w:pPr>
      <w:r>
        <w:t>Explain what a port number is and why services use them</w:t>
      </w:r>
    </w:p>
    <w:p>
      <w:pPr>
        <w:pStyle w:val="ListBullet"/>
      </w:pPr>
      <w:r>
        <w:t>Tell the difference between TCP and UDP and when each is used</w:t>
      </w:r>
    </w:p>
    <w:p>
      <w:pPr>
        <w:pStyle w:val="ListBullet"/>
      </w:pPr>
      <w:r>
        <w:t>Recall the well-known ports for HTTP, HTTPS, DNS, SSH and RDP</w:t>
      </w:r>
    </w:p>
    <w:p>
      <w:pPr>
        <w:pStyle w:val="ListBullet"/>
      </w:pPr>
      <w:r>
        <w:t>Match common protocols to the tasks they perform</w:t>
      </w:r>
    </w:p>
    <w:p>
      <w:pPr>
        <w:pStyle w:val="ListBullet"/>
      </w:pPr>
      <w:r>
        <w:t>List which ports are open on a machine using the command line</w:t>
      </w:r>
    </w:p>
    <w:p>
      <w:pPr>
        <w:pStyle w:val="ListBullet"/>
      </w:pPr>
      <w:r>
        <w:t>Recognise how a blocked port causes specific service failures</w:t>
      </w:r>
    </w:p>
    <w:p>
      <w:pPr>
        <w:pStyle w:val="Heading2"/>
      </w:pPr>
      <w:r>
        <w:t>Notes</w:t>
      </w:r>
    </w:p>
    <w:p>
      <w:pPr>
        <w:pStyle w:val="Heading2"/>
      </w:pPr>
      <w:r>
        <w:t>One address, many services</w:t>
      </w:r>
    </w:p>
    <w:p>
      <w:r>
        <w:t>A single device has one IP address but often runs many services at once — a web server, an email server, a remote-access service. How does incoming traffic know which one it wants? Port numbers. Think of the IP address as a building's street address and the port as the apartment number inside. A port is a 16-bit number from 0 to 65535, and the combination of IP address and port is called a socket.</w:t>
      </w:r>
    </w:p>
    <w:p>
      <w:pPr>
        <w:pStyle w:val="Heading2"/>
      </w:pPr>
      <w:r>
        <w:t>TCP and UDP</w:t>
      </w:r>
    </w:p>
    <w:p>
      <w:r>
        <w:t>Ports belong to one of two transport protocols. TCP sets up a connection first and guarantees that data arrives complete and in order — reliable but with a little overhead. UDP just fires data off without a handshake — fast and lightweight, but with no delivery guarantee. Web pages and file transfers use TCP; DNS lookups, voice calls, and live streaming often use UDP because speed matters more than perfect delivery.</w:t>
      </w:r>
    </w:p>
    <w:p>
      <w:pPr>
        <w:pStyle w:val="Heading2"/>
      </w:pPr>
      <w:r>
        <w:t>The ports you must know</w:t>
      </w:r>
    </w:p>
    <w:p>
      <w:r>
        <w:t>Certain well-known ports (0-1023) come up daily on the helpdesk. Memorise these:</w:t>
      </w:r>
    </w:p>
    <w:p>
      <w:pPr>
        <w:ind w:left="280"/>
      </w:pPr>
      <w:r>
        <w:rPr>
          <w:rFonts w:ascii="Consolas" w:hAnsi="Consolas"/>
          <w:sz w:val="18"/>
        </w:rPr>
        <w:t>20/21  FTP        file transfer</w:t>
        <w:br/>
      </w:r>
      <w:r>
        <w:rPr>
          <w:rFonts w:ascii="Consolas" w:hAnsi="Consolas"/>
          <w:sz w:val="18"/>
        </w:rPr>
        <w:t>22     SSH        secure remote terminal</w:t>
        <w:br/>
      </w:r>
      <w:r>
        <w:rPr>
          <w:rFonts w:ascii="Consolas" w:hAnsi="Consolas"/>
          <w:sz w:val="18"/>
        </w:rPr>
        <w:t>23     Telnet     remote terminal (insecure, avoid)</w:t>
        <w:br/>
      </w:r>
      <w:r>
        <w:rPr>
          <w:rFonts w:ascii="Consolas" w:hAnsi="Consolas"/>
          <w:sz w:val="18"/>
        </w:rPr>
        <w:t>25     SMTP       sending email</w:t>
        <w:br/>
      </w:r>
      <w:r>
        <w:rPr>
          <w:rFonts w:ascii="Consolas" w:hAnsi="Consolas"/>
          <w:sz w:val="18"/>
        </w:rPr>
        <w:t>53     DNS        name resolution</w:t>
        <w:br/>
      </w:r>
      <w:r>
        <w:rPr>
          <w:rFonts w:ascii="Consolas" w:hAnsi="Consolas"/>
          <w:sz w:val="18"/>
        </w:rPr>
        <w:t>67/68  DHCP       automatic addressing</w:t>
        <w:br/>
      </w:r>
      <w:r>
        <w:rPr>
          <w:rFonts w:ascii="Consolas" w:hAnsi="Consolas"/>
          <w:sz w:val="18"/>
        </w:rPr>
        <w:t>80     HTTP       web (unencrypted)</w:t>
        <w:br/>
      </w:r>
      <w:r>
        <w:rPr>
          <w:rFonts w:ascii="Consolas" w:hAnsi="Consolas"/>
          <w:sz w:val="18"/>
        </w:rPr>
        <w:t>110    POP3       receiving email</w:t>
        <w:br/>
      </w:r>
      <w:r>
        <w:rPr>
          <w:rFonts w:ascii="Consolas" w:hAnsi="Consolas"/>
          <w:sz w:val="18"/>
        </w:rPr>
        <w:t>143    IMAP       receiving email (server-side)</w:t>
        <w:br/>
      </w:r>
      <w:r>
        <w:rPr>
          <w:rFonts w:ascii="Consolas" w:hAnsi="Consolas"/>
          <w:sz w:val="18"/>
        </w:rPr>
        <w:t>443    HTTPS      secure web</w:t>
        <w:br/>
      </w:r>
      <w:r>
        <w:rPr>
          <w:rFonts w:ascii="Consolas" w:hAnsi="Consolas"/>
          <w:sz w:val="18"/>
        </w:rPr>
        <w:t>3389   RDP        Remote Desktop (Windows)</w:t>
      </w:r>
    </w:p>
    <w:p>
      <w:r>
        <w:t>If you only memorise a handful, make them 80, 443, 53, 22, 3389, and 25 — they appear in tickets constantly.</w:t>
      </w:r>
    </w:p>
    <w:p>
      <w:pPr>
        <w:pStyle w:val="Heading2"/>
      </w:pPr>
      <w:r>
        <w:t>How ports explain faults</w:t>
      </w:r>
    </w:p>
    <w:p>
      <w:r>
        <w:t>Blocked ports cause very specific symptoms. If web pages on https:// fail but http:// works, port 443 may be blocked. If a user cannot reach Remote Desktop, suspect port 3389. If email sends but does not receive, look at the receiving ports (110/143) rather than the sending port (25). Matching a symptom to a port number is a core diagnostic skill.</w:t>
      </w:r>
    </w:p>
    <w:p>
      <w:pPr>
        <w:pStyle w:val="Heading2"/>
      </w:pPr>
      <w:r>
        <w:t>Seeing ports in action</w:t>
      </w:r>
    </w:p>
    <w:p>
      <w:r>
        <w:t>Windows shows active connections and listening ports with netstat:</w:t>
      </w:r>
    </w:p>
    <w:p>
      <w:pPr>
        <w:ind w:left="280"/>
      </w:pPr>
      <w:r>
        <w:rPr>
          <w:rFonts w:ascii="Consolas" w:hAnsi="Consolas"/>
          <w:sz w:val="18"/>
        </w:rPr>
        <w:t>netstat -an</w:t>
        <w:br/>
      </w:r>
      <w:r>
        <w:rPr>
          <w:rFonts w:ascii="Consolas" w:hAnsi="Consolas"/>
          <w:sz w:val="18"/>
        </w:rPr>
        <w:br/>
      </w:r>
      <w:r>
        <w:rPr>
          <w:rFonts w:ascii="Consolas" w:hAnsi="Consolas"/>
          <w:sz w:val="18"/>
        </w:rPr>
        <w:t>Proto  Local Address      Foreign Address     State</w:t>
        <w:br/>
      </w:r>
      <w:r>
        <w:rPr>
          <w:rFonts w:ascii="Consolas" w:hAnsi="Consolas"/>
          <w:sz w:val="18"/>
        </w:rPr>
        <w:t>TCP    0.0.0.0:443        0.0.0.0:0           LISTENING</w:t>
        <w:br/>
      </w:r>
      <w:r>
        <w:rPr>
          <w:rFonts w:ascii="Consolas" w:hAnsi="Consolas"/>
          <w:sz w:val="18"/>
        </w:rPr>
        <w:t>TCP    192.168.1.42:50122 93.184.216.34:443   ESTABLISHED</w:t>
      </w:r>
    </w:p>
    <w:p>
      <w:r>
        <w:t>The LISTENING line means a service is waiting on that port; ESTABLISHED means an active connection. You can also test whether a remote port is reachable from PowerShell:</w:t>
      </w:r>
    </w:p>
    <w:p>
      <w:pPr>
        <w:ind w:left="280"/>
      </w:pPr>
      <w:r>
        <w:rPr>
          <w:rFonts w:ascii="Consolas" w:hAnsi="Consolas"/>
          <w:sz w:val="18"/>
        </w:rPr>
        <w:t>Test-NetConnection example.com -Port 443</w:t>
      </w:r>
    </w:p>
    <w:p>
      <w:pPr>
        <w:pStyle w:val="Heading2"/>
      </w:pPr>
      <w:r>
        <w:t>Your task</w:t>
      </w:r>
    </w:p>
    <w:p>
      <w:r>
        <w:t>Write out the protocol and transport type (TCP or UDP) for ports 22, 53, 80, 443, and 3389 from memory. Then run netstat -an on your PC and find at least one port in the LISTENING state. Finally, use Test-NetConnection example.com -Port 443 and confirm the connection succeeds.</w:t>
      </w:r>
    </w:p>
    <w:p>
      <w:pPr>
        <w:pStyle w:val="Heading2"/>
      </w:pPr>
      <w:r>
        <w:t>Quiz</w:t>
      </w:r>
    </w:p>
    <w:p>
      <w:r>
        <w:t>1. What is a port number used for?</w:t>
      </w:r>
    </w:p>
    <w:p>
      <w:pPr>
        <w:pStyle w:val="ListBullet"/>
      </w:pPr>
      <w:r>
        <w:t>A. Identifying a physical cable socket only</w:t>
      </w:r>
    </w:p>
    <w:p>
      <w:pPr>
        <w:pStyle w:val="ListBullet"/>
      </w:pPr>
      <w:r>
        <w:t>B. Directing traffic to the right service on a device</w:t>
      </w:r>
    </w:p>
    <w:p>
      <w:pPr>
        <w:pStyle w:val="ListBullet"/>
      </w:pPr>
      <w:r>
        <w:t>C. Encrypting all data</w:t>
      </w:r>
    </w:p>
    <w:p>
      <w:pPr>
        <w:pStyle w:val="ListBullet"/>
      </w:pPr>
      <w:r>
        <w:t>D. Replacing the IP address</w:t>
      </w:r>
    </w:p>
    <w:p>
      <w:r>
        <w:rPr>
          <w:b/>
        </w:rPr>
        <w:t>Answer: B. Directing traffic to the right service on a device</w:t>
      </w:r>
    </w:p>
    <w:p>
      <w:r>
        <w:t>Why: A port number lets one IP address run many services at once by directing each connection to the correct application, such as a web server on port 443.</w:t>
      </w:r>
    </w:p>
    <w:p>
      <w:r>
        <w:t>2. Which port does HTTPS use by default?</w:t>
      </w:r>
    </w:p>
    <w:p>
      <w:pPr>
        <w:pStyle w:val="ListBullet"/>
      </w:pPr>
      <w:r>
        <w:t>A. 80</w:t>
      </w:r>
    </w:p>
    <w:p>
      <w:pPr>
        <w:pStyle w:val="ListBullet"/>
      </w:pPr>
      <w:r>
        <w:t>B. 21</w:t>
      </w:r>
    </w:p>
    <w:p>
      <w:pPr>
        <w:pStyle w:val="ListBullet"/>
      </w:pPr>
      <w:r>
        <w:t>C. 443</w:t>
      </w:r>
    </w:p>
    <w:p>
      <w:pPr>
        <w:pStyle w:val="ListBullet"/>
      </w:pPr>
      <w:r>
        <w:t>D. 25</w:t>
      </w:r>
    </w:p>
    <w:p>
      <w:r>
        <w:rPr>
          <w:b/>
        </w:rPr>
        <w:t>Answer: C. 443</w:t>
      </w:r>
    </w:p>
    <w:p>
      <w:r>
        <w:t>Why: HTTPS, secure web traffic, uses TCP port 443 by default, while plain HTTP uses port 80.</w:t>
      </w:r>
    </w:p>
    <w:p>
      <w:r>
        <w:t>3. What is the main difference between TCP and UDP?</w:t>
      </w:r>
    </w:p>
    <w:p>
      <w:pPr>
        <w:pStyle w:val="ListBullet"/>
      </w:pPr>
      <w:r>
        <w:t>A. TCP is wireless, UDP is wired</w:t>
      </w:r>
    </w:p>
    <w:p>
      <w:pPr>
        <w:pStyle w:val="ListBullet"/>
      </w:pPr>
      <w:r>
        <w:t>B. TCP is reliable and connection-oriented, UDP is fast and connectionless</w:t>
      </w:r>
    </w:p>
    <w:p>
      <w:pPr>
        <w:pStyle w:val="ListBullet"/>
      </w:pPr>
      <w:r>
        <w:t>C. UDP encrypts, TCP does not</w:t>
      </w:r>
    </w:p>
    <w:p>
      <w:pPr>
        <w:pStyle w:val="ListBullet"/>
      </w:pPr>
      <w:r>
        <w:t>D. There is no difference</w:t>
      </w:r>
    </w:p>
    <w:p>
      <w:r>
        <w:rPr>
          <w:b/>
        </w:rPr>
        <w:t>Answer: B. TCP is reliable and connection-oriented, UDP is fast and connectionless</w:t>
      </w:r>
    </w:p>
    <w:p>
      <w:r>
        <w:t>Why: TCP sets up a connection and guarantees ordered, reliable delivery; UDP is connectionless and faster, used where speed matters more than perfect delivery, like DNS and streaming.</w:t>
      </w:r>
    </w:p>
    <w:p>
      <w:r>
        <w:t>4. Which protocol and port would you use for a secure remote terminal to a Linux server?</w:t>
      </w:r>
    </w:p>
    <w:p>
      <w:pPr>
        <w:pStyle w:val="ListBullet"/>
      </w:pPr>
      <w:r>
        <w:t>A. RDP on 3389</w:t>
      </w:r>
    </w:p>
    <w:p>
      <w:pPr>
        <w:pStyle w:val="ListBullet"/>
      </w:pPr>
      <w:r>
        <w:t>B. SSH on 22</w:t>
      </w:r>
    </w:p>
    <w:p>
      <w:pPr>
        <w:pStyle w:val="ListBullet"/>
      </w:pPr>
      <w:r>
        <w:t>C. FTP on 21</w:t>
      </w:r>
    </w:p>
    <w:p>
      <w:pPr>
        <w:pStyle w:val="ListBullet"/>
      </w:pPr>
      <w:r>
        <w:t>D. Telnet on 23</w:t>
      </w:r>
    </w:p>
    <w:p>
      <w:r>
        <w:rPr>
          <w:b/>
        </w:rPr>
        <w:t>Answer: B. SSH on 22</w:t>
      </w:r>
    </w:p>
    <w:p>
      <w:r>
        <w:t>Why: SSH provides an encrypted remote command-line session over TCP port 22; Telnet (port 23) does the same but with no encryption and should be avoided.</w:t>
      </w:r>
    </w:p>
    <w:p>
      <w:r>
        <w:t>5. Name the default port used by Remote Desktop Protocol (RDP).</w:t>
      </w:r>
    </w:p>
    <w:p>
      <w:r>
        <w:rPr>
          <w:b/>
        </w:rPr>
        <w:t>Answer: 3389</w:t>
      </w:r>
    </w:p>
    <w:p>
      <w:r>
        <w:t>Why: RDP uses TCP port 3389, the protocol used to remotely control a Windows desktop, which helpdesk teams use constantly.</w:t>
      </w:r>
    </w:p>
    <w:p>
      <w:r>
        <w:t>6. In one sentence, why does a single server need port numbers at all?</w:t>
      </w:r>
    </w:p>
    <w:p>
      <w:r>
        <w:rPr>
          <w:b/>
        </w:rPr>
        <w:t>Answer: A server has one IP address but runs many services, so port numbers tell incoming traffic which service it is meant for, like apartment numbers at one street address.</w:t>
      </w:r>
    </w:p>
    <w:p>
      <w:r>
        <w:t>Why: Ports multiplex many services onto one IP, so web, email, and remote access can all share the same machine without confusion.</w:t>
      </w:r>
    </w:p>
    <w:p>
      <w:pPr>
        <w:pStyle w:val="Heading2"/>
      </w:pPr>
      <w:r>
        <w:t>Resources</w:t>
      </w:r>
    </w:p>
    <w:p>
      <w:pPr>
        <w:pStyle w:val="ListBullet"/>
      </w:pPr>
      <w:r>
        <w:t>Cloudflare Learning Center — What is a computer port? — https://www.cloudflare.com/learning/network-layer/what-is-a-computer-port/</w:t>
      </w:r>
    </w:p>
    <w:p>
      <w:pPr>
        <w:pStyle w:val="ListBullet"/>
      </w:pPr>
      <w:r>
        <w:t>Cloudflare Learning Center — TCP vs UDP — https://www.cloudflare.com/learning/ddos/glossary/user-datagram-protocol-udp/</w:t>
      </w:r>
    </w:p>
    <w:p>
      <w:pPr>
        <w:pStyle w:val="ListBullet"/>
      </w:pPr>
      <w:r>
        <w:t>Wikipedia — List of TCP and UDP port numbers — https://en.wikipedia.org/wiki/List_of_TCP_and_UDP_port_numbers</w:t>
      </w:r>
    </w:p>
    <w:p>
      <w:pPr>
        <w:pStyle w:val="ListBullet"/>
      </w:pPr>
      <w:r>
        <w:t>Microsoft Learn — netstat command — https://learn.microsoft.com/en-us/windows-server/administration/windows-commands/netstat</w:t>
      </w:r>
    </w:p>
    <w:p>
      <w:r>
        <w:br w:type="page"/>
      </w:r>
    </w:p>
    <w:p>
      <w:pPr>
        <w:pStyle w:val="Heading1"/>
      </w:pPr>
      <w:r>
        <w:t>Lesson 6: Network hardware: routers, switches, access points &amp; firewalls</w:t>
      </w:r>
    </w:p>
    <w:p>
      <w:r>
        <w:t>Meet the physical devices that build a network: switches, routers, access points, and firewalls, and learn which OSI layer each one works at.</w:t>
      </w:r>
    </w:p>
    <w:p>
      <w:pPr>
        <w:pStyle w:val="Heading2"/>
      </w:pPr>
      <w:r>
        <w:t>What you will be able to do</w:t>
      </w:r>
    </w:p>
    <w:p>
      <w:pPr>
        <w:pStyle w:val="ListBullet"/>
      </w:pPr>
      <w:r>
        <w:t>Describe what a switch does and the layer it operates at</w:t>
      </w:r>
    </w:p>
    <w:p>
      <w:pPr>
        <w:pStyle w:val="ListBullet"/>
      </w:pPr>
      <w:r>
        <w:t>Explain a router's job and how it differs from a switch</w:t>
      </w:r>
    </w:p>
    <w:p>
      <w:pPr>
        <w:pStyle w:val="ListBullet"/>
      </w:pPr>
      <w:r>
        <w:t>Identify the purpose of a wireless access point</w:t>
      </w:r>
    </w:p>
    <w:p>
      <w:pPr>
        <w:pStyle w:val="ListBullet"/>
      </w:pPr>
      <w:r>
        <w:t>Explain what a firewall does and where it sits</w:t>
      </w:r>
    </w:p>
    <w:p>
      <w:pPr>
        <w:pStyle w:val="ListBullet"/>
      </w:pPr>
      <w:r>
        <w:t>Distinguish a modem and a gateway from a router</w:t>
      </w:r>
    </w:p>
    <w:p>
      <w:pPr>
        <w:pStyle w:val="ListBullet"/>
      </w:pPr>
      <w:r>
        <w:t>Match each device to its OSI layer and typical use</w:t>
      </w:r>
    </w:p>
    <w:p>
      <w:pPr>
        <w:pStyle w:val="Heading2"/>
      </w:pPr>
      <w:r>
        <w:t>Notes</w:t>
      </w:r>
    </w:p>
    <w:p>
      <w:pPr>
        <w:pStyle w:val="Heading2"/>
      </w:pPr>
      <w:r>
        <w:t>The boxes that build a network</w:t>
      </w:r>
    </w:p>
    <w:p>
      <w:r>
        <w:t>A network is not just cables and addresses — it is a set of physical devices, each with a job. On the helpdesk you will point at these boxes daily, so you need to know what each one does and which OSI layer it works at. The four you must master are the switch, the router, the access point, and the firewall.</w:t>
      </w:r>
    </w:p>
    <w:p>
      <w:pPr>
        <w:pStyle w:val="Heading2"/>
      </w:pPr>
      <w:r>
        <w:t>The switch: connecting the LAN</w:t>
      </w:r>
    </w:p>
    <w:p>
      <w:r>
        <w:t>A switch connects devices within a single LAN. It operates at Layer 2 and forwards data using MAC addresses. When a frame arrives, the switch checks its MAC address table and sends it only out of the port where that device lives — efficient and private. A small office might have one 24-port switch joining every PC, printer, and server. Switches do not understand IP addresses or the internet; they just move frames around the local network quickly.</w:t>
      </w:r>
    </w:p>
    <w:p>
      <w:pPr>
        <w:pStyle w:val="Heading2"/>
      </w:pPr>
      <w:r>
        <w:t>The router: connecting networks</w:t>
      </w:r>
    </w:p>
    <w:p>
      <w:r>
        <w:t>A router connects different networks together. It works at Layer 3 using IP addresses and decides the best path for a packet to take. Your home router's main job is to forward traffic between your private LAN and the internet. Routers also run NAT, sharing one public IP among many private devices, and usually act as your default gateway.</w:t>
      </w:r>
    </w:p>
    <w:p>
      <w:pPr>
        <w:ind w:left="280"/>
      </w:pPr>
      <w:r>
        <w:rPr>
          <w:rFonts w:ascii="Consolas" w:hAnsi="Consolas"/>
          <w:sz w:val="18"/>
        </w:rPr>
        <w:t>Your PC (192.168.1.42)</w:t>
        <w:br/>
      </w:r>
      <w:r>
        <w:rPr>
          <w:rFonts w:ascii="Consolas" w:hAnsi="Consolas"/>
          <w:sz w:val="18"/>
        </w:rPr>
        <w:t xml:space="preserve">   |</w:t>
        <w:br/>
      </w:r>
      <w:r>
        <w:rPr>
          <w:rFonts w:ascii="Consolas" w:hAnsi="Consolas"/>
          <w:sz w:val="18"/>
        </w:rPr>
        <w:t xml:space="preserve">  Switch  (Layer 2, MAC addresses)</w:t>
        <w:br/>
      </w:r>
      <w:r>
        <w:rPr>
          <w:rFonts w:ascii="Consolas" w:hAnsi="Consolas"/>
          <w:sz w:val="18"/>
        </w:rPr>
        <w:t xml:space="preserve">   |</w:t>
        <w:br/>
      </w:r>
      <w:r>
        <w:rPr>
          <w:rFonts w:ascii="Consolas" w:hAnsi="Consolas"/>
          <w:sz w:val="18"/>
        </w:rPr>
        <w:t xml:space="preserve">  Router  (Layer 3, IP addresses, NAT, gateway)</w:t>
        <w:br/>
      </w:r>
      <w:r>
        <w:rPr>
          <w:rFonts w:ascii="Consolas" w:hAnsi="Consolas"/>
          <w:sz w:val="18"/>
        </w:rPr>
        <w:t xml:space="preserve">   |</w:t>
        <w:br/>
      </w:r>
      <w:r>
        <w:rPr>
          <w:rFonts w:ascii="Consolas" w:hAnsi="Consolas"/>
          <w:sz w:val="18"/>
        </w:rPr>
        <w:t xml:space="preserve">  Internet</w:t>
      </w:r>
    </w:p>
    <w:p>
      <w:pPr>
        <w:pStyle w:val="Heading2"/>
      </w:pPr>
      <w:r>
        <w:t>Access points and wireless</w:t>
      </w:r>
    </w:p>
    <w:p>
      <w:r>
        <w:t>A wireless access point (WAP) lets Wi-Fi devices join the wired network. It bridges radio signals onto the LAN, effectively extending Layer 2 over the air. In a home, the access point is usually built into the router. In an office, you will see separate ceiling-mounted access points so coverage reaches every corner.</w:t>
      </w:r>
    </w:p>
    <w:p>
      <w:pPr>
        <w:pStyle w:val="Heading2"/>
      </w:pPr>
      <w:r>
        <w:t>Firewalls: the security guard</w:t>
      </w:r>
    </w:p>
    <w:p>
      <w:r>
        <w:t>A firewall inspects traffic and allows or blocks it based on rules. It can be a dedicated hardware box at the network edge, or software running on each PC (like Windows Defender Firewall). A firewall is how you stop unwanted connections — for example, blocking inbound traffic on every port except the few services you actually publish. When a connection that "should work" is refused, a firewall rule is a prime suspect.</w:t>
      </w:r>
    </w:p>
    <w:p>
      <w:pPr>
        <w:pStyle w:val="Heading2"/>
      </w:pPr>
      <w:r>
        <w:t>Modems, gateways, and combo boxes</w:t>
      </w:r>
    </w:p>
    <w:p>
      <w:r>
        <w:t>A modem converts your ISP's signal (cable, fibre, DSL) into Ethernet your network can use. A gateway is simply the device that connects you to another network — usually your router. Confusingly, most home "routers" are combo units packing a modem, router, switch, access point, and firewall into one box. Knowing the separate roles helps you reason about faults even when they share a case.</w:t>
      </w:r>
    </w:p>
    <w:p>
      <w:pPr>
        <w:pStyle w:val="Heading2"/>
      </w:pPr>
      <w:r>
        <w:t>Your task</w:t>
      </w:r>
    </w:p>
    <w:p>
      <w:r>
        <w:t>Look at the network device in your home or office. List which roles it combines (router, switch, access point, firewall, modem). Then run ipconfig and confirm your default gateway is the router's address. Finally, open Windows Defender Firewall settings and note whether it is turned on for your active network — that is a software firewall doing exactly what this lesson describes.</w:t>
      </w:r>
    </w:p>
    <w:p>
      <w:pPr>
        <w:pStyle w:val="Heading2"/>
      </w:pPr>
      <w:r>
        <w:t>Quiz</w:t>
      </w:r>
    </w:p>
    <w:p>
      <w:r>
        <w:t>1. At which OSI layer does a traditional switch operate?</w:t>
      </w:r>
    </w:p>
    <w:p>
      <w:pPr>
        <w:pStyle w:val="ListBullet"/>
      </w:pPr>
      <w:r>
        <w:t>A. Layer 1 (Physical)</w:t>
      </w:r>
    </w:p>
    <w:p>
      <w:pPr>
        <w:pStyle w:val="ListBullet"/>
      </w:pPr>
      <w:r>
        <w:t>B. Layer 2 (Data Link)</w:t>
      </w:r>
    </w:p>
    <w:p>
      <w:pPr>
        <w:pStyle w:val="ListBullet"/>
      </w:pPr>
      <w:r>
        <w:t>C. Layer 3 (Network)</w:t>
      </w:r>
    </w:p>
    <w:p>
      <w:pPr>
        <w:pStyle w:val="ListBullet"/>
      </w:pPr>
      <w:r>
        <w:t>D. Layer 7 (Application)</w:t>
      </w:r>
    </w:p>
    <w:p>
      <w:r>
        <w:rPr>
          <w:b/>
        </w:rPr>
        <w:t>Answer: B. Layer 2 (Data Link)</w:t>
      </w:r>
    </w:p>
    <w:p>
      <w:r>
        <w:t>Why: A switch forwards frames using MAC addresses, which is Layer 2, the Data Link layer.</w:t>
      </w:r>
    </w:p>
    <w:p>
      <w:r>
        <w:t>2. What is a router's primary job?</w:t>
      </w:r>
    </w:p>
    <w:p>
      <w:pPr>
        <w:pStyle w:val="ListBullet"/>
      </w:pPr>
      <w:r>
        <w:t>A. To forward traffic between different networks using IP addresses</w:t>
      </w:r>
    </w:p>
    <w:p>
      <w:pPr>
        <w:pStyle w:val="ListBullet"/>
      </w:pPr>
      <w:r>
        <w:t>B. To connect devices within one LAN</w:t>
      </w:r>
    </w:p>
    <w:p>
      <w:pPr>
        <w:pStyle w:val="ListBullet"/>
      </w:pPr>
      <w:r>
        <w:t>C. To convert Wi-Fi to cable</w:t>
      </w:r>
    </w:p>
    <w:p>
      <w:pPr>
        <w:pStyle w:val="ListBullet"/>
      </w:pPr>
      <w:r>
        <w:t>D. To store files for the network</w:t>
      </w:r>
    </w:p>
    <w:p>
      <w:r>
        <w:rPr>
          <w:b/>
        </w:rPr>
        <w:t>Answer: A. To forward traffic between different networks using IP addresses</w:t>
      </w:r>
    </w:p>
    <w:p>
      <w:r>
        <w:t>Why: A router operates at Layer 3 and forwards packets between separate networks based on IP addresses, which is how your LAN reaches the internet.</w:t>
      </w:r>
    </w:p>
    <w:p>
      <w:r>
        <w:t>3. What does a wireless access point (WAP) do?</w:t>
      </w:r>
    </w:p>
    <w:p>
      <w:pPr>
        <w:pStyle w:val="ListBullet"/>
      </w:pPr>
      <w:r>
        <w:t>A. Assigns IP addresses</w:t>
      </w:r>
    </w:p>
    <w:p>
      <w:pPr>
        <w:pStyle w:val="ListBullet"/>
      </w:pPr>
      <w:r>
        <w:t>B. Blocks malicious traffic</w:t>
      </w:r>
    </w:p>
    <w:p>
      <w:pPr>
        <w:pStyle w:val="ListBullet"/>
      </w:pPr>
      <w:r>
        <w:t>C. Provides Wi-Fi connectivity that bridges wireless devices onto the wired LAN</w:t>
      </w:r>
    </w:p>
    <w:p>
      <w:pPr>
        <w:pStyle w:val="ListBullet"/>
      </w:pPr>
      <w:r>
        <w:t>D. Converts the ISP signal</w:t>
      </w:r>
    </w:p>
    <w:p>
      <w:r>
        <w:rPr>
          <w:b/>
        </w:rPr>
        <w:t>Answer: C. Provides Wi-Fi connectivity that bridges wireless devices onto the wired LAN</w:t>
      </w:r>
    </w:p>
    <w:p>
      <w:r>
        <w:t>Why: An access point lets wireless devices join the wired network, effectively extending the LAN over radio at Layer 2.</w:t>
      </w:r>
    </w:p>
    <w:p>
      <w:r>
        <w:t>4. What is the main purpose of a firewall?</w:t>
      </w:r>
    </w:p>
    <w:p>
      <w:pPr>
        <w:pStyle w:val="ListBullet"/>
      </w:pPr>
      <w:r>
        <w:t>A. To speed up the network</w:t>
      </w:r>
    </w:p>
    <w:p>
      <w:pPr>
        <w:pStyle w:val="ListBullet"/>
      </w:pPr>
      <w:r>
        <w:t>B. To filter traffic and allow or block it based on rules</w:t>
      </w:r>
    </w:p>
    <w:p>
      <w:pPr>
        <w:pStyle w:val="ListBullet"/>
      </w:pPr>
      <w:r>
        <w:t>C. To assign MAC addresses</w:t>
      </w:r>
    </w:p>
    <w:p>
      <w:pPr>
        <w:pStyle w:val="ListBullet"/>
      </w:pPr>
      <w:r>
        <w:t>D. To provide Wi-Fi</w:t>
      </w:r>
    </w:p>
    <w:p>
      <w:r>
        <w:rPr>
          <w:b/>
        </w:rPr>
        <w:t>Answer: B. To filter traffic and allow or block it based on rules</w:t>
      </w:r>
    </w:p>
    <w:p>
      <w:r>
        <w:t>Why: A firewall inspects traffic and permits or denies it according to security rules, protecting the network from unwanted connections.</w:t>
      </w:r>
    </w:p>
    <w:p>
      <w:r>
        <w:t>5. What device converts your ISP's incoming signal into Ethernet?</w:t>
      </w:r>
    </w:p>
    <w:p>
      <w:r>
        <w:rPr>
          <w:b/>
        </w:rPr>
        <w:t>Answer: A modem</w:t>
      </w:r>
    </w:p>
    <w:p>
      <w:r>
        <w:t>Why: A modem modulates and demodulates the signal from your ISP (cable, fibre, or DSL) into Ethernet that your router and LAN can use.</w:t>
      </w:r>
    </w:p>
    <w:p>
      <w:r>
        <w:t>6. In one sentence, how does a switch differ from a router?</w:t>
      </w:r>
    </w:p>
    <w:p>
      <w:r>
        <w:rPr>
          <w:b/>
        </w:rPr>
        <w:t>Answer: A switch connects devices within the same local network using MAC addresses at Layer 2, while a router connects different networks together using IP addresses at Layer 3.</w:t>
      </w:r>
    </w:p>
    <w:p>
      <w:r>
        <w:t>Why: Switches keep traffic moving inside one LAN; routers decide how to send traffic between networks, including out to the internet.</w:t>
      </w:r>
    </w:p>
    <w:p>
      <w:pPr>
        <w:pStyle w:val="Heading2"/>
      </w:pPr>
      <w:r>
        <w:t>Resources</w:t>
      </w:r>
    </w:p>
    <w:p>
      <w:pPr>
        <w:pStyle w:val="ListBullet"/>
      </w:pPr>
      <w:r>
        <w:t>Cloudflare Learning Center — What is a network switch? — https://www.cloudflare.com/learning/network-layer/what-is-a-network-switch/</w:t>
      </w:r>
    </w:p>
    <w:p>
      <w:pPr>
        <w:pStyle w:val="ListBullet"/>
      </w:pPr>
      <w:r>
        <w:t>Cloudflare Learning Center — What is a router? — https://www.cloudflare.com/learning/network-layer/what-is-a-router/</w:t>
      </w:r>
    </w:p>
    <w:p>
      <w:pPr>
        <w:pStyle w:val="ListBullet"/>
      </w:pPr>
      <w:r>
        <w:t>Cloudflare Learning Center — What is a firewall? — https://www.cloudflare.com/learning/security/what-is-a-firewall/</w:t>
      </w:r>
    </w:p>
    <w:p>
      <w:pPr>
        <w:pStyle w:val="ListBullet"/>
      </w:pPr>
      <w:r>
        <w:t>Cisco — What is a network switch vs a router? — https://www.cisco.com/c/en/us/solutions/small-business/resource-center/networking/network-switch-vs-router.html</w:t>
      </w:r>
    </w:p>
    <w:p>
      <w:r>
        <w:br w:type="page"/>
      </w:r>
    </w:p>
    <w:p>
      <w:pPr>
        <w:pStyle w:val="Heading1"/>
      </w:pPr>
      <w:r>
        <w:t>Lesson 7: Wi-Fi and wireless networking</w:t>
      </w:r>
    </w:p>
    <w:p>
      <w:r>
        <w:t>Understand how Wi-Fi works, the 2.4 GHz and 5 GHz bands, the 802.11 standards, and the security and interference issues you will troubleshoot on the helpdesk.</w:t>
      </w:r>
    </w:p>
    <w:p>
      <w:pPr>
        <w:pStyle w:val="Heading2"/>
      </w:pPr>
      <w:r>
        <w:t>What you will be able to do</w:t>
      </w:r>
    </w:p>
    <w:p>
      <w:pPr>
        <w:pStyle w:val="ListBullet"/>
      </w:pPr>
      <w:r>
        <w:t>Explain how Wi-Fi carries data over radio frequencies</w:t>
      </w:r>
    </w:p>
    <w:p>
      <w:pPr>
        <w:pStyle w:val="ListBullet"/>
      </w:pPr>
      <w:r>
        <w:t>Compare the 2.4 GHz and 5 GHz bands and their trade-offs</w:t>
      </w:r>
    </w:p>
    <w:p>
      <w:pPr>
        <w:pStyle w:val="ListBullet"/>
      </w:pPr>
      <w:r>
        <w:t>Identify the main 802.11 standards including Wi-Fi 5 and Wi-Fi 6</w:t>
      </w:r>
    </w:p>
    <w:p>
      <w:pPr>
        <w:pStyle w:val="ListBullet"/>
      </w:pPr>
      <w:r>
        <w:t>Describe wireless security types and why WPA2/WPA3 matter</w:t>
      </w:r>
    </w:p>
    <w:p>
      <w:pPr>
        <w:pStyle w:val="ListBullet"/>
      </w:pPr>
      <w:r>
        <w:t>Diagnose common wireless problems like interference and channel overlap</w:t>
      </w:r>
    </w:p>
    <w:p>
      <w:pPr>
        <w:pStyle w:val="ListBullet"/>
      </w:pPr>
      <w:r>
        <w:t>Read wireless adapter details from the command line</w:t>
      </w:r>
    </w:p>
    <w:p>
      <w:pPr>
        <w:pStyle w:val="Heading2"/>
      </w:pPr>
      <w:r>
        <w:t>Notes</w:t>
      </w:r>
    </w:p>
    <w:p>
      <w:pPr>
        <w:pStyle w:val="Heading2"/>
      </w:pPr>
      <w:r>
        <w:t>How Wi-Fi actually works</w:t>
      </w:r>
    </w:p>
    <w:p>
      <w:r>
        <w:t>Wi-Fi carries data over radio waves instead of cables, following the IEEE 802.11 family of standards. A wireless access point broadcasts a network name, the SSID, and devices that know the password join it. Because radio is a shared, invisible medium, Wi-Fi brings unique problems — range limits, interference, and security — that wired networks never face. Most of your wireless tickets come down to signal, channel, or security.</w:t>
      </w:r>
    </w:p>
    <w:p>
      <w:pPr>
        <w:pStyle w:val="Heading2"/>
      </w:pPr>
      <w:r>
        <w:t>The two bands: 2.4 GHz and 5 GHz</w:t>
      </w:r>
    </w:p>
    <w:p>
      <w:r>
        <w:t>Wi-Fi runs mainly on two frequency bands. 2.4 GHz travels further and penetrates walls better, but it is slower and badly congested — it is shared with microwaves, cordless phones, and Bluetooth. 5 GHz is much faster with more channels and less interference, but its shorter range struggles with walls. Newer kit adds 6 GHz (Wi-Fi 6E). A good rule: 2.4 GHz for range, 5 GHz for speed.</w:t>
      </w:r>
    </w:p>
    <w:p>
      <w:pPr>
        <w:pStyle w:val="Heading2"/>
      </w:pPr>
      <w:r>
        <w:t>The 802.11 standards</w:t>
      </w:r>
    </w:p>
    <w:p>
      <w:r>
        <w:t>You will see these on every device's spec sheet:</w:t>
      </w:r>
    </w:p>
    <w:p>
      <w:pPr>
        <w:ind w:left="280"/>
      </w:pPr>
      <w:r>
        <w:rPr>
          <w:rFonts w:ascii="Consolas" w:hAnsi="Consolas"/>
          <w:sz w:val="18"/>
        </w:rPr>
        <w:t>802.11n   Wi-Fi 4   2.4 &amp; 5 GHz</w:t>
        <w:br/>
      </w:r>
      <w:r>
        <w:rPr>
          <w:rFonts w:ascii="Consolas" w:hAnsi="Consolas"/>
          <w:sz w:val="18"/>
        </w:rPr>
        <w:t>802.11ac  Wi-Fi 5   5 GHz, fast</w:t>
        <w:br/>
      </w:r>
      <w:r>
        <w:rPr>
          <w:rFonts w:ascii="Consolas" w:hAnsi="Consolas"/>
          <w:sz w:val="18"/>
        </w:rPr>
        <w:t>802.11ax  Wi-Fi 6   2.4, 5 (&amp; 6 GHz as 6E), best in crowds</w:t>
      </w:r>
    </w:p>
    <w:p>
      <w:r>
        <w:t>Each newer standard is faster and handles crowded environments better, while staying backward-compatible with older devices.</w:t>
      </w:r>
    </w:p>
    <w:p>
      <w:pPr>
        <w:pStyle w:val="Heading2"/>
      </w:pPr>
      <w:r>
        <w:t>Channels and interference</w:t>
      </w:r>
    </w:p>
    <w:p>
      <w:r>
        <w:t>Each band is split into channels. On 2.4 GHz the channels overlap, and only 1, 6, and 11 are truly non-overlapping. If two nearby access points share a channel, they interfere and both slow down. A common fix for a slow office Wi-Fi is simply moving neighbouring access points onto channels 1, 6, and 11. Physical interference — thick walls, microwaves, even fish tanks — also drops signal, especially on 2.4 GHz.</w:t>
      </w:r>
    </w:p>
    <w:p>
      <w:pPr>
        <w:pStyle w:val="Heading2"/>
      </w:pPr>
      <w:r>
        <w:t>Wireless security</w:t>
      </w:r>
    </w:p>
    <w:p>
      <w:r>
        <w:t>Because anyone in range can hear the radio, encryption is essential. The standards, oldest to newest:</w:t>
      </w:r>
    </w:p>
    <w:p>
      <w:pPr>
        <w:ind w:left="280"/>
      </w:pPr>
      <w:r>
        <w:rPr>
          <w:rFonts w:ascii="Consolas" w:hAnsi="Consolas"/>
          <w:sz w:val="18"/>
        </w:rPr>
        <w:t>WEP   broken, never use</w:t>
        <w:br/>
      </w:r>
      <w:r>
        <w:rPr>
          <w:rFonts w:ascii="Consolas" w:hAnsi="Consolas"/>
          <w:sz w:val="18"/>
        </w:rPr>
        <w:t>WPA   outdated</w:t>
        <w:br/>
      </w:r>
      <w:r>
        <w:rPr>
          <w:rFonts w:ascii="Consolas" w:hAnsi="Consolas"/>
          <w:sz w:val="18"/>
        </w:rPr>
        <w:t>WPA2  the long-standing baseline (AES)</w:t>
        <w:br/>
      </w:r>
      <w:r>
        <w:rPr>
          <w:rFonts w:ascii="Consolas" w:hAnsi="Consolas"/>
          <w:sz w:val="18"/>
        </w:rPr>
        <w:t>WPA3  current best, stronger and safer</w:t>
      </w:r>
    </w:p>
    <w:p>
      <w:r>
        <w:t>Always use WPA2 or WPA3. If you ever see a network still on WEP, that is a security finding to escalate. A strong passphrase and a hidden management interface round out basic Wi-Fi security.</w:t>
      </w:r>
    </w:p>
    <w:p>
      <w:pPr>
        <w:pStyle w:val="Heading2"/>
      </w:pPr>
      <w:r>
        <w:t>Reading wireless details</w:t>
      </w:r>
    </w:p>
    <w:p>
      <w:r>
        <w:t>Windows shows your wireless adapter, the connected SSID, signal, and standard from the command line:</w:t>
      </w:r>
    </w:p>
    <w:p>
      <w:pPr>
        <w:ind w:left="280"/>
      </w:pPr>
      <w:r>
        <w:rPr>
          <w:rFonts w:ascii="Consolas" w:hAnsi="Consolas"/>
          <w:sz w:val="18"/>
        </w:rPr>
        <w:t>netsh wlan show interfaces</w:t>
        <w:br/>
      </w:r>
      <w:r>
        <w:rPr>
          <w:rFonts w:ascii="Consolas" w:hAnsi="Consolas"/>
          <w:sz w:val="18"/>
        </w:rPr>
        <w:br/>
      </w:r>
      <w:r>
        <w:rPr>
          <w:rFonts w:ascii="Consolas" w:hAnsi="Consolas"/>
          <w:sz w:val="18"/>
        </w:rPr>
        <w:t xml:space="preserve">    SSID          : OfficeWiFi</w:t>
        <w:br/>
      </w:r>
      <w:r>
        <w:rPr>
          <w:rFonts w:ascii="Consolas" w:hAnsi="Consolas"/>
          <w:sz w:val="18"/>
        </w:rPr>
        <w:t xml:space="preserve">    Signal        : 86%</w:t>
        <w:br/>
      </w:r>
      <w:r>
        <w:rPr>
          <w:rFonts w:ascii="Consolas" w:hAnsi="Consolas"/>
          <w:sz w:val="18"/>
        </w:rPr>
        <w:t xml:space="preserve">    Radio type    : 802.11ax</w:t>
        <w:br/>
      </w:r>
      <w:r>
        <w:rPr>
          <w:rFonts w:ascii="Consolas" w:hAnsi="Consolas"/>
          <w:sz w:val="18"/>
        </w:rPr>
        <w:t xml:space="preserve">    Band          : 5 GHz</w:t>
        <w:br/>
      </w:r>
      <w:r>
        <w:rPr>
          <w:rFonts w:ascii="Consolas" w:hAnsi="Consolas"/>
          <w:sz w:val="18"/>
        </w:rPr>
        <w:t xml:space="preserve">    Channel       : 44</w:t>
      </w:r>
    </w:p>
    <w:p>
      <w:r>
        <w:t>A low Signal percentage explains slow or dropping connections, and the Channel and Band help you spot congestion.</w:t>
      </w:r>
    </w:p>
    <w:p>
      <w:pPr>
        <w:pStyle w:val="Heading2"/>
      </w:pPr>
      <w:r>
        <w:t>Your task</w:t>
      </w:r>
    </w:p>
    <w:p>
      <w:r>
        <w:t>Run netsh wlan show interfaces and record your SSID, signal strength, radio type (802.11 standard), band, and channel. Then run netsh wlan show networks mode=bssid to list nearby networks and their channels. Note whether neighbouring 2.4 GHz networks are spread across channels 1, 6, and 11 or stacked on top of each other.</w:t>
      </w:r>
    </w:p>
    <w:p>
      <w:pPr>
        <w:pStyle w:val="Heading2"/>
      </w:pPr>
      <w:r>
        <w:t>Quiz</w:t>
      </w:r>
    </w:p>
    <w:p>
      <w:r>
        <w:t>1. What is the main trade-off of the 2.4 GHz band versus 5 GHz?</w:t>
      </w:r>
    </w:p>
    <w:p>
      <w:pPr>
        <w:pStyle w:val="ListBullet"/>
      </w:pPr>
      <w:r>
        <w:t>A. 2.4 GHz is faster but shorter range</w:t>
      </w:r>
    </w:p>
    <w:p>
      <w:pPr>
        <w:pStyle w:val="ListBullet"/>
      </w:pPr>
      <w:r>
        <w:t>B. 2.4 GHz has longer range but is slower and more congested</w:t>
      </w:r>
    </w:p>
    <w:p>
      <w:pPr>
        <w:pStyle w:val="ListBullet"/>
      </w:pPr>
      <w:r>
        <w:t>C. They are identical</w:t>
      </w:r>
    </w:p>
    <w:p>
      <w:pPr>
        <w:pStyle w:val="ListBullet"/>
      </w:pPr>
      <w:r>
        <w:t>D. 5 GHz cannot carry data</w:t>
      </w:r>
    </w:p>
    <w:p>
      <w:r>
        <w:rPr>
          <w:b/>
        </w:rPr>
        <w:t>Answer: B. 2.4 GHz has longer range but is slower and more congested</w:t>
      </w:r>
    </w:p>
    <w:p>
      <w:r>
        <w:t>Why: 2.4 GHz travels further and through walls better but is slower and crowded; 5 GHz is faster with more channels but has shorter range.</w:t>
      </w:r>
    </w:p>
    <w:p>
      <w:r>
        <w:t>2. Which is the most secure wireless encryption listed?</w:t>
      </w:r>
    </w:p>
    <w:p>
      <w:pPr>
        <w:pStyle w:val="ListBullet"/>
      </w:pPr>
      <w:r>
        <w:t>A. WEP</w:t>
      </w:r>
    </w:p>
    <w:p>
      <w:pPr>
        <w:pStyle w:val="ListBullet"/>
      </w:pPr>
      <w:r>
        <w:t>B. WPA</w:t>
      </w:r>
    </w:p>
    <w:p>
      <w:pPr>
        <w:pStyle w:val="ListBullet"/>
      </w:pPr>
      <w:r>
        <w:t>C. WPA2</w:t>
      </w:r>
    </w:p>
    <w:p>
      <w:pPr>
        <w:pStyle w:val="ListBullet"/>
      </w:pPr>
      <w:r>
        <w:t>D. WPA3</w:t>
      </w:r>
    </w:p>
    <w:p>
      <w:r>
        <w:rPr>
          <w:b/>
        </w:rPr>
        <w:t>Answer: D. WPA3</w:t>
      </w:r>
    </w:p>
    <w:p>
      <w:r>
        <w:t>Why: WPA3 is the newest and most secure standard; WEP is badly broken and WPA is outdated, so WPA2 or WPA3 should always be used.</w:t>
      </w:r>
    </w:p>
    <w:p>
      <w:r>
        <w:t>3. On the 2.4 GHz band, which channels are non-overlapping?</w:t>
      </w:r>
    </w:p>
    <w:p>
      <w:pPr>
        <w:pStyle w:val="ListBullet"/>
      </w:pPr>
      <w:r>
        <w:t>A. 1, 2, 3</w:t>
      </w:r>
    </w:p>
    <w:p>
      <w:pPr>
        <w:pStyle w:val="ListBullet"/>
      </w:pPr>
      <w:r>
        <w:t>B. 1, 6, 11</w:t>
      </w:r>
    </w:p>
    <w:p>
      <w:pPr>
        <w:pStyle w:val="ListBullet"/>
      </w:pPr>
      <w:r>
        <w:t>C. 2, 4, 6</w:t>
      </w:r>
    </w:p>
    <w:p>
      <w:pPr>
        <w:pStyle w:val="ListBullet"/>
      </w:pPr>
      <w:r>
        <w:t>D. All channels overlap equally</w:t>
      </w:r>
    </w:p>
    <w:p>
      <w:r>
        <w:rPr>
          <w:b/>
        </w:rPr>
        <w:t>Answer: B. 1, 6, 11</w:t>
      </w:r>
    </w:p>
    <w:p>
      <w:r>
        <w:t>Why: Channels 1, 6, and 11 are the three non-overlapping channels on 2.4 GHz, so neighbouring access points should use these to avoid interference.</w:t>
      </w:r>
    </w:p>
    <w:p>
      <w:r>
        <w:t>4. What does the SSID identify?</w:t>
      </w:r>
    </w:p>
    <w:p>
      <w:pPr>
        <w:pStyle w:val="ListBullet"/>
      </w:pPr>
      <w:r>
        <w:t>A. The encryption key</w:t>
      </w:r>
    </w:p>
    <w:p>
      <w:pPr>
        <w:pStyle w:val="ListBullet"/>
      </w:pPr>
      <w:r>
        <w:t>B. The name of a wireless network</w:t>
      </w:r>
    </w:p>
    <w:p>
      <w:pPr>
        <w:pStyle w:val="ListBullet"/>
      </w:pPr>
      <w:r>
        <w:t>C. The router's MAC address</w:t>
      </w:r>
    </w:p>
    <w:p>
      <w:pPr>
        <w:pStyle w:val="ListBullet"/>
      </w:pPr>
      <w:r>
        <w:t>D. The IP subnet</w:t>
      </w:r>
    </w:p>
    <w:p>
      <w:r>
        <w:rPr>
          <w:b/>
        </w:rPr>
        <w:t>Answer: B. The name of a wireless network</w:t>
      </w:r>
    </w:p>
    <w:p>
      <w:r>
        <w:t>Why: The SSID (Service Set Identifier) is the broadcast name of a Wi-Fi network that users see and connect to.</w:t>
      </w:r>
    </w:p>
    <w:p>
      <w:r>
        <w:t>5. Name the Wi-Fi standard also known as Wi-Fi 6.</w:t>
      </w:r>
    </w:p>
    <w:p>
      <w:r>
        <w:rPr>
          <w:b/>
        </w:rPr>
        <w:t>Answer: 802.11ax</w:t>
      </w:r>
    </w:p>
    <w:p>
      <w:r>
        <w:t>Why: 802.11ax is branded Wi-Fi 6, offering higher throughput and better performance in crowded environments than the earlier 802.11ac (Wi-Fi 5).</w:t>
      </w:r>
    </w:p>
    <w:p>
      <w:r>
        <w:t>6. In one sentence, why might a user near a microwave oven get poor Wi-Fi?</w:t>
      </w:r>
    </w:p>
    <w:p>
      <w:r>
        <w:rPr>
          <w:b/>
        </w:rPr>
        <w:t>Answer: Microwave ovens emit energy in the 2.4 GHz range, which interferes with 2.4 GHz Wi-Fi and degrades the signal nearby.</w:t>
      </w:r>
    </w:p>
    <w:p>
      <w:r>
        <w:t>Why: The 2.4 GHz band is shared with microwaves, cordless phones, and Bluetooth, so these devices cause interference that drops throughput.</w:t>
      </w:r>
    </w:p>
    <w:p>
      <w:pPr>
        <w:pStyle w:val="Heading2"/>
      </w:pPr>
      <w:r>
        <w:t>Resources</w:t>
      </w:r>
    </w:p>
    <w:p>
      <w:pPr>
        <w:pStyle w:val="ListBullet"/>
      </w:pPr>
      <w:r>
        <w:t>Cloudflare Learning Center — What is Wi-Fi? — https://www.cloudflare.com/learning/network-layer/what-is-wifi/</w:t>
      </w:r>
    </w:p>
    <w:p>
      <w:pPr>
        <w:pStyle w:val="ListBullet"/>
      </w:pPr>
      <w:r>
        <w:t>Wikipedia — IEEE 802.11 (Wi-Fi standards) — https://en.wikipedia.org/wiki/IEEE_802.11</w:t>
      </w:r>
    </w:p>
    <w:p>
      <w:pPr>
        <w:pStyle w:val="ListBullet"/>
      </w:pPr>
      <w:r>
        <w:t>Wikipedia — Wi-Fi Protected Access (WPA/WPA2/WPA3) — https://en.wikipedia.org/wiki/Wi-Fi_Protected_Access</w:t>
      </w:r>
    </w:p>
    <w:p>
      <w:pPr>
        <w:pStyle w:val="ListBullet"/>
      </w:pPr>
      <w:r>
        <w:t>Microsoft Learn — netsh wlan commands — https://learn.microsoft.com/en-us/windows-server/networking/technologies/netsh/netsh-wlan</w:t>
      </w:r>
    </w:p>
    <w:p>
      <w:r>
        <w:br w:type="page"/>
      </w:r>
    </w:p>
    <w:p>
      <w:pPr>
        <w:pStyle w:val="Heading1"/>
      </w:pPr>
      <w:r>
        <w:t>Lesson 8: Cabling and connectors</w:t>
      </w:r>
    </w:p>
    <w:p>
      <w:r>
        <w:t>Get hands-on with the physical layer: copper and fibre cables, the connectors that terminate them, twisted-pair categories, and how to spot a cabling fault.</w:t>
      </w:r>
    </w:p>
    <w:p>
      <w:pPr>
        <w:pStyle w:val="Heading2"/>
      </w:pPr>
      <w:r>
        <w:t>What you will be able to do</w:t>
      </w:r>
    </w:p>
    <w:p>
      <w:pPr>
        <w:pStyle w:val="ListBullet"/>
      </w:pPr>
      <w:r>
        <w:t>Identify copper twisted-pair, coaxial, and fibre-optic cable types</w:t>
      </w:r>
    </w:p>
    <w:p>
      <w:pPr>
        <w:pStyle w:val="ListBullet"/>
      </w:pPr>
      <w:r>
        <w:t>Match Ethernet categories (Cat5e, Cat6, Cat6a) to their speeds</w:t>
      </w:r>
    </w:p>
    <w:p>
      <w:pPr>
        <w:pStyle w:val="ListBullet"/>
      </w:pPr>
      <w:r>
        <w:t>Recognise common connectors like RJ45, LC and SC</w:t>
      </w:r>
    </w:p>
    <w:p>
      <w:pPr>
        <w:pStyle w:val="ListBullet"/>
      </w:pPr>
      <w:r>
        <w:t>Explain the difference between single-mode and multimode fibre</w:t>
      </w:r>
    </w:p>
    <w:p>
      <w:pPr>
        <w:pStyle w:val="ListBullet"/>
      </w:pPr>
      <w:r>
        <w:t>Describe maximum cable lengths and why they matter</w:t>
      </w:r>
    </w:p>
    <w:p>
      <w:pPr>
        <w:pStyle w:val="ListBullet"/>
      </w:pPr>
      <w:r>
        <w:t>Diagnose physical-layer faults such as a bad cable or run length</w:t>
      </w:r>
    </w:p>
    <w:p>
      <w:pPr>
        <w:pStyle w:val="Heading2"/>
      </w:pPr>
      <w:r>
        <w:t>Notes</w:t>
      </w:r>
    </w:p>
    <w:p>
      <w:pPr>
        <w:pStyle w:val="Heading2"/>
      </w:pPr>
      <w:r>
        <w:t>The physical layer is real</w:t>
      </w:r>
    </w:p>
    <w:p>
      <w:r>
        <w:t>Everything we have discussed rides on Layer 1 — actual cables and connectors. A surprising share of helpdesk tickets are pure physical faults: a damaged cable, a loose connector, or a run that is simply too long. Knowing the cable types lets you fix these fast instead of chasing ghosts higher up the stack.</w:t>
      </w:r>
    </w:p>
    <w:p>
      <w:pPr>
        <w:pStyle w:val="Heading2"/>
      </w:pPr>
      <w:r>
        <w:t>Copper twisted-pair</w:t>
      </w:r>
    </w:p>
    <w:p>
      <w:r>
        <w:t>The workhorse of office networking is twisted-pair copper cable, terminated with an RJ45 connector. The twists cancel out electrical interference. Cables come in categories that determine speed:</w:t>
      </w:r>
    </w:p>
    <w:p>
      <w:pPr>
        <w:ind w:left="280"/>
      </w:pPr>
      <w:r>
        <w:rPr>
          <w:rFonts w:ascii="Consolas" w:hAnsi="Consolas"/>
          <w:sz w:val="18"/>
        </w:rPr>
        <w:t>Cat5e   1 Gbps    up to 100 m</w:t>
        <w:br/>
      </w:r>
      <w:r>
        <w:rPr>
          <w:rFonts w:ascii="Consolas" w:hAnsi="Consolas"/>
          <w:sz w:val="18"/>
        </w:rPr>
        <w:t>Cat6    1 Gbps (10 Gbps over short runs)   100 m</w:t>
        <w:br/>
      </w:r>
      <w:r>
        <w:rPr>
          <w:rFonts w:ascii="Consolas" w:hAnsi="Consolas"/>
          <w:sz w:val="18"/>
        </w:rPr>
        <w:t>Cat6a   10 Gbps   up to 100 m</w:t>
      </w:r>
    </w:p>
    <w:p>
      <w:r>
        <w:t>The golden rule: a copper Ethernet run maxes out at 100 metres. Beyond that, the signal weakens and the link fails or runs slowly — a classic cause of "the far office is always dropping." You will also meet UTP (unshielded) and STP (shielded) variants, where shielding helps in electrically noisy environments.</w:t>
      </w:r>
    </w:p>
    <w:p>
      <w:pPr>
        <w:pStyle w:val="Heading2"/>
      </w:pPr>
      <w:r>
        <w:t>Coaxial cable</w:t>
      </w:r>
    </w:p>
    <w:p>
      <w:r>
        <w:t>Coaxial cable has a single copper core inside shielding and was common in older networks and cable TV/broadband. It uses BNC or F-type connectors. You will rarely cable a new LAN with coax, but you will see F-type where a cable ISP enters the building.</w:t>
      </w:r>
    </w:p>
    <w:p>
      <w:pPr>
        <w:pStyle w:val="Heading2"/>
      </w:pPr>
      <w:r>
        <w:t>Fibre-optic cable</w:t>
      </w:r>
    </w:p>
    <w:p>
      <w:r>
        <w:t>Fibre carries data as pulses of light instead of electricity. That gives it three big wins: far greater distance, much higher speed, and complete immunity to electromagnetic interference. There are two types:</w:t>
      </w:r>
    </w:p>
    <w:p>
      <w:pPr>
        <w:pStyle w:val="ListBullet"/>
      </w:pPr>
      <w:r>
        <w:t>**Single-mode** — tiny core, laser light, very long distances (between buildings, across campuses).</w:t>
      </w:r>
    </w:p>
    <w:p>
      <w:pPr>
        <w:pStyle w:val="ListBullet"/>
      </w:pPr>
      <w:r>
        <w:t>**Multimode** — larger core, LED/VCSEL light, shorter distances (within a building or data centre).</w:t>
      </w:r>
    </w:p>
    <w:p>
      <w:r>
        <w:t>Fibre uses small connectors like LC and SC. Fibre is more fragile and pricier to terminate, so it is used for backbones and long runs rather than to every desk.</w:t>
      </w:r>
    </w:p>
    <w:p>
      <w:pPr>
        <w:pStyle w:val="Heading2"/>
      </w:pPr>
      <w:r>
        <w:t>Diagnosing physical faults</w:t>
      </w:r>
    </w:p>
    <w:p>
      <w:r>
        <w:t>Physical faults sit at the bottom of the OSI model, so check them first. Symptoms include no link light, intermittent drops, or very slow speeds. The fastest test is substitution: swap in a known-good cable, or move the device to a known-good port. A cable tester confirms continuity and correct wiring. Always check the obvious before anything clever:</w:t>
      </w:r>
    </w:p>
    <w:p>
      <w:pPr>
        <w:ind w:left="280"/>
      </w:pPr>
      <w:r>
        <w:rPr>
          <w:rFonts w:ascii="Consolas" w:hAnsi="Consolas"/>
          <w:sz w:val="18"/>
        </w:rPr>
        <w:t>[ ] Is the cable fully seated and clicked in at both ends?</w:t>
        <w:br/>
      </w:r>
      <w:r>
        <w:rPr>
          <w:rFonts w:ascii="Consolas" w:hAnsi="Consolas"/>
          <w:sz w:val="18"/>
        </w:rPr>
        <w:t>[ ] Is there a link light on the switch port and the NIC?</w:t>
        <w:br/>
      </w:r>
      <w:r>
        <w:rPr>
          <w:rFonts w:ascii="Consolas" w:hAnsi="Consolas"/>
          <w:sz w:val="18"/>
        </w:rPr>
        <w:t>[ ] Is the run under 100 m?</w:t>
        <w:br/>
      </w:r>
      <w:r>
        <w:rPr>
          <w:rFonts w:ascii="Consolas" w:hAnsi="Consolas"/>
          <w:sz w:val="18"/>
        </w:rPr>
        <w:t>[ ] Does a known-good cable fix it?</w:t>
      </w:r>
    </w:p>
    <w:p>
      <w:pPr>
        <w:pStyle w:val="Heading2"/>
      </w:pPr>
      <w:r>
        <w:t>Your task</w:t>
      </w:r>
    </w:p>
    <w:p>
      <w:r>
        <w:t>Find an Ethernet cable near you and read the printing along its jacket — it usually states the category (e.g. "CAT6"). Note it down. Then inspect the RJ45 connector and the link lights where it plugs into your PC or switch. Finally, write down the substitution steps you would use to prove whether a dead port is caused by a faulty cable.</w:t>
      </w:r>
    </w:p>
    <w:p>
      <w:pPr>
        <w:pStyle w:val="Heading2"/>
      </w:pPr>
      <w:r>
        <w:t>Quiz</w:t>
      </w:r>
    </w:p>
    <w:p>
      <w:r>
        <w:t>1. What connector is used on standard Ethernet twisted-pair cabling?</w:t>
      </w:r>
    </w:p>
    <w:p>
      <w:pPr>
        <w:pStyle w:val="ListBullet"/>
      </w:pPr>
      <w:r>
        <w:t>A. RJ11</w:t>
      </w:r>
    </w:p>
    <w:p>
      <w:pPr>
        <w:pStyle w:val="ListBullet"/>
      </w:pPr>
      <w:r>
        <w:t>B. RJ45</w:t>
      </w:r>
    </w:p>
    <w:p>
      <w:pPr>
        <w:pStyle w:val="ListBullet"/>
      </w:pPr>
      <w:r>
        <w:t>C. BNC</w:t>
      </w:r>
    </w:p>
    <w:p>
      <w:pPr>
        <w:pStyle w:val="ListBullet"/>
      </w:pPr>
      <w:r>
        <w:t>D. LC</w:t>
      </w:r>
    </w:p>
    <w:p>
      <w:r>
        <w:rPr>
          <w:b/>
        </w:rPr>
        <w:t>Answer: B. RJ45</w:t>
      </w:r>
    </w:p>
    <w:p>
      <w:r>
        <w:t>Why: RJ45 is the 8-pin connector used to terminate twisted-pair Ethernet cables; RJ11 is the smaller phone connector.</w:t>
      </w:r>
    </w:p>
    <w:p>
      <w:r>
        <w:t>2. What is the maximum recommended length for a copper Ethernet run?</w:t>
      </w:r>
    </w:p>
    <w:p>
      <w:pPr>
        <w:pStyle w:val="ListBullet"/>
      </w:pPr>
      <w:r>
        <w:t>A. 10 metres</w:t>
      </w:r>
    </w:p>
    <w:p>
      <w:pPr>
        <w:pStyle w:val="ListBullet"/>
      </w:pPr>
      <w:r>
        <w:t>B. 55 metres</w:t>
      </w:r>
    </w:p>
    <w:p>
      <w:pPr>
        <w:pStyle w:val="ListBullet"/>
      </w:pPr>
      <w:r>
        <w:t>C. 100 metres</w:t>
      </w:r>
    </w:p>
    <w:p>
      <w:pPr>
        <w:pStyle w:val="ListBullet"/>
      </w:pPr>
      <w:r>
        <w:t>D. 500 metres</w:t>
      </w:r>
    </w:p>
    <w:p>
      <w:r>
        <w:rPr>
          <w:b/>
        </w:rPr>
        <w:t>Answer: C. 100 metres</w:t>
      </w:r>
    </w:p>
    <w:p>
      <w:r>
        <w:t>Why: Twisted-pair Ethernet is rated to 100 metres (about 328 feet); beyond that, signal degrades and you need fibre or a repeater/switch.</w:t>
      </w:r>
    </w:p>
    <w:p>
      <w:r>
        <w:t>3. Which cable category is required for reliable 10 Gigabit Ethernet over 100 m?</w:t>
      </w:r>
    </w:p>
    <w:p>
      <w:pPr>
        <w:pStyle w:val="ListBullet"/>
      </w:pPr>
      <w:r>
        <w:t>A. Cat3</w:t>
      </w:r>
    </w:p>
    <w:p>
      <w:pPr>
        <w:pStyle w:val="ListBullet"/>
      </w:pPr>
      <w:r>
        <w:t>B. Cat5</w:t>
      </w:r>
    </w:p>
    <w:p>
      <w:pPr>
        <w:pStyle w:val="ListBullet"/>
      </w:pPr>
      <w:r>
        <w:t>C. Cat5e</w:t>
      </w:r>
    </w:p>
    <w:p>
      <w:pPr>
        <w:pStyle w:val="ListBullet"/>
      </w:pPr>
      <w:r>
        <w:t>D. Cat6a</w:t>
      </w:r>
    </w:p>
    <w:p>
      <w:r>
        <w:rPr>
          <w:b/>
        </w:rPr>
        <w:t>Answer: D. Cat6a</w:t>
      </w:r>
    </w:p>
    <w:p>
      <w:r>
        <w:t>Why: Cat6a supports 10 Gigabit Ethernet over the full 100 metres; Cat6 manages 10G only over shorter runs, and Cat5e tops out at 1 Gigabit.</w:t>
      </w:r>
    </w:p>
    <w:p>
      <w:r>
        <w:t>4. What is the key advantage of fibre-optic cable over copper?</w:t>
      </w:r>
    </w:p>
    <w:p>
      <w:pPr>
        <w:pStyle w:val="ListBullet"/>
      </w:pPr>
      <w:r>
        <w:t>A. It is cheaper</w:t>
      </w:r>
    </w:p>
    <w:p>
      <w:pPr>
        <w:pStyle w:val="ListBullet"/>
      </w:pPr>
      <w:r>
        <w:t>B. It carries data as light over much longer distances and is immune to electromagnetic interference</w:t>
      </w:r>
    </w:p>
    <w:p>
      <w:pPr>
        <w:pStyle w:val="ListBullet"/>
      </w:pPr>
      <w:r>
        <w:t>C. It needs no connectors</w:t>
      </w:r>
    </w:p>
    <w:p>
      <w:pPr>
        <w:pStyle w:val="ListBullet"/>
      </w:pPr>
      <w:r>
        <w:t>D. It only works indoors</w:t>
      </w:r>
    </w:p>
    <w:p>
      <w:r>
        <w:rPr>
          <w:b/>
        </w:rPr>
        <w:t>Answer: B. It carries data as light over much longer distances and is immune to electromagnetic interference</w:t>
      </w:r>
    </w:p>
    <w:p>
      <w:r>
        <w:t>Why: Fibre transmits light, so it travels far greater distances, supports higher speeds, and is immune to the electromagnetic interference that affects copper.</w:t>
      </w:r>
    </w:p>
    <w:p>
      <w:r>
        <w:t>5. Name the fibre type used for long-distance runs with a laser light source.</w:t>
      </w:r>
    </w:p>
    <w:p>
      <w:r>
        <w:rPr>
          <w:b/>
        </w:rPr>
        <w:t>Answer: Single-mode fibre</w:t>
      </w:r>
    </w:p>
    <w:p>
      <w:r>
        <w:t>Why: Single-mode fibre has a tiny core and uses laser light to travel very long distances, while multimode uses LED/VCSEL light over shorter runs.</w:t>
      </w:r>
    </w:p>
    <w:p>
      <w:r>
        <w:t>6. In one sentence, how would you quickly test whether a dead network port is a cable fault?</w:t>
      </w:r>
    </w:p>
    <w:p>
      <w:r>
        <w:rPr>
          <w:b/>
        </w:rPr>
        <w:t>Answer: Swap the suspect cable for a known-good one, or plug the device into a known-good port, to isolate whether the cable or the port is the problem.</w:t>
      </w:r>
    </w:p>
    <w:p>
      <w:r>
        <w:t>Why: Substituting a known-good cable or port is the fastest way to confirm or rule out a physical-layer fault at the bottom of the OSI model.</w:t>
      </w:r>
    </w:p>
    <w:p>
      <w:pPr>
        <w:pStyle w:val="Heading2"/>
      </w:pPr>
      <w:r>
        <w:t>Resources</w:t>
      </w:r>
    </w:p>
    <w:p>
      <w:pPr>
        <w:pStyle w:val="ListBullet"/>
      </w:pPr>
      <w:r>
        <w:t>Wikipedia — Twisted pair (Cat5e/Cat6/Cat6a) — https://en.wikipedia.org/wiki/Twisted_pair</w:t>
      </w:r>
    </w:p>
    <w:p>
      <w:pPr>
        <w:pStyle w:val="ListBullet"/>
      </w:pPr>
      <w:r>
        <w:t>Wikipedia — Optical fiber connector — https://en.wikipedia.org/wiki/Optical_fiber_connector</w:t>
      </w:r>
    </w:p>
    <w:p>
      <w:pPr>
        <w:pStyle w:val="ListBullet"/>
      </w:pPr>
      <w:r>
        <w:t>Cloudflare Learning Center — What is fiber optics? — https://www.cloudflare.com/learning/network-layer/what-is-fiber-optics/</w:t>
      </w:r>
    </w:p>
    <w:p>
      <w:pPr>
        <w:pStyle w:val="ListBullet"/>
      </w:pPr>
      <w:r>
        <w:t>Cisco — Ethernet cabling basics — https://www.cisco.com/c/en/us/solutions/small-business/resource-center/networking/networking-basics.html</w:t>
      </w:r>
    </w:p>
    <w:p>
      <w:r>
        <w:br w:type="page"/>
      </w:r>
    </w:p>
    <w:p>
      <w:pPr>
        <w:pStyle w:val="Heading1"/>
      </w:pPr>
      <w:r>
        <w:t>Lesson 9: Network troubleshooting with command-line tools</w:t>
      </w:r>
    </w:p>
    <w:p>
      <w:r>
        <w:t>Bring it all together with the command-line tools every technician relies on: ping, ipconfig, tracert, nslookup, and netstat, plus a repeatable troubleshooting method.</w:t>
      </w:r>
    </w:p>
    <w:p>
      <w:pPr>
        <w:pStyle w:val="Heading2"/>
      </w:pPr>
      <w:r>
        <w:t>What you will be able to do</w:t>
      </w:r>
    </w:p>
    <w:p>
      <w:pPr>
        <w:pStyle w:val="ListBullet"/>
      </w:pPr>
      <w:r>
        <w:t>Use ping to test reachability and measure latency</w:t>
      </w:r>
    </w:p>
    <w:p>
      <w:pPr>
        <w:pStyle w:val="ListBullet"/>
      </w:pPr>
      <w:r>
        <w:t>Read ipconfig output to confirm a device's configuration</w:t>
      </w:r>
    </w:p>
    <w:p>
      <w:pPr>
        <w:pStyle w:val="ListBullet"/>
      </w:pPr>
      <w:r>
        <w:t>Use tracert to find where along a path traffic fails</w:t>
      </w:r>
    </w:p>
    <w:p>
      <w:pPr>
        <w:pStyle w:val="ListBullet"/>
      </w:pPr>
      <w:r>
        <w:t>Query DNS with nslookup to isolate name resolution faults</w:t>
      </w:r>
    </w:p>
    <w:p>
      <w:pPr>
        <w:pStyle w:val="ListBullet"/>
      </w:pPr>
      <w:r>
        <w:t>Apply a bottom-up, layered troubleshooting method</w:t>
      </w:r>
    </w:p>
    <w:p>
      <w:pPr>
        <w:pStyle w:val="ListBullet"/>
      </w:pPr>
      <w:r>
        <w:t>Combine tools to diagnose a realistic connectivity ticket</w:t>
      </w:r>
    </w:p>
    <w:p>
      <w:pPr>
        <w:pStyle w:val="Heading2"/>
      </w:pPr>
      <w:r>
        <w:t>Notes</w:t>
      </w:r>
    </w:p>
    <w:p>
      <w:pPr>
        <w:pStyle w:val="Heading2"/>
      </w:pPr>
      <w:r>
        <w:t>Tools turn panic into method</w:t>
      </w:r>
    </w:p>
    <w:p>
      <w:r>
        <w:t>When a user says "the internet is broken," a junior tech guesses and a good tech tests. A handful of command-line tools, used in a logical order, will diagnose almost every connectivity ticket you meet. This lesson brings the whole module together into a repeatable method.</w:t>
      </w:r>
    </w:p>
    <w:p>
      <w:pPr>
        <w:pStyle w:val="Heading2"/>
      </w:pPr>
      <w:r>
        <w:t>ping: is it reachable?</w:t>
      </w:r>
    </w:p>
    <w:p>
      <w:r>
        <w:t>ping sends a small message and times the reply. It answers two questions: can I reach this host? and how fast is the round trip?</w:t>
      </w:r>
    </w:p>
    <w:p>
      <w:pPr>
        <w:ind w:left="280"/>
      </w:pPr>
      <w:r>
        <w:rPr>
          <w:rFonts w:ascii="Consolas" w:hAnsi="Consolas"/>
          <w:sz w:val="18"/>
        </w:rPr>
        <w:t>ping 8.8.8.8</w:t>
        <w:br/>
      </w:r>
      <w:r>
        <w:rPr>
          <w:rFonts w:ascii="Consolas" w:hAnsi="Consolas"/>
          <w:sz w:val="18"/>
        </w:rPr>
        <w:br/>
      </w:r>
      <w:r>
        <w:rPr>
          <w:rFonts w:ascii="Consolas" w:hAnsi="Consolas"/>
          <w:sz w:val="18"/>
        </w:rPr>
        <w:t>Reply from 8.8.8.8: bytes=32 time=14ms TTL=118</w:t>
        <w:br/>
      </w:r>
      <w:r>
        <w:rPr>
          <w:rFonts w:ascii="Consolas" w:hAnsi="Consolas"/>
          <w:sz w:val="18"/>
        </w:rPr>
        <w:t>Reply from 8.8.8.8: bytes=32 time=13ms TTL=118</w:t>
      </w:r>
    </w:p>
    <w:p>
      <w:r>
        <w:t>Replies mean reachable; Request timed out or Destination host unreachable means a problem. Always ping a few targets in order: 127.0.0.1 (your own stack), your gateway, a public IP like 8.8.8.8, then a name.</w:t>
      </w:r>
    </w:p>
    <w:p>
      <w:pPr>
        <w:pStyle w:val="Heading2"/>
      </w:pPr>
      <w:r>
        <w:t>ipconfig: what is my configuration?</w:t>
      </w:r>
    </w:p>
    <w:p>
      <w:r>
        <w:t>ipconfig shows your address, mask, and gateway, and confirms whether DHCP worked. Use /all for DNS servers and MAC address, and /release /renew /flushdns to fix DHCP and DNS issues.</w:t>
      </w:r>
    </w:p>
    <w:p>
      <w:pPr>
        <w:ind w:left="280"/>
      </w:pPr>
      <w:r>
        <w:rPr>
          <w:rFonts w:ascii="Consolas" w:hAnsi="Consolas"/>
          <w:sz w:val="18"/>
        </w:rPr>
        <w:t>ipconfig /all</w:t>
        <w:br/>
      </w:r>
      <w:r>
        <w:rPr>
          <w:rFonts w:ascii="Consolas" w:hAnsi="Consolas"/>
          <w:sz w:val="18"/>
        </w:rPr>
        <w:t>ipconfig /release</w:t>
        <w:br/>
      </w:r>
      <w:r>
        <w:rPr>
          <w:rFonts w:ascii="Consolas" w:hAnsi="Consolas"/>
          <w:sz w:val="18"/>
        </w:rPr>
        <w:t>ipconfig /renew</w:t>
        <w:br/>
      </w:r>
      <w:r>
        <w:rPr>
          <w:rFonts w:ascii="Consolas" w:hAnsi="Consolas"/>
          <w:sz w:val="18"/>
        </w:rPr>
        <w:t>ipconfig /flushdns</w:t>
      </w:r>
    </w:p>
    <w:p>
      <w:r>
        <w:t>A 169.254.x.x address here tells you DHCP failed before you waste time elsewhere.</w:t>
      </w:r>
    </w:p>
    <w:p>
      <w:pPr>
        <w:pStyle w:val="Heading2"/>
      </w:pPr>
      <w:r>
        <w:t>tracert: where does it break?</w:t>
      </w:r>
    </w:p>
    <w:p>
      <w:r>
        <w:t>tracert (traceroute) maps every router hop between you and a destination, with timing for each. It shows where along the path traffic slows or stops.</w:t>
      </w:r>
    </w:p>
    <w:p>
      <w:pPr>
        <w:ind w:left="280"/>
      </w:pPr>
      <w:r>
        <w:rPr>
          <w:rFonts w:ascii="Consolas" w:hAnsi="Consolas"/>
          <w:sz w:val="18"/>
        </w:rPr>
        <w:t>tracert example.com</w:t>
        <w:br/>
      </w:r>
      <w:r>
        <w:rPr>
          <w:rFonts w:ascii="Consolas" w:hAnsi="Consolas"/>
          <w:sz w:val="18"/>
        </w:rPr>
        <w:br/>
      </w:r>
      <w:r>
        <w:rPr>
          <w:rFonts w:ascii="Consolas" w:hAnsi="Consolas"/>
          <w:sz w:val="18"/>
        </w:rPr>
        <w:t xml:space="preserve">  1    1 ms   192.168.1.1      (your router)</w:t>
        <w:br/>
      </w:r>
      <w:r>
        <w:rPr>
          <w:rFonts w:ascii="Consolas" w:hAnsi="Consolas"/>
          <w:sz w:val="18"/>
        </w:rPr>
        <w:t xml:space="preserve">  2   12 ms   10.20.0.1        (your ISP)</w:t>
        <w:br/>
      </w:r>
      <w:r>
        <w:rPr>
          <w:rFonts w:ascii="Consolas" w:hAnsi="Consolas"/>
          <w:sz w:val="18"/>
        </w:rPr>
        <w:t xml:space="preserve">  3    *    *    *   Request timed out</w:t>
      </w:r>
    </w:p>
    <w:p>
      <w:r>
        <w:t>If the first hop fails, the problem is local; if it dies several hops out, the fault is upstream at the ISP — not something you can fix, but vital to know.</w:t>
      </w:r>
    </w:p>
    <w:p>
      <w:pPr>
        <w:pStyle w:val="Heading2"/>
      </w:pPr>
      <w:r>
        <w:t>nslookup: is DNS working?</w:t>
      </w:r>
    </w:p>
    <w:p>
      <w:r>
        <w:t>nslookup queries DNS directly. If ping 8.8.8.8 works but names fail, nslookup confirms the DNS fault and shows which server answered.</w:t>
      </w:r>
    </w:p>
    <w:p>
      <w:pPr>
        <w:ind w:left="280"/>
      </w:pPr>
      <w:r>
        <w:rPr>
          <w:rFonts w:ascii="Consolas" w:hAnsi="Consolas"/>
          <w:sz w:val="18"/>
        </w:rPr>
        <w:t>nslookup example.com</w:t>
      </w:r>
    </w:p>
    <w:p>
      <w:pPr>
        <w:pStyle w:val="Heading2"/>
      </w:pPr>
      <w:r>
        <w:t>A repeatable method</w:t>
      </w:r>
    </w:p>
    <w:p>
      <w:r>
        <w:t>Work bottom-up through the layers and stop at the first failure:</w:t>
      </w:r>
    </w:p>
    <w:p>
      <w:pPr>
        <w:ind w:left="280"/>
      </w:pPr>
      <w:r>
        <w:rPr>
          <w:rFonts w:ascii="Consolas" w:hAnsi="Consolas"/>
          <w:sz w:val="18"/>
        </w:rPr>
        <w:t>1. Physical: link light, cable seated?            (Layer 1)</w:t>
        <w:br/>
      </w:r>
      <w:r>
        <w:rPr>
          <w:rFonts w:ascii="Consolas" w:hAnsi="Consolas"/>
          <w:sz w:val="18"/>
        </w:rPr>
        <w:t>2. ipconfig: valid IP, not 169.254.x.x?           (Layer 3 local)</w:t>
        <w:br/>
      </w:r>
      <w:r>
        <w:rPr>
          <w:rFonts w:ascii="Consolas" w:hAnsi="Consolas"/>
          <w:sz w:val="18"/>
        </w:rPr>
        <w:t>3. ping gateway: can I reach my router?           (LAN)</w:t>
        <w:br/>
      </w:r>
      <w:r>
        <w:rPr>
          <w:rFonts w:ascii="Consolas" w:hAnsi="Consolas"/>
          <w:sz w:val="18"/>
        </w:rPr>
        <w:t>4. ping 8.8.8.8: can I reach the internet by IP?  (routing/ISP)</w:t>
        <w:br/>
      </w:r>
      <w:r>
        <w:rPr>
          <w:rFonts w:ascii="Consolas" w:hAnsi="Consolas"/>
          <w:sz w:val="18"/>
        </w:rPr>
        <w:t>5. nslookup / ping a name: does DNS resolve?      (Layer 7)</w:t>
      </w:r>
    </w:p>
    <w:p>
      <w:r>
        <w:t>Each step that passes rules out a layer; the first that fails is your fault. This single checklist will solve the majority of your network tickets.</w:t>
      </w:r>
    </w:p>
    <w:p>
      <w:pPr>
        <w:pStyle w:val="Heading2"/>
      </w:pPr>
      <w:r>
        <w:t>Your task</w:t>
      </w:r>
    </w:p>
    <w:p>
      <w:r>
        <w:t>Run the full bottom-up sequence on your own PC: ping 127.0.0.1, then ping your gateway, then ping 8.8.8.8, then nslookup example.com. Record the result of each. Then run tracert 8.8.8.8 and count how many hops it takes to reach Google's DNS. Write a one-line conclusion stating that your connection is healthy at every layer.</w:t>
      </w:r>
    </w:p>
    <w:p>
      <w:pPr>
        <w:pStyle w:val="Heading2"/>
      </w:pPr>
      <w:r>
        <w:t>Quiz</w:t>
      </w:r>
    </w:p>
    <w:p>
      <w:r>
        <w:t>1. What does the ping command test?</w:t>
      </w:r>
    </w:p>
    <w:p>
      <w:pPr>
        <w:pStyle w:val="ListBullet"/>
      </w:pPr>
      <w:r>
        <w:t>A. DNS records only</w:t>
      </w:r>
    </w:p>
    <w:p>
      <w:pPr>
        <w:pStyle w:val="ListBullet"/>
      </w:pPr>
      <w:r>
        <w:t>B. Whether a host is reachable and the round-trip time</w:t>
      </w:r>
    </w:p>
    <w:p>
      <w:pPr>
        <w:pStyle w:val="ListBullet"/>
      </w:pPr>
      <w:r>
        <w:t>C. Open ports on a server</w:t>
      </w:r>
    </w:p>
    <w:p>
      <w:pPr>
        <w:pStyle w:val="ListBullet"/>
      </w:pPr>
      <w:r>
        <w:t>D. Cable category</w:t>
      </w:r>
    </w:p>
    <w:p>
      <w:r>
        <w:rPr>
          <w:b/>
        </w:rPr>
        <w:t>Answer: B. Whether a host is reachable and the round-trip time</w:t>
      </w:r>
    </w:p>
    <w:p>
      <w:r>
        <w:t>Why: Ping sends ICMP echo requests and reports whether replies come back and how long the round trip takes, measuring reachability and latency.</w:t>
      </w:r>
    </w:p>
    <w:p>
      <w:r>
        <w:t>2. What does tracert (traceroute) show you?</w:t>
      </w:r>
    </w:p>
    <w:p>
      <w:pPr>
        <w:pStyle w:val="ListBullet"/>
      </w:pPr>
      <w:r>
        <w:t>A. Each router hop along the path to a destination</w:t>
      </w:r>
    </w:p>
    <w:p>
      <w:pPr>
        <w:pStyle w:val="ListBullet"/>
      </w:pPr>
      <w:r>
        <w:t>B. The MAC address of every device</w:t>
      </w:r>
    </w:p>
    <w:p>
      <w:pPr>
        <w:pStyle w:val="ListBullet"/>
      </w:pPr>
      <w:r>
        <w:t>C. The DNS server settings</w:t>
      </w:r>
    </w:p>
    <w:p>
      <w:pPr>
        <w:pStyle w:val="ListBullet"/>
      </w:pPr>
      <w:r>
        <w:t>D. The Wi-Fi channel</w:t>
      </w:r>
    </w:p>
    <w:p>
      <w:r>
        <w:rPr>
          <w:b/>
        </w:rPr>
        <w:t>Answer: A. Each router hop along the path to a destination</w:t>
      </w:r>
    </w:p>
    <w:p>
      <w:r>
        <w:t>Why: Tracert lists each router hop and its response time, so you can see exactly where along the path traffic slows down or stops.</w:t>
      </w:r>
    </w:p>
    <w:p>
      <w:r>
        <w:t>3. A ping to 8.8.8.8 succeeds but ping to google.com fails. What is the likely cause?</w:t>
      </w:r>
    </w:p>
    <w:p>
      <w:pPr>
        <w:pStyle w:val="ListBullet"/>
      </w:pPr>
      <w:r>
        <w:t>A. The cable is unplugged</w:t>
      </w:r>
    </w:p>
    <w:p>
      <w:pPr>
        <w:pStyle w:val="ListBullet"/>
      </w:pPr>
      <w:r>
        <w:t>B. A DNS resolution problem</w:t>
      </w:r>
    </w:p>
    <w:p>
      <w:pPr>
        <w:pStyle w:val="ListBullet"/>
      </w:pPr>
      <w:r>
        <w:t>C. The firewall blocks all traffic</w:t>
      </w:r>
    </w:p>
    <w:p>
      <w:pPr>
        <w:pStyle w:val="ListBullet"/>
      </w:pPr>
      <w:r>
        <w:t>D. APIPA addressing</w:t>
      </w:r>
    </w:p>
    <w:p>
      <w:r>
        <w:rPr>
          <w:b/>
        </w:rPr>
        <w:t>Answer: B. A DNS resolution problem</w:t>
      </w:r>
    </w:p>
    <w:p>
      <w:r>
        <w:t>Why: Reaching an IP but not a name means connectivity is fine and DNS is failing to resolve the name to an address.</w:t>
      </w:r>
    </w:p>
    <w:p>
      <w:r>
        <w:t>4. Which command renews a device's DHCP lease on Windows?</w:t>
      </w:r>
    </w:p>
    <w:p>
      <w:pPr>
        <w:pStyle w:val="ListBullet"/>
      </w:pPr>
      <w:r>
        <w:t>A. ping /renew</w:t>
      </w:r>
    </w:p>
    <w:p>
      <w:pPr>
        <w:pStyle w:val="ListBullet"/>
      </w:pPr>
      <w:r>
        <w:t>B. tracert /renew</w:t>
      </w:r>
    </w:p>
    <w:p>
      <w:pPr>
        <w:pStyle w:val="ListBullet"/>
      </w:pPr>
      <w:r>
        <w:t>C. ipconfig /renew</w:t>
      </w:r>
    </w:p>
    <w:p>
      <w:pPr>
        <w:pStyle w:val="ListBullet"/>
      </w:pPr>
      <w:r>
        <w:t>D. netstat /renew</w:t>
      </w:r>
    </w:p>
    <w:p>
      <w:r>
        <w:rPr>
          <w:b/>
        </w:rPr>
        <w:t>Answer: C. ipconfig /renew</w:t>
      </w:r>
    </w:p>
    <w:p>
      <w:r>
        <w:t>Why: ipconfig /renew requests a fresh IP configuration from the DHCP server, often paired with ipconfig /release beforehand.</w:t>
      </w:r>
    </w:p>
    <w:p>
      <w:r>
        <w:t>5. Name the loopback address you ping to confirm the local TCP/IP stack works.</w:t>
      </w:r>
    </w:p>
    <w:p>
      <w:r>
        <w:rPr>
          <w:b/>
        </w:rPr>
        <w:t>Answer: 127.0.0.1</w:t>
      </w:r>
    </w:p>
    <w:p>
      <w:r>
        <w:t>Why: 127.0.0.1 (localhost) is the loopback address; a successful ping confirms the device's own TCP/IP stack is functioning before you test the network.</w:t>
      </w:r>
    </w:p>
    <w:p>
      <w:r>
        <w:t>6. In one sentence, describe the bottom-up troubleshooting approach.</w:t>
      </w:r>
    </w:p>
    <w:p>
      <w:r>
        <w:rPr>
          <w:b/>
        </w:rPr>
        <w:t>Answer: Start at the physical layer and work up, checking the cable and link, then local IP config, then the gateway, then the internet, then DNS, until the failing layer is found.</w:t>
      </w:r>
    </w:p>
    <w:p>
      <w:r>
        <w:t>Why: Working methodically from Layer 1 upward isolates the fault to one layer instead of guessing, which is faster and more reliable.</w:t>
      </w:r>
    </w:p>
    <w:p>
      <w:pPr>
        <w:pStyle w:val="Heading2"/>
      </w:pPr>
      <w:r>
        <w:t>Resources</w:t>
      </w:r>
    </w:p>
    <w:p>
      <w:pPr>
        <w:pStyle w:val="ListBullet"/>
      </w:pPr>
      <w:r>
        <w:t>Microsoft Learn — ping command — https://learn.microsoft.com/en-us/windows-server/administration/windows-commands/ping</w:t>
      </w:r>
    </w:p>
    <w:p>
      <w:pPr>
        <w:pStyle w:val="ListBullet"/>
      </w:pPr>
      <w:r>
        <w:t>Microsoft Learn — tracert command — https://learn.microsoft.com/en-us/windows-server/administration/windows-commands/tracert</w:t>
      </w:r>
    </w:p>
    <w:p>
      <w:pPr>
        <w:pStyle w:val="ListBullet"/>
      </w:pPr>
      <w:r>
        <w:t>Microsoft Learn — ipconfig command — https://learn.microsoft.com/en-us/windows-server/administration/windows-commands/ipconfig</w:t>
      </w:r>
    </w:p>
    <w:p>
      <w:pPr>
        <w:pStyle w:val="ListBullet"/>
      </w:pPr>
      <w:r>
        <w:t>Microsoft Learn — nslookup command — https://learn.microsoft.com/en-us/windows-server/administration/windows-commands/nslookup</w:t>
      </w:r>
    </w:p>
    <w:p>
      <w:r>
        <w:br w:type="page"/>
      </w:r>
    </w:p>
    <w:p>
      <w:pPr>
        <w:pStyle w:val="Heading1"/>
      </w:pPr>
      <w:r>
        <w:t>Lesson 10: Network security basics</w:t>
      </w:r>
    </w:p>
    <w:p>
      <w:r>
        <w:t>Finish the networking module with the security essentials every helpdesk technician needs: firewalls, VPNs, NAT, common attacks, and the principle of least privilege.</w:t>
      </w:r>
    </w:p>
    <w:p>
      <w:pPr>
        <w:pStyle w:val="Heading2"/>
      </w:pPr>
      <w:r>
        <w:t>What you will be able to do</w:t>
      </w:r>
    </w:p>
    <w:p>
      <w:pPr>
        <w:pStyle w:val="ListBullet"/>
      </w:pPr>
      <w:r>
        <w:t>Explain how firewalls protect a network with allow/deny rules</w:t>
      </w:r>
    </w:p>
    <w:p>
      <w:pPr>
        <w:pStyle w:val="ListBullet"/>
      </w:pPr>
      <w:r>
        <w:t>Describe what a VPN does and when it is used</w:t>
      </w:r>
    </w:p>
    <w:p>
      <w:pPr>
        <w:pStyle w:val="ListBullet"/>
      </w:pPr>
      <w:r>
        <w:t>Explain how NAT also provides a layer of protection</w:t>
      </w:r>
    </w:p>
    <w:p>
      <w:pPr>
        <w:pStyle w:val="ListBullet"/>
      </w:pPr>
      <w:r>
        <w:t>Recognise common threats like phishing, malware and DoS</w:t>
      </w:r>
    </w:p>
    <w:p>
      <w:pPr>
        <w:pStyle w:val="ListBullet"/>
      </w:pPr>
      <w:r>
        <w:t>Apply the principle of least privilege and defence in depth</w:t>
      </w:r>
    </w:p>
    <w:p>
      <w:pPr>
        <w:pStyle w:val="ListBullet"/>
      </w:pPr>
      <w:r>
        <w:t>Check the Windows firewall status from the command line</w:t>
      </w:r>
    </w:p>
    <w:p>
      <w:pPr>
        <w:pStyle w:val="Heading2"/>
      </w:pPr>
      <w:r>
        <w:t>Notes</w:t>
      </w:r>
    </w:p>
    <w:p>
      <w:pPr>
        <w:pStyle w:val="Heading2"/>
      </w:pPr>
      <w:r>
        <w:t>Security is everyone's job</w:t>
      </w:r>
    </w:p>
    <w:p>
      <w:r>
        <w:t>Networks are useful because they connect things — and that is exactly why they need protecting. As a helpdesk technician you are on the front line: you reset passwords, grant access, and hear the first reports of something suspicious. You do not need to be a security specialist, but you must understand the basics so you protect users rather than accidentally exposing them.</w:t>
      </w:r>
    </w:p>
    <w:p>
      <w:pPr>
        <w:pStyle w:val="Heading2"/>
      </w:pPr>
      <w:r>
        <w:t>Firewalls: the rule keeper</w:t>
      </w:r>
    </w:p>
    <w:p>
      <w:r>
        <w:t>A firewall sits between networks and decides what traffic to allow or deny based on rules. A sensible default is deny inbound, allow outbound — block unsolicited connections coming in, while letting your users reach out. Firewalls exist as hardware at the network edge and as software on each PC, such as Windows Defender Firewall. When a connection that should work is refused, a firewall rule is often why.</w:t>
      </w:r>
    </w:p>
    <w:p>
      <w:pPr>
        <w:pStyle w:val="Heading2"/>
      </w:pPr>
      <w:r>
        <w:t>VPNs: a private tunnel</w:t>
      </w:r>
    </w:p>
    <w:p>
      <w:r>
        <w:t>A VPN (Virtual Private Network) creates an encrypted tunnel across an untrusted network. Two common uses: a remote-access VPN lets a home worker securely reach the office network, and a VPN on public Wi-Fi protects your traffic from anyone snooping on the same hotspot. Inside the tunnel, data is encrypted, so even if intercepted it cannot be read.</w:t>
      </w:r>
    </w:p>
    <w:p>
      <w:pPr>
        <w:pStyle w:val="Heading2"/>
      </w:pPr>
      <w:r>
        <w:t>NAT as quiet protection</w:t>
      </w:r>
    </w:p>
    <w:p>
      <w:r>
        <w:t>You met NAT earlier as a way to share one public IP. It also helps security: because internal devices use private addresses hidden behind one public address, they are not directly reachable from the internet. NAT is not a firewall, but it does mean an attacker cannot simply dial up your laptop by its private address.</w:t>
      </w:r>
    </w:p>
    <w:p>
      <w:pPr>
        <w:pStyle w:val="Heading2"/>
      </w:pPr>
      <w:r>
        <w:t>Common threats to recognise</w:t>
      </w:r>
    </w:p>
    <w:p>
      <w:r>
        <w:t>You will hear these terms constantly:</w:t>
      </w:r>
    </w:p>
    <w:p>
      <w:pPr>
        <w:ind w:left="280"/>
      </w:pPr>
      <w:r>
        <w:rPr>
          <w:rFonts w:ascii="Consolas" w:hAnsi="Consolas"/>
          <w:sz w:val="18"/>
        </w:rPr>
        <w:t>Phishing   fake messages tricking users into giving up credentials</w:t>
        <w:br/>
      </w:r>
      <w:r>
        <w:rPr>
          <w:rFonts w:ascii="Consolas" w:hAnsi="Consolas"/>
          <w:sz w:val="18"/>
        </w:rPr>
        <w:t>Malware    malicious software: viruses, ransomware, spyware</w:t>
        <w:br/>
      </w:r>
      <w:r>
        <w:rPr>
          <w:rFonts w:ascii="Consolas" w:hAnsi="Consolas"/>
          <w:sz w:val="18"/>
        </w:rPr>
        <w:t>DoS/DDoS   flooding a service so it cannot respond</w:t>
        <w:br/>
      </w:r>
      <w:r>
        <w:rPr>
          <w:rFonts w:ascii="Consolas" w:hAnsi="Consolas"/>
          <w:sz w:val="18"/>
        </w:rPr>
        <w:t>MITM       intercepting traffic between two parties</w:t>
      </w:r>
    </w:p>
    <w:p>
      <w:r>
        <w:t>Phishing is the number-one way attackers get in, and it usually lands first with the people you support — so helping users spot it is real security work.</w:t>
      </w:r>
    </w:p>
    <w:p>
      <w:pPr>
        <w:pStyle w:val="Heading2"/>
      </w:pPr>
      <w:r>
        <w:t>Layering your defences</w:t>
      </w:r>
    </w:p>
    <w:p>
      <w:r>
        <w:t>No single control is enough, so we use defence in depth: a firewall, antivirus, timely patching, strong unique passwords with MFA, and the principle of least privilege — giving each user only the access they actually need. If one layer fails, the others still stand. A user who only has the rights their job requires cannot accidentally (or maliciously) cause network-wide damage.</w:t>
      </w:r>
    </w:p>
    <w:p>
      <w:pPr>
        <w:pStyle w:val="Heading2"/>
      </w:pPr>
      <w:r>
        <w:t>Checking the firewall</w:t>
      </w:r>
    </w:p>
    <w:p>
      <w:r>
        <w:t>Confirm the Windows firewall is protecting a machine from the command line:</w:t>
      </w:r>
    </w:p>
    <w:p>
      <w:pPr>
        <w:ind w:left="280"/>
      </w:pPr>
      <w:r>
        <w:rPr>
          <w:rFonts w:ascii="Consolas" w:hAnsi="Consolas"/>
          <w:sz w:val="18"/>
        </w:rPr>
        <w:t>netsh advfirewall show allprofiles</w:t>
        <w:br/>
      </w:r>
      <w:r>
        <w:rPr>
          <w:rFonts w:ascii="Consolas" w:hAnsi="Consolas"/>
          <w:sz w:val="18"/>
        </w:rPr>
        <w:br/>
      </w:r>
      <w:r>
        <w:rPr>
          <w:rFonts w:ascii="Consolas" w:hAnsi="Consolas"/>
          <w:sz w:val="18"/>
        </w:rPr>
        <w:t>Domain Profile Settings:</w:t>
        <w:br/>
      </w:r>
      <w:r>
        <w:rPr>
          <w:rFonts w:ascii="Consolas" w:hAnsi="Consolas"/>
          <w:sz w:val="18"/>
        </w:rPr>
        <w:t xml:space="preserve">  State                  ON</w:t>
        <w:br/>
      </w:r>
      <w:r>
        <w:rPr>
          <w:rFonts w:ascii="Consolas" w:hAnsi="Consolas"/>
          <w:sz w:val="18"/>
        </w:rPr>
        <w:t>Private Profile Settings:</w:t>
        <w:br/>
      </w:r>
      <w:r>
        <w:rPr>
          <w:rFonts w:ascii="Consolas" w:hAnsi="Consolas"/>
          <w:sz w:val="18"/>
        </w:rPr>
        <w:t xml:space="preserve">  State                  ON</w:t>
        <w:br/>
      </w:r>
      <w:r>
        <w:rPr>
          <w:rFonts w:ascii="Consolas" w:hAnsi="Consolas"/>
          <w:sz w:val="18"/>
        </w:rPr>
        <w:t>Public Profile Settings:</w:t>
        <w:br/>
      </w:r>
      <w:r>
        <w:rPr>
          <w:rFonts w:ascii="Consolas" w:hAnsi="Consolas"/>
          <w:sz w:val="18"/>
        </w:rPr>
        <w:t xml:space="preserve">  State                  ON</w:t>
      </w:r>
    </w:p>
    <w:p>
      <w:r>
        <w:t>All profiles showing ON is what you want to see on a healthy endpoint.</w:t>
      </w:r>
    </w:p>
    <w:p>
      <w:pPr>
        <w:pStyle w:val="Heading2"/>
      </w:pPr>
      <w:r>
        <w:t>Your task</w:t>
      </w:r>
    </w:p>
    <w:p>
      <w:r>
        <w:t>Run netsh advfirewall show allprofiles and confirm the Domain, Private, and Public profiles are all ON. Then write a short list of the layers of defence in depth you would recommend for a small office (firewall, antivirus, patching, MFA, least privilege). Finally, in one sentence, explain to an imaginary user how to recognise a phishing email.</w:t>
      </w:r>
    </w:p>
    <w:p>
      <w:pPr>
        <w:pStyle w:val="Heading2"/>
      </w:pPr>
      <w:r>
        <w:t>Quiz</w:t>
      </w:r>
    </w:p>
    <w:p>
      <w:r>
        <w:t>1. What does a VPN provide?</w:t>
      </w:r>
    </w:p>
    <w:p>
      <w:pPr>
        <w:pStyle w:val="ListBullet"/>
      </w:pPr>
      <w:r>
        <w:t>A. An encrypted tunnel over an untrusted network</w:t>
      </w:r>
    </w:p>
    <w:p>
      <w:pPr>
        <w:pStyle w:val="ListBullet"/>
      </w:pPr>
      <w:r>
        <w:t>B. Faster internet always</w:t>
      </w:r>
    </w:p>
    <w:p>
      <w:pPr>
        <w:pStyle w:val="ListBullet"/>
      </w:pPr>
      <w:r>
        <w:t>C. Free Wi-Fi</w:t>
      </w:r>
    </w:p>
    <w:p>
      <w:pPr>
        <w:pStyle w:val="ListBullet"/>
      </w:pPr>
      <w:r>
        <w:t>D. A new IP subnet for the LAN</w:t>
      </w:r>
    </w:p>
    <w:p>
      <w:r>
        <w:rPr>
          <w:b/>
        </w:rPr>
        <w:t>Answer: A. An encrypted tunnel over an untrusted network</w:t>
      </w:r>
    </w:p>
    <w:p>
      <w:r>
        <w:t>Why: A VPN creates an encrypted tunnel so data travels securely across an untrusted network like public Wi-Fi or the internet, often to reach a company network remotely.</w:t>
      </w:r>
    </w:p>
    <w:p>
      <w:r>
        <w:t>2. What is the principle of least privilege?</w:t>
      </w:r>
    </w:p>
    <w:p>
      <w:pPr>
        <w:pStyle w:val="ListBullet"/>
      </w:pPr>
      <w:r>
        <w:t>A. Give every user admin rights for convenience</w:t>
      </w:r>
    </w:p>
    <w:p>
      <w:pPr>
        <w:pStyle w:val="ListBullet"/>
      </w:pPr>
      <w:r>
        <w:t>B. Give users only the access they need to do their job</w:t>
      </w:r>
    </w:p>
    <w:p>
      <w:pPr>
        <w:pStyle w:val="ListBullet"/>
      </w:pPr>
      <w:r>
        <w:t>C. Block all network traffic</w:t>
      </w:r>
    </w:p>
    <w:p>
      <w:pPr>
        <w:pStyle w:val="ListBullet"/>
      </w:pPr>
      <w:r>
        <w:t>D. Use one shared password</w:t>
      </w:r>
    </w:p>
    <w:p>
      <w:r>
        <w:rPr>
          <w:b/>
        </w:rPr>
        <w:t>Answer: B. Give users only the access they need to do their job</w:t>
      </w:r>
    </w:p>
    <w:p>
      <w:r>
        <w:t>Why: Least privilege means granting only the minimum access required, which limits the damage if an account is compromised.</w:t>
      </w:r>
    </w:p>
    <w:p>
      <w:r>
        <w:t>3. Which attack tricks a user into revealing credentials via a fake message?</w:t>
      </w:r>
    </w:p>
    <w:p>
      <w:pPr>
        <w:pStyle w:val="ListBullet"/>
      </w:pPr>
      <w:r>
        <w:t>A. DDoS</w:t>
      </w:r>
    </w:p>
    <w:p>
      <w:pPr>
        <w:pStyle w:val="ListBullet"/>
      </w:pPr>
      <w:r>
        <w:t>B. NAT</w:t>
      </w:r>
    </w:p>
    <w:p>
      <w:pPr>
        <w:pStyle w:val="ListBullet"/>
      </w:pPr>
      <w:r>
        <w:t>C. Phishing</w:t>
      </w:r>
    </w:p>
    <w:p>
      <w:pPr>
        <w:pStyle w:val="ListBullet"/>
      </w:pPr>
      <w:r>
        <w:t>D. Subnetting</w:t>
      </w:r>
    </w:p>
    <w:p>
      <w:r>
        <w:rPr>
          <w:b/>
        </w:rPr>
        <w:t>Answer: C. Phishing</w:t>
      </w:r>
    </w:p>
    <w:p>
      <w:r>
        <w:t>Why: Phishing uses deceptive emails or messages to trick users into giving up passwords or clicking malicious links; it is the most common entry point for breaches.</w:t>
      </w:r>
    </w:p>
    <w:p>
      <w:r>
        <w:t>4. How does NAT incidentally help security?</w:t>
      </w:r>
    </w:p>
    <w:p>
      <w:pPr>
        <w:pStyle w:val="ListBullet"/>
      </w:pPr>
      <w:r>
        <w:t>A. It encrypts all traffic</w:t>
      </w:r>
    </w:p>
    <w:p>
      <w:pPr>
        <w:pStyle w:val="ListBullet"/>
      </w:pPr>
      <w:r>
        <w:t>B. It hides internal private addresses behind one public address</w:t>
      </w:r>
    </w:p>
    <w:p>
      <w:pPr>
        <w:pStyle w:val="ListBullet"/>
      </w:pPr>
      <w:r>
        <w:t>C. It blocks all ports automatically</w:t>
      </w:r>
    </w:p>
    <w:p>
      <w:pPr>
        <w:pStyle w:val="ListBullet"/>
      </w:pPr>
      <w:r>
        <w:t>D. It replaces the firewall</w:t>
      </w:r>
    </w:p>
    <w:p>
      <w:r>
        <w:rPr>
          <w:b/>
        </w:rPr>
        <w:t>Answer: B. It hides internal private addresses behind one public address</w:t>
      </w:r>
    </w:p>
    <w:p>
      <w:r>
        <w:t>Why: NAT maps many private addresses to one public address, so internal devices are not directly addressable from the internet, adding a basic layer of protection.</w:t>
      </w:r>
    </w:p>
    <w:p>
      <w:r>
        <w:t>5. Name the term for using multiple overlapping layers of security.</w:t>
      </w:r>
    </w:p>
    <w:p>
      <w:r>
        <w:rPr>
          <w:b/>
        </w:rPr>
        <w:t>Answer: Defence in depth</w:t>
      </w:r>
    </w:p>
    <w:p>
      <w:r>
        <w:t>Why: Defence in depth layers controls (firewall, antivirus, least privilege, patching) so that if one fails, others still protect the system.</w:t>
      </w:r>
    </w:p>
    <w:p>
      <w:r>
        <w:t>6. In one sentence, why should a helpdesk technician care about network security?</w:t>
      </w:r>
    </w:p>
    <w:p>
      <w:r>
        <w:rPr>
          <w:b/>
        </w:rPr>
        <w:t>Answer: Helpdesk staff are often the first to spot and respond to threats like phishing or unusual access, and small misconfigurations they make can open or close serious security holes.</w:t>
      </w:r>
    </w:p>
    <w:p>
      <w:r>
        <w:t>Why: Tier 1 and 2 support sit at the front line: they reset passwords, configure access, and field the first reports of suspicious activity, so security is part of the daily job.</w:t>
      </w:r>
    </w:p>
    <w:p>
      <w:pPr>
        <w:pStyle w:val="Heading2"/>
      </w:pPr>
      <w:r>
        <w:t>Resources</w:t>
      </w:r>
    </w:p>
    <w:p>
      <w:pPr>
        <w:pStyle w:val="ListBullet"/>
      </w:pPr>
      <w:r>
        <w:t>Cloudflare Learning Center — What is a VPN? — https://www.cloudflare.com/learning/access-management/what-is-a-vpn/</w:t>
      </w:r>
    </w:p>
    <w:p>
      <w:pPr>
        <w:pStyle w:val="ListBullet"/>
      </w:pPr>
      <w:r>
        <w:t>Cloudflare Learning Center — What is a firewall? — https://www.cloudflare.com/learning/security/what-is-a-firewall/</w:t>
      </w:r>
    </w:p>
    <w:p>
      <w:pPr>
        <w:pStyle w:val="ListBullet"/>
      </w:pPr>
      <w:r>
        <w:t>Cloudflare Learning Center — What is a DDoS attack? — https://www.cloudflare.com/learning/ddos/what-is-a-ddos-attack/</w:t>
      </w:r>
    </w:p>
    <w:p>
      <w:pPr>
        <w:pStyle w:val="ListBullet"/>
      </w:pPr>
      <w:r>
        <w:t>Microsoft Learn — Windows Defender Firewall overview — https://learn.microsoft.com/en-us/windows/security/operating-system-security/network-security/windows-firewall/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