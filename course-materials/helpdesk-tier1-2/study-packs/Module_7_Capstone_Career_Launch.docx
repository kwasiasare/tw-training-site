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Helpdesk: No Experience to Tier 2</w:t>
      </w:r>
    </w:p>
    <w:p>
      <w:pPr>
        <w:pStyle w:val="Heading1"/>
      </w:pPr>
      <w:r>
        <w:t>Module 7: Capstone &amp; Career Launch</w:t>
      </w:r>
    </w:p>
    <w:p>
      <w:r>
        <w:t>Study pack — 4 lessons. Notes, objectives, quizzes with answers, and resources.</w:t>
      </w:r>
    </w:p>
    <w:p>
      <w:r>
        <w:br w:type="page"/>
      </w:r>
    </w:p>
    <w:p>
      <w:pPr>
        <w:pStyle w:val="Heading1"/>
      </w:pPr>
      <w:r>
        <w:t>Lesson 1: Capstone: Build a Home Lab and Ticket Portfolio</w:t>
      </w:r>
    </w:p>
    <w:p>
      <w:r>
        <w:t>This capstone turns six months of study into evidence you can show an employer. You will build a small but real home lab: a Windows client and a domain controller running Active Directory inside free virtual machines, plus a Microsoft 365 / Microsoft Entra tenant with Intune so you can practice modern, cloud-joined management. You will then work a set of realistic tickets end to end and write each one up as a runbook or knowledge-base article. The deliverable is a documented lab and five to ten resolved-ticket write-ups that prove, with screenshots and clear steps, that you can do Tier 1 and Tier 2 work. A simple rubric tells you when each piece is portfolio ready.</w:t>
      </w:r>
    </w:p>
    <w:p>
      <w:pPr>
        <w:pStyle w:val="Heading2"/>
      </w:pPr>
      <w:r>
        <w:t>What you will be able to do</w:t>
      </w:r>
    </w:p>
    <w:p>
      <w:pPr>
        <w:pStyle w:val="ListBullet"/>
      </w:pPr>
      <w:r>
        <w:t>Stand up a free home lab with a Windows client and an Active Directory domain controller in virtual machines</w:t>
      </w:r>
    </w:p>
    <w:p>
      <w:pPr>
        <w:pStyle w:val="ListBullet"/>
      </w:pPr>
      <w:r>
        <w:t>Provision a Microsoft 365 / Entra tenant with Intune and enrol a test device for modern management</w:t>
      </w:r>
    </w:p>
    <w:p>
      <w:pPr>
        <w:pStyle w:val="ListBullet"/>
      </w:pPr>
      <w:r>
        <w:t>Work realistic Tier 1 and Tier 2 tickets end to end and capture each fix as you go</w:t>
      </w:r>
    </w:p>
    <w:p>
      <w:pPr>
        <w:pStyle w:val="ListBullet"/>
      </w:pPr>
      <w:r>
        <w:t>Write resolved tickets as runbooks and knowledge-base articles with clear, repeatable steps</w:t>
      </w:r>
    </w:p>
    <w:p>
      <w:pPr>
        <w:pStyle w:val="ListBullet"/>
      </w:pPr>
      <w:r>
        <w:t>Capture clean screenshots and document the problem, steps, and verification for each task</w:t>
      </w:r>
    </w:p>
    <w:p>
      <w:pPr>
        <w:pStyle w:val="ListBullet"/>
      </w:pPr>
      <w:r>
        <w:t>Judge your own work against a portfolio rubric so every artifact is interview ready</w:t>
      </w:r>
    </w:p>
    <w:p>
      <w:pPr>
        <w:pStyle w:val="Heading2"/>
      </w:pPr>
      <w:r>
        <w:t>Notes</w:t>
      </w:r>
    </w:p>
    <w:p>
      <w:pPr>
        <w:pStyle w:val="Heading2"/>
      </w:pPr>
      <w:r>
        <w:t>Why a Capstone, and Why Now</w:t>
      </w:r>
    </w:p>
    <w:p>
      <w:r>
        <w:t>You have learned hardware, networking, Windows, the helpdesk craft, Intune, and Microsoft 365. The problem every career-changer faces next is the same: employers ask for experience, and you are trying to get your first job. The fix is to manufacture real, demonstrable experience in a lab you control. This capstone has two deliverables: a documented home lab that mirrors a small business, and a set of five to ten resolved-ticket write-ups (runbooks and knowledge-base articles). Together they let a hiring manager verify, in a few minutes, that you can actually do Tier 1 and Tier 2 support, not just pass an exam.</w:t>
      </w:r>
    </w:p>
    <w:p>
      <w:pPr>
        <w:pStyle w:val="Heading2"/>
      </w:pPr>
      <w:r>
        <w:t>Part 1: Build the Lab</w:t>
      </w:r>
    </w:p>
    <w:p>
      <w:r>
        <w:t>Your lab should cover both worlds a modern technician supports: traditional on-premises Active Directory and cloud-based Microsoft 365 with Intune. Everything here is free or trial-based.</w:t>
      </w:r>
    </w:p>
    <w:p>
      <w:r>
        <w:t>The on-prem side (virtual machines). Install a hypervisor you already have access to: Hyper-V (built into Windows Pro), Oracle VirtualBox (free), or VMware Workstation. Download the free, time-limited evaluation ISOs from the Microsoft Evaluation Center: one Windows Server and one Windows 11 client. Build two VMs. On the server, add the Active Directory Domain Services role and promote it to a domain controller, creating a domain such as lab.local. Now you have the real thing: create organizational units, users, and security groups; write a Group Policy Object that, for example, sets a desktop background or enforces a password policy; then join the Windows 11 client to the domain and confirm a user can sign in and that the policy applied. This single exercise touches DNS, DHCP, authentication, and Group Policy, the backbone of countless Tier 2 tickets.</w:t>
      </w:r>
    </w:p>
    <w:p>
      <w:r>
        <w:t>The cloud side (Entra + Intune). You want a real Microsoft Entra tenant with Intune. The cleanest option used to be the Microsoft 365 Developer Program sandbox, but since January 2024 the free E5 sandbox is restricted to eligible groups (for example Visual Studio Professional or Enterprise subscribers and certain Microsoft partners). If you qualify, use it. If you do not, sign up for a 30-day Microsoft 365 Business Premium or Enterprise trial, which still gives you Entra ID, the Microsoft 365 admin center, and Intune. In the tenant, create a few test users, assign licenses, build an Intune compliance policy and a configuration profile, and enrol a test Windows VM. If you can, try a simple Windows Autopilot or app-deployment flow. This mirrors how real organizations now manage cloud-joined devices.</w:t>
      </w:r>
    </w:p>
    <w:p>
      <w:r>
        <w:t>Keep it lightweight. You do not need a huge environment. Two on-prem VMs and one cloud tenant with a couple of users is plenty to generate dozens of realistic tickets. Snapshot your VMs before big changes so you can break things safely and roll back.</w:t>
      </w:r>
    </w:p>
    <w:p>
      <w:pPr>
        <w:pStyle w:val="Heading2"/>
      </w:pPr>
      <w:r>
        <w:t>Part 2: Work Tickets End to End</w:t>
      </w:r>
    </w:p>
    <w:p>
      <w:r>
        <w:t>A lab is only half the story; the portfolio comes from using it. Give yourself a backlog of realistic tickets and resolve each one properly. Good starter tickets, drawn from real Tier 1 and Tier 2 queues:</w:t>
      </w:r>
    </w:p>
    <w:p>
      <w:pPr>
        <w:pStyle w:val="ListBullet"/>
      </w:pPr>
      <w:r>
        <w:t>A user is locked out / forgot their password (reset in AD and in Entra; explain the difference).</w:t>
      </w:r>
    </w:p>
    <w:p>
      <w:pPr>
        <w:pStyle w:val="ListBullet"/>
      </w:pPr>
      <w:r>
        <w:t>New-hire onboarding: create the AD user, add to the right groups, assign an M365 license, and confirm sign-in.</w:t>
      </w:r>
    </w:p>
    <w:p>
      <w:pPr>
        <w:pStyle w:val="ListBullet"/>
      </w:pPr>
      <w:r>
        <w:t>A shared folder shows access denied (diagnose NTFS vs. share permissions and group membership).</w:t>
      </w:r>
    </w:p>
    <w:p>
      <w:pPr>
        <w:pStyle w:val="ListBullet"/>
      </w:pPr>
      <w:r>
        <w:t>A laptop is not getting this month's updates (check Windows Update for Business / Intune update rings).</w:t>
      </w:r>
    </w:p>
    <w:p>
      <w:pPr>
        <w:pStyle w:val="ListBullet"/>
      </w:pPr>
      <w:r>
        <w:t>A device shows as non-compliant in Intune (find the failing setting and remediate).</w:t>
      </w:r>
    </w:p>
    <w:p>
      <w:pPr>
        <w:pStyle w:val="ListBullet"/>
      </w:pPr>
      <w:r>
        <w:t>Outlook keeps prompting for a password (work through the standard mail-flow and identity checks).</w:t>
      </w:r>
    </w:p>
    <w:p>
      <w:pPr>
        <w:pStyle w:val="ListBullet"/>
      </w:pPr>
      <w:r>
        <w:t>Map a network drive for a department via Group Policy and verify it applied.</w:t>
      </w:r>
    </w:p>
    <w:p>
      <w:pPr>
        <w:pStyle w:val="ListBullet"/>
      </w:pPr>
      <w:r>
        <w:t>A printer is offline for one user but not others (isolate the layer).</w:t>
      </w:r>
    </w:p>
    <w:p>
      <w:r>
        <w:t>For each, follow the troubleshooting methodology from Module 4: gather information, establish a probable cause, test, fix, verify, and document. The documentation step is what creates your portfolio, so capture it as you go, not from memory afterward.</w:t>
      </w:r>
    </w:p>
    <w:p>
      <w:pPr>
        <w:pStyle w:val="Heading2"/>
      </w:pPr>
      <w:r>
        <w:t>Part 3: Write It Up</w:t>
      </w:r>
    </w:p>
    <w:p>
      <w:r>
        <w:t>Every resolved ticket becomes a runbook or knowledge-base article with the same five sections:</w:t>
      </w:r>
    </w:p>
    <w:p>
      <w:r>
        <w:t>1. Problem / symptom in the user's words and the technical reality.</w:t>
      </w:r>
    </w:p>
    <w:p>
      <w:r>
        <w:t>2. Environment (Windows 11 client, AD domain or Entra-joined, Intune-managed, etc.).</w:t>
      </w:r>
    </w:p>
    <w:p>
      <w:r>
        <w:t>3. Steps you took, numbered, so someone else could repeat them.</w:t>
      </w:r>
    </w:p>
    <w:p>
      <w:r>
        <w:t>4. Verification, how you proved it was actually fixed (the policy applied, the user signed in, the alert cleared).</w:t>
      </w:r>
    </w:p>
    <w:p>
      <w:r>
        <w:t>5. Outcome / result, plus any preventive note (for example, add the group to onboarding).</w:t>
      </w:r>
    </w:p>
    <w:p>
      <w:r>
        <w:t>Add one or two clean screenshots per article: the policy you created, the before/after state, the verification. Redact anything that even looks like a real password or personal data. Write in plain, confident language, the same way a real service desk KB reads, because clear writing is itself a Tier 2 skill employers value.</w:t>
      </w:r>
    </w:p>
    <w:p>
      <w:pPr>
        <w:pStyle w:val="Heading2"/>
      </w:pPr>
      <w:r>
        <w:t>The Rubric: When Is It Portfolio Ready?</w:t>
      </w:r>
    </w:p>
    <w:p>
      <w:r>
        <w:t>Use this rubric to judge each artifact before you call it done:</w:t>
      </w:r>
    </w:p>
    <w:p>
      <w:pPr>
        <w:pStyle w:val="ListBullet"/>
      </w:pPr>
      <w:r>
        <w:t>**Reproducible (40%)** Could a stranger follow your steps and get the same result? Numbered steps, exact setting names, real screenshots.</w:t>
      </w:r>
    </w:p>
    <w:p>
      <w:pPr>
        <w:pStyle w:val="ListBullet"/>
      </w:pPr>
      <w:r>
        <w:t>**Correct and safe (25%)** Is the fix the right root-cause fix, not a guess, and did you avoid bad practice (no shared admin passwords, least privilege respected)?</w:t>
      </w:r>
    </w:p>
    <w:p>
      <w:pPr>
        <w:pStyle w:val="ListBullet"/>
      </w:pPr>
      <w:r>
        <w:t>**Verified (15%)** Did you prove it worked, not just assume it?</w:t>
      </w:r>
    </w:p>
    <w:p>
      <w:pPr>
        <w:pStyle w:val="ListBullet"/>
      </w:pPr>
      <w:r>
        <w:t>**Clear writing (10%)** Plain English, no jargon dumps, sensible structure.</w:t>
      </w:r>
    </w:p>
    <w:p>
      <w:pPr>
        <w:pStyle w:val="ListBullet"/>
      </w:pPr>
      <w:r>
        <w:t>**Professional polish (10%)** Consistent format, redacted secrets, tidy screenshots, a one-line summary at the top.</w:t>
      </w:r>
    </w:p>
    <w:p>
      <w:r>
        <w:t>Aim for five to ten write-ups that each score well, with at least two clearly demonstrating Tier 2 depth (a Group Policy Object or an Intune profile that affects many devices, with verification). Quality beats quantity: ten polished, repeatable articles outperform thirty rushed ones.</w:t>
      </w:r>
    </w:p>
    <w:p>
      <w:pPr>
        <w:pStyle w:val="Heading2"/>
      </w:pPr>
      <w:r>
        <w:t>Make It Resemble a Real Workplace</w:t>
      </w:r>
    </w:p>
    <w:p>
      <w:r>
        <w:t>The more your lab mirrors a small business, the more transferable your evidence becomes. Give your test users realistic names and departments, sales, finance, operations, and build security groups that match (for example a Finance group that controls access to a finance share). Set a naming convention for devices, such as LAB-WS01, the way real fleets do. When you create a Group Policy or an Intune profile, write down the business reason in one line, not just the setting, because that is the thinking an interviewer probes. Snapshot your virtual machines before each major change so you can deliberately break something, watch it fail, and practice the fix, that failure-and-recovery cycle is where real troubleshooting skill is built. Revisit the lab every week or two as well: tenants and trials change and settings drift, so keeping it current means your screenshots and runbooks stay accurate when a hiring manager asks you to walk through one live.</w:t>
      </w:r>
    </w:p>
    <w:p>
      <w:pPr>
        <w:pStyle w:val="Heading2"/>
      </w:pPr>
      <w:r>
        <w:t>Your Deliverable</w:t>
      </w:r>
    </w:p>
    <w:p>
      <w:r>
        <w:t>By the end of this lesson you should have a running lab (two on-prem VMs with AD plus a cloud tenant with Intune), a backlog you worked through, and a folder of five to ten resolved-ticket runbooks, each scored against the rubric. Keep the screenshots and the markdown files together, you will assemble them into a public portfolio in the next lesson. This is the single most persuasive thing you can show a hiring manager when you have no paid experience yet: proof, in your own words and your own screenshots, that you can already do the job.</w:t>
      </w:r>
    </w:p>
    <w:p>
      <w:pPr>
        <w:pStyle w:val="Heading2"/>
      </w:pPr>
      <w:r>
        <w:t>Quiz</w:t>
      </w:r>
    </w:p>
    <w:p>
      <w:r>
        <w:t>1. Why does a documented home lab help a career-changer with no paid experience get hired?</w:t>
      </w:r>
    </w:p>
    <w:p>
      <w:pPr>
        <w:pStyle w:val="ListBullet"/>
      </w:pPr>
      <w:r>
        <w:t>A. It replaces the need for any certifications</w:t>
      </w:r>
    </w:p>
    <w:p>
      <w:pPr>
        <w:pStyle w:val="ListBullet"/>
      </w:pPr>
      <w:r>
        <w:t>B. It is demonstrable, hands-on proof you can do the work, which an employer can verify in minutes</w:t>
      </w:r>
    </w:p>
    <w:p>
      <w:pPr>
        <w:pStyle w:val="ListBullet"/>
      </w:pPr>
      <w:r>
        <w:t>C. It guarantees a specific salary</w:t>
      </w:r>
    </w:p>
    <w:p>
      <w:pPr>
        <w:pStyle w:val="ListBullet"/>
      </w:pPr>
      <w:r>
        <w:t>D. It lets you skip the interview entirely</w:t>
      </w:r>
    </w:p>
    <w:p>
      <w:r>
        <w:rPr>
          <w:b/>
        </w:rPr>
        <w:t>Answer: B. It is demonstrable, hands-on proof you can do the work, which an employer can verify in minutes</w:t>
      </w:r>
    </w:p>
    <w:p>
      <w:r>
        <w:t>Why: For someone moving into a first IT role, a self-built, documented lab is legitimate, verifiable experience. It shows you can actually stand up and support real systems, not just pass a multiple-choice exam, which is exactly what a hiring manager needs to see.</w:t>
      </w:r>
    </w:p>
    <w:p>
      <w:r>
        <w:t>2. What is the most accurate statement about getting a free Microsoft 365 developer tenant in 2026?</w:t>
      </w:r>
    </w:p>
    <w:p>
      <w:pPr>
        <w:pStyle w:val="ListBullet"/>
      </w:pPr>
      <w:r>
        <w:t>A. Anyone can still get a free E5 developer sandbox with no conditions</w:t>
      </w:r>
    </w:p>
    <w:p>
      <w:pPr>
        <w:pStyle w:val="ListBullet"/>
      </w:pPr>
      <w:r>
        <w:t>B. Microsoft 365 cannot be tried at all without buying licenses</w:t>
      </w:r>
    </w:p>
    <w:p>
      <w:pPr>
        <w:pStyle w:val="ListBullet"/>
      </w:pPr>
      <w:r>
        <w:t>C. The free E5 developer sandbox is now restricted (for example to Visual Studio Professional/Enterprise subscribers or partner-program orgs), so a 30-day Microsoft 365 / Intune trial is the reliable free alternative</w:t>
      </w:r>
    </w:p>
    <w:p>
      <w:pPr>
        <w:pStyle w:val="ListBullet"/>
      </w:pPr>
      <w:r>
        <w:t>D. You must run Microsoft 365 on your own servers</w:t>
      </w:r>
    </w:p>
    <w:p>
      <w:r>
        <w:rPr>
          <w:b/>
        </w:rPr>
        <w:t>Answer: C. The free E5 developer sandbox is now restricted (for example to Visual Studio Professional/Enterprise subscribers or partner-program orgs), so a 30-day Microsoft 365 / Intune trial is the reliable free alternative</w:t>
      </w:r>
    </w:p>
    <w:p>
      <w:r>
        <w:t>Why: Since January 2024 Microsoft restricted the free Microsoft 365 E5 developer sandbox to eligible groups such as Visual Studio Professional/Enterprise subscribers and certain partners. If you do not qualify, a 30-day Microsoft 365 Business Premium or Enterprise trial gives you a real Entra tenant and Intune to practice in.</w:t>
      </w:r>
    </w:p>
    <w:p>
      <w:r>
        <w:t>3. In this lab, what is the simplest free way to practice on-premises Active Directory?</w:t>
      </w:r>
    </w:p>
    <w:p>
      <w:pPr>
        <w:pStyle w:val="ListBullet"/>
      </w:pPr>
      <w:r>
        <w:t>A. Install Windows Server and Windows client evaluation editions as virtual machines and promote the server to a domain controller</w:t>
      </w:r>
    </w:p>
    <w:p>
      <w:pPr>
        <w:pStyle w:val="ListBullet"/>
      </w:pPr>
      <w:r>
        <w:t>B. Buy a rack of physical servers</w:t>
      </w:r>
    </w:p>
    <w:p>
      <w:pPr>
        <w:pStyle w:val="ListBullet"/>
      </w:pPr>
      <w:r>
        <w:t>C. Active Directory cannot be run outside a real company</w:t>
      </w:r>
    </w:p>
    <w:p>
      <w:pPr>
        <w:pStyle w:val="ListBullet"/>
      </w:pPr>
      <w:r>
        <w:t>D. Use a public website that pretends to be a domain</w:t>
      </w:r>
    </w:p>
    <w:p>
      <w:r>
        <w:rPr>
          <w:b/>
        </w:rPr>
        <w:t>Answer: A. Install Windows Server and Windows client evaluation editions as virtual machines and promote the server to a domain controller</w:t>
      </w:r>
    </w:p>
    <w:p>
      <w:r>
        <w:t>Why: Microsoft provides free time-limited evaluation ISOs for Windows Server and Windows. Running them as VMs (Hyper-V, VirtualBox, or VMware Workstation) and promoting the server with the AD DS role gives you a real domain controller to practice users, groups, and Group Policy at no cost.</w:t>
      </w:r>
    </w:p>
    <w:p>
      <w:r>
        <w:t>4. What turns a fixed ticket into a useful portfolio artifact?</w:t>
      </w:r>
    </w:p>
    <w:p>
      <w:pPr>
        <w:pStyle w:val="ListBullet"/>
      </w:pPr>
      <w:r>
        <w:t>A. A single screenshot with no words</w:t>
      </w:r>
    </w:p>
    <w:p>
      <w:pPr>
        <w:pStyle w:val="ListBullet"/>
      </w:pPr>
      <w:r>
        <w:t>B. A long story with no steps anyone could repeat</w:t>
      </w:r>
    </w:p>
    <w:p>
      <w:pPr>
        <w:pStyle w:val="ListBullet"/>
      </w:pPr>
      <w:r>
        <w:t>C. Only the final 'resolved' status</w:t>
      </w:r>
    </w:p>
    <w:p>
      <w:pPr>
        <w:pStyle w:val="ListBullet"/>
      </w:pPr>
      <w:r>
        <w:t>D. A write-up with the problem, the environment, the numbered steps you took, the verification, and the result</w:t>
      </w:r>
    </w:p>
    <w:p>
      <w:r>
        <w:rPr>
          <w:b/>
        </w:rPr>
        <w:t>Answer: D. A write-up with the problem, the environment, the numbered steps you took, the verification, and the result</w:t>
      </w:r>
    </w:p>
    <w:p>
      <w:r>
        <w:t>Why: A runbook or KB article is valuable because someone else could follow it. Stating the problem, the environment, the exact steps, how you verified the fix, and the outcome makes the work repeatable and shows your troubleshooting method, which is what employers and teammates rely on.</w:t>
      </w:r>
    </w:p>
    <w:p>
      <w:r>
        <w:t>5. Which task best demonstrates Tier 2 (rather than Tier 1) capability in your lab?</w:t>
      </w:r>
    </w:p>
    <w:p>
      <w:pPr>
        <w:pStyle w:val="ListBullet"/>
      </w:pPr>
      <w:r>
        <w:t>A. Resetting a forgotten password for one user</w:t>
      </w:r>
    </w:p>
    <w:p>
      <w:pPr>
        <w:pStyle w:val="ListBullet"/>
      </w:pPr>
      <w:r>
        <w:t>B. Creating a Group Policy or Intune configuration profile to enforce a setting across all devices and confirming it applied</w:t>
      </w:r>
    </w:p>
    <w:p>
      <w:pPr>
        <w:pStyle w:val="ListBullet"/>
      </w:pPr>
      <w:r>
        <w:t>C. Plugging in a monitor</w:t>
      </w:r>
    </w:p>
    <w:p>
      <w:pPr>
        <w:pStyle w:val="ListBullet"/>
      </w:pPr>
      <w:r>
        <w:t>D. Reading a knowledge-base article</w:t>
      </w:r>
    </w:p>
    <w:p>
      <w:r>
        <w:rPr>
          <w:b/>
        </w:rPr>
        <w:t>Answer: B. Creating a Group Policy or Intune configuration profile to enforce a setting across all devices and confirming it applied</w:t>
      </w:r>
    </w:p>
    <w:p>
      <w:r>
        <w:t>Why: Tier 1 handles single-user, well-documented fixes like password resets. Tier 2 owns configuration and root-cause work, such as authoring a Group Policy Object or an Intune profile that affects many devices and verifying it deployed correctly, which is the deeper skill the rubric rewards.</w:t>
      </w:r>
    </w:p>
    <w:p>
      <w:r>
        <w:t>6. List the five sections every resolved-ticket write-up in your portfolio should contain.</w:t>
      </w:r>
    </w:p>
    <w:p>
      <w:r>
        <w:rPr>
          <w:b/>
        </w:rPr>
        <w:t>Answer: Problem/symptom, environment (OS, AD or Intune, device), the numbered troubleshooting and resolution steps, verification (how you proved it was fixed), and the outcome/result, ideally with a screenshot or two and any preventive note.</w:t>
      </w:r>
    </w:p>
    <w:p>
      <w:r>
        <w:t>Why: Those five sections turn a one-off fix into a repeatable runbook: they show the context, your method, proof of success, and the result, which is exactly the structure a hiring manager and a real service desk knowledge base expect.</w:t>
      </w:r>
    </w:p>
    <w:p>
      <w:pPr>
        <w:pStyle w:val="Heading2"/>
      </w:pPr>
      <w:r>
        <w:t>Resources</w:t>
      </w:r>
    </w:p>
    <w:p>
      <w:pPr>
        <w:pStyle w:val="ListBullet"/>
      </w:pPr>
      <w:r>
        <w:t>Microsoft 365 Developer Program (sandbox eligibility and sign-up) — https://developer.microsoft.com/en-us/microsoft-365/dev-program</w:t>
      </w:r>
    </w:p>
    <w:p>
      <w:pPr>
        <w:pStyle w:val="ListBullet"/>
      </w:pPr>
      <w:r>
        <w:t>Set up a Microsoft 365 developer sandbox subscription (Microsoft Learn) — https://learn.microsoft.com/en-us/office/developer-program/microsoft-365-developer-program-get-started</w:t>
      </w:r>
    </w:p>
    <w:p>
      <w:pPr>
        <w:pStyle w:val="ListBullet"/>
      </w:pPr>
      <w:r>
        <w:t>Microsoft Evaluation Center (free Windows and Windows Server evaluation ISOs) — https://www.microsoft.com/en-us/evalcenter/</w:t>
      </w:r>
    </w:p>
    <w:p>
      <w:pPr>
        <w:pStyle w:val="ListBullet"/>
      </w:pPr>
      <w:r>
        <w:t>Active Directory Domain Services overview (Microsoft Learn) — https://learn.microsoft.com/en-us/windows-server/identity/ad-ds/get-started/virtual-dc/active-directory-domain-services-overview</w:t>
      </w:r>
    </w:p>
    <w:p>
      <w:r>
        <w:br w:type="page"/>
      </w:r>
    </w:p>
    <w:p>
      <w:pPr>
        <w:pStyle w:val="Heading1"/>
      </w:pPr>
      <w:r>
        <w:t>Lesson 2: Building Your IT Support Portfolio</w:t>
      </w:r>
    </w:p>
    <w:p>
      <w:r>
        <w:t>You have a lab and a folder of resolved-ticket write-ups; now you turn them into a portfolio a recruiter can find and trust. This lesson shows how to publish your work as a clean GitHub repository or a simple portfolio site, organize the knowledge-base articles, present good screenshots, and record one or two short screen demos that show a fix working end to end. You will also package an automation sample, a short PowerShell script or an RMM automation, so the portfolio proves you can save time at scale, not just click through one fix. The deliverable is a public, professional portfolio link you can paste into a resume, a LinkedIn Featured section, and every application.</w:t>
      </w:r>
    </w:p>
    <w:p>
      <w:pPr>
        <w:pStyle w:val="Heading2"/>
      </w:pPr>
      <w:r>
        <w:t>What you will be able to do</w:t>
      </w:r>
    </w:p>
    <w:p>
      <w:pPr>
        <w:pStyle w:val="ListBullet"/>
      </w:pPr>
      <w:r>
        <w:t>Structure your lab and KB articles into a clean public GitHub repo or portfolio site</w:t>
      </w:r>
    </w:p>
    <w:p>
      <w:pPr>
        <w:pStyle w:val="ListBullet"/>
      </w:pPr>
      <w:r>
        <w:t>Write a strong README that frames the portfolio with a one-line pitch and a project index</w:t>
      </w:r>
    </w:p>
    <w:p>
      <w:pPr>
        <w:pStyle w:val="ListBullet"/>
      </w:pPr>
      <w:r>
        <w:t>Capture clear, redacted screenshots that make each write-up easy to scan</w:t>
      </w:r>
    </w:p>
    <w:p>
      <w:pPr>
        <w:pStyle w:val="ListBullet"/>
      </w:pPr>
      <w:r>
        <w:t>Record one or two short screen demos that show a fix working end to end</w:t>
      </w:r>
    </w:p>
    <w:p>
      <w:pPr>
        <w:pStyle w:val="ListBullet"/>
      </w:pPr>
      <w:r>
        <w:t>Package an automation sample (PowerShell or an RMM automation) with comments and a result</w:t>
      </w:r>
    </w:p>
    <w:p>
      <w:pPr>
        <w:pStyle w:val="ListBullet"/>
      </w:pPr>
      <w:r>
        <w:t>Produce a single shareable portfolio link to use on your resume, LinkedIn, and applications</w:t>
      </w:r>
    </w:p>
    <w:p>
      <w:pPr>
        <w:pStyle w:val="Heading2"/>
      </w:pPr>
      <w:r>
        <w:t>Notes</w:t>
      </w:r>
    </w:p>
    <w:p>
      <w:pPr>
        <w:pStyle w:val="Heading2"/>
      </w:pPr>
      <w:r>
        <w:t>From a Folder of Files to a Portfolio</w:t>
      </w:r>
    </w:p>
    <w:p>
      <w:r>
        <w:t>In the last lesson you built a lab and wrote up five to ten resolved tickets. Right now they live in a folder on your machine, where no employer will ever see them. This lesson makes them public, professional, and linkable. The goal is a single URL you can paste into your resume, your LinkedIn Featured section, and every application, a URL that, in under a minute, convinces a reviewer you can do the work. Think of it as building a clean interface over the work you already did.</w:t>
      </w:r>
    </w:p>
    <w:p>
      <w:pPr>
        <w:pStyle w:val="Heading2"/>
      </w:pPr>
      <w:r>
        <w:t>Choose a Home: GitHub or a Simple Site</w:t>
      </w:r>
    </w:p>
    <w:p>
      <w:r>
        <w:t>For an IT support portfolio, GitHub is the easiest professional home, and yes, it is for more than developers. A free public repository gives your markdown runbooks, your commented scripts, and your screenshots one shareable address. If you want something that looks more like a web page, turn on GitHub Pages, which publishes a repo as a simple site, or use any lightweight site builder. Either way the principles are the same: one clear front door, consistent structure, and evidence one click away.</w:t>
      </w:r>
    </w:p>
    <w:p>
      <w:r>
        <w:t>Do not over-engineer this. A single well-organized repository beats a fancy site you never finish. You can always upgrade later.</w:t>
      </w:r>
    </w:p>
    <w:p>
      <w:pPr>
        <w:pStyle w:val="Heading2"/>
      </w:pPr>
      <w:r>
        <w:t>Structure the Repository</w:t>
      </w:r>
    </w:p>
    <w:p>
      <w:r>
        <w:t>Reviewers skim. Structure for skimming:</w:t>
      </w:r>
    </w:p>
    <w:p>
      <w:pPr>
        <w:pStyle w:val="ListBullet"/>
      </w:pPr>
      <w:r>
        <w:t>**README at the top.** This is your front door. Open with a one-line pitch, for example: *Aspiring IT Support / Desktop Support technician (CompTIA A+, Network+) - here are labs and runbooks I built supporting Windows, Active Directory, Microsoft 365, and Intune.* Then an index: a short list linking to each project with a one-line description.</w:t>
      </w:r>
    </w:p>
    <w:p>
      <w:pPr>
        <w:pStyle w:val="ListBullet"/>
      </w:pPr>
      <w:r>
        <w:t>**One folder per area.** For example `active-directory/`, `intune-m365/`, `windows-troubleshooting/`, and `automation/`. Inside each, put the runbook markdown and a `screenshots/` subfolder.</w:t>
      </w:r>
    </w:p>
    <w:p>
      <w:pPr>
        <w:pStyle w:val="ListBullet"/>
      </w:pPr>
      <w:r>
        <w:t>**Consistent file names.** `onboarding-new-user.md`, `shared-folder-access-denied.md`, and so on. Predictable names make the repo feel professional.</w:t>
      </w:r>
    </w:p>
    <w:p>
      <w:pPr>
        <w:pStyle w:val="ListBullet"/>
      </w:pPr>
      <w:r>
        <w:t>**An automation folder.** Keep your scripts together, each with comments and a short note on what it does and the result.</w:t>
      </w:r>
    </w:p>
    <w:p>
      <w:r>
        <w:t>The test: can a stranger land on your README and reach any piece of evidence in one or two clicks? If yes, the structure works.</w:t>
      </w:r>
    </w:p>
    <w:p>
      <w:pPr>
        <w:pStyle w:val="Heading2"/>
      </w:pPr>
      <w:r>
        <w:t>Make the Knowledge-Base Articles Shine</w:t>
      </w:r>
    </w:p>
    <w:p>
      <w:r>
        <w:t>You already wrote the runbooks with five sections (problem, environment, steps, verification, outcome). Now polish them for a public audience. Add a one-line summary at the very top of each article so a reader knows instantly what it covers. Keep steps numbered and specific. Where a setting has an exact name, use it. Link related articles to each other. Read each one aloud once, if a step is unclear to you, it is unclear to a reviewer.</w:t>
      </w:r>
    </w:p>
    <w:p>
      <w:pPr>
        <w:pStyle w:val="Heading2"/>
      </w:pPr>
      <w:r>
        <w:t>Screenshots That Help, Not Hurt</w:t>
      </w:r>
    </w:p>
    <w:p>
      <w:r>
        <w:t>Screenshots are powerful proof, but only when done well:</w:t>
      </w:r>
    </w:p>
    <w:p>
      <w:pPr>
        <w:pStyle w:val="ListBullet"/>
      </w:pPr>
      <w:r>
        <w:t>**Crop** to the relevant area. Nobody needs your whole desktop.</w:t>
      </w:r>
    </w:p>
    <w:p>
      <w:pPr>
        <w:pStyle w:val="ListBullet"/>
      </w:pPr>
      <w:r>
        <w:t>**Annotate** the key part with a box or arrow so the eye goes straight to the setting that matters.</w:t>
      </w:r>
    </w:p>
    <w:p>
      <w:pPr>
        <w:pStyle w:val="ListBullet"/>
      </w:pPr>
      <w:r>
        <w:t>**Redact** every username, email, license key, and anything that even resembles a password or personal data. Use lab/test data wherever possible. Careful redaction is itself a signal that you handle data responsibly, which reassures a security-conscious employer.</w:t>
      </w:r>
    </w:p>
    <w:p>
      <w:pPr>
        <w:pStyle w:val="ListBullet"/>
      </w:pPr>
      <w:r>
        <w:t>**Name files clearly** (`gpo-drive-map-applied.png`) so they are easy to reference from the markdown.</w:t>
      </w:r>
    </w:p>
    <w:p>
      <w:pPr>
        <w:pStyle w:val="Heading2"/>
      </w:pPr>
      <w:r>
        <w:t>Record One or Two Short Demos</w:t>
      </w:r>
    </w:p>
    <w:p>
      <w:r>
        <w:t>A short screen demo is the highest-impact artifact you can add, because recruiters actually watch them and they prove communication skill at the same time as technical skill. Record one or two, no more, each two to four minutes, using any free screen recorder. A good demo:</w:t>
      </w:r>
    </w:p>
    <w:p>
      <w:r>
        <w:t>1. States the problem in one sentence (the ticket).</w:t>
      </w:r>
    </w:p>
    <w:p>
      <w:r>
        <w:t>2. Shows you working the fix in the lab, talking through what you are doing and why.</w:t>
      </w:r>
    </w:p>
    <w:p>
      <w:r>
        <w:t>3. Verifies the result, the policy applied, the user signed in, the alert cleared.</w:t>
      </w:r>
    </w:p>
    <w:p>
      <w:r>
        <w:t>Speak calmly and plainly, as if explaining to a colleague. Do not show any real credentials on screen. Upload unlisted to a video host and link the demo from the relevant README, so a reviewer can watch without hunting for it. One clean three-minute demo of an Intune profile deploying or a Group Policy drive-mapping applying is worth more than a page of claims.</w:t>
      </w:r>
    </w:p>
    <w:p>
      <w:pPr>
        <w:pStyle w:val="Heading2"/>
      </w:pPr>
      <w:r>
        <w:t>Package an Automation Sample</w:t>
      </w:r>
    </w:p>
    <w:p>
      <w:r>
        <w:t>Manual fixes show competence; automation shows leverage, the Tier 2 mindset of fixing things at scale. Include one small, genuine automation sample:</w:t>
      </w:r>
    </w:p>
    <w:p>
      <w:pPr>
        <w:pStyle w:val="ListBullet"/>
      </w:pPr>
      <w:r>
        <w:t>A short, **commented PowerShell script** that does something useful, clears temp files, checks disk space and reports, bulk-creates test users in AD, or audits a setting across machines.</w:t>
      </w:r>
    </w:p>
    <w:p>
      <w:pPr>
        <w:pStyle w:val="ListBullet"/>
      </w:pPr>
      <w:r>
        <w:t>Or an **RMM automation** (for example in NinjaOne, from Module 4) that runs a script against a group of devices.</w:t>
      </w:r>
    </w:p>
    <w:p>
      <w:r>
        <w:t>Whatever you choose, comment it well, explain at the top what problem it solves, and note the result (ran against 5 lab VMs, freed an average of 2 GB each). You do not need to be a developer; you need to show you reach for automation when a task repeats. That instinct is exactly what moves you from Tier 1 toward Tier 2.</w:t>
      </w:r>
    </w:p>
    <w:p>
      <w:pPr>
        <w:pStyle w:val="Heading2"/>
      </w:pPr>
      <w:r>
        <w:t>Tie It Together With One Link</w:t>
      </w:r>
    </w:p>
    <w:p>
      <w:r>
        <w:t>The deliverable of this lesson is a single, shareable portfolio link. Once your repo or site is live:</w:t>
      </w:r>
    </w:p>
    <w:p>
      <w:pPr>
        <w:pStyle w:val="ListBullet"/>
      </w:pPr>
      <w:r>
        <w:t>Put the link near the top of your **resume**, next to your contact details.</w:t>
      </w:r>
    </w:p>
    <w:p>
      <w:pPr>
        <w:pStyle w:val="ListBullet"/>
      </w:pPr>
      <w:r>
        <w:t>Add it (and the demo videos) to your **LinkedIn Featured** section, which you will set up in lesson four.</w:t>
      </w:r>
    </w:p>
    <w:p>
      <w:pPr>
        <w:pStyle w:val="ListBullet"/>
      </w:pPr>
      <w:r>
        <w:t>Paste it into applications wherever a website or portfolio field appears.</w:t>
      </w:r>
    </w:p>
    <w:p>
      <w:r>
        <w:t>Double-check the link works in a private browser window (so you are sure it is public), that there are no broken images, and that no real personal data slipped through. Ask a friend to open it cold and tell you what they think you do, if their answer matches your pitch, the portfolio is working.</w:t>
      </w:r>
    </w:p>
    <w:p>
      <w:pPr>
        <w:pStyle w:val="Heading2"/>
      </w:pPr>
      <w:r>
        <w:t>Keep Improving It Over Time</w:t>
      </w:r>
    </w:p>
    <w:p>
      <w:r>
        <w:t>A portfolio is not a one-time submission; it is a living asset that should grow while you job-hunt. Each week, add or improve one artifact, a new runbook, a cleaner screenshot, a second short demo, so a recruiter who revisits sees momentum. Commit your changes with clear messages (for example 'add Intune compliance remediation runbook'); a tidy commit history quietly signals that you work in an organized, professional way. Ask for feedback: share the link with a working technician or a mentor and act on whatever confuses them, because the first-time reader is exactly who you are optimizing for. Watch which projects draw questions in interviews and expand those. Keep accessibility in mind too, plain headings, alt text on images where the platform supports it, and readable contrast, so anyone can navigate it. Over a few weeks this compounds: the portfolio that earned your first interview becomes noticeably stronger by your fifth, which is exactly when it matters most.</w:t>
      </w:r>
    </w:p>
    <w:p>
      <w:pPr>
        <w:pStyle w:val="Heading2"/>
      </w:pPr>
      <w:r>
        <w:t>The Deliverable</w:t>
      </w:r>
    </w:p>
    <w:p>
      <w:r>
        <w:t>By the end of this lesson you should have a public GitHub repo or portfolio site with a strong README and project index, your polished KB articles organized by area with clean redacted screenshots, one or two short demos linked in, and at least one commented automation sample. That single link is now the centerpiece of your job search, the thing that lets a recruiter believe your resume before they have even spoken to you.</w:t>
      </w:r>
    </w:p>
    <w:p>
      <w:pPr>
        <w:pStyle w:val="Heading2"/>
      </w:pPr>
      <w:r>
        <w:t>Quiz</w:t>
      </w:r>
    </w:p>
    <w:p>
      <w:r>
        <w:t>1. What is the single most important thing a portfolio README should do?</w:t>
      </w:r>
    </w:p>
    <w:p>
      <w:pPr>
        <w:pStyle w:val="ListBullet"/>
      </w:pPr>
      <w:r>
        <w:t>A. Frame who you are in one line and index the projects so a reviewer can navigate in seconds</w:t>
      </w:r>
    </w:p>
    <w:p>
      <w:pPr>
        <w:pStyle w:val="ListBullet"/>
      </w:pPr>
      <w:r>
        <w:t>B. List every command you have ever typed</w:t>
      </w:r>
    </w:p>
    <w:p>
      <w:pPr>
        <w:pStyle w:val="ListBullet"/>
      </w:pPr>
      <w:r>
        <w:t>C. Hide the projects until after an interview</w:t>
      </w:r>
    </w:p>
    <w:p>
      <w:pPr>
        <w:pStyle w:val="ListBullet"/>
      </w:pPr>
      <w:r>
        <w:t>D. Contain only a photo and no text</w:t>
      </w:r>
    </w:p>
    <w:p>
      <w:r>
        <w:rPr>
          <w:b/>
        </w:rPr>
        <w:t>Answer: A. Frame who you are in one line and index the projects so a reviewer can navigate in seconds</w:t>
      </w:r>
    </w:p>
    <w:p>
      <w:r>
        <w:t>Why: A reviewer spends seconds before deciding to read on. A README that opens with a one-line pitch (who you are and what you do) and a clear index of projects lets them navigate immediately, which is what converts a glance into a real read.</w:t>
      </w:r>
    </w:p>
    <w:p>
      <w:r>
        <w:t>2. Why is GitHub (or a simple portfolio site) a good home for helpdesk portfolio work?</w:t>
      </w:r>
    </w:p>
    <w:p>
      <w:pPr>
        <w:pStyle w:val="ListBullet"/>
      </w:pPr>
      <w:r>
        <w:t>A. Because it is only for software developers</w:t>
      </w:r>
    </w:p>
    <w:p>
      <w:pPr>
        <w:pStyle w:val="ListBullet"/>
      </w:pPr>
      <w:r>
        <w:t>B. Because it gives you a free, public, linkable home for your runbooks, scripts, and screenshots that recruiters can open instantly</w:t>
      </w:r>
    </w:p>
    <w:p>
      <w:pPr>
        <w:pStyle w:val="ListBullet"/>
      </w:pPr>
      <w:r>
        <w:t>C. Because it automatically gets you a job</w:t>
      </w:r>
    </w:p>
    <w:p>
      <w:pPr>
        <w:pStyle w:val="ListBullet"/>
      </w:pPr>
      <w:r>
        <w:t>D. Because it hides your work from search engines</w:t>
      </w:r>
    </w:p>
    <w:p>
      <w:r>
        <w:rPr>
          <w:b/>
        </w:rPr>
        <w:t>Answer: B. Because it gives you a free, public, linkable home for your runbooks, scripts, and screenshots that recruiters can open instantly</w:t>
      </w:r>
    </w:p>
    <w:p>
      <w:r>
        <w:t>Why: GitHub (with GitHub Pages) or a lightweight site gives you a free, public, shareable URL where your markdown runbooks, commented scripts, and screenshots live together. A recruiter can open it in one click, which is far more persuasive than claims on a resume.</w:t>
      </w:r>
    </w:p>
    <w:p>
      <w:r>
        <w:t>3. What makes a screen demo effective for an IT support portfolio?</w:t>
      </w:r>
    </w:p>
    <w:p>
      <w:pPr>
        <w:pStyle w:val="ListBullet"/>
      </w:pPr>
      <w:r>
        <w:t>A. It is 30 minutes long with no narration</w:t>
      </w:r>
    </w:p>
    <w:p>
      <w:pPr>
        <w:pStyle w:val="ListBullet"/>
      </w:pPr>
      <w:r>
        <w:t>B. It only shows the final success screen</w:t>
      </w:r>
    </w:p>
    <w:p>
      <w:pPr>
        <w:pStyle w:val="ListBullet"/>
      </w:pPr>
      <w:r>
        <w:t>C. It is short (2-4 minutes), shows the problem, the fix, and the verification, with a calm spoken walkthrough</w:t>
      </w:r>
    </w:p>
    <w:p>
      <w:pPr>
        <w:pStyle w:val="ListBullet"/>
      </w:pPr>
      <w:r>
        <w:t>D. It includes real user passwords on screen</w:t>
      </w:r>
    </w:p>
    <w:p>
      <w:r>
        <w:rPr>
          <w:b/>
        </w:rPr>
        <w:t>Answer: C. It is short (2-4 minutes), shows the problem, the fix, and the verification, with a calm spoken walkthrough</w:t>
      </w:r>
    </w:p>
    <w:p>
      <w:r>
        <w:t>Why: Recruiters and hiring managers watch short demos. A 2-4 minute clip that states the problem, shows you fixing it, and verifies the result, narrated calmly, proves both the technical skill and the communication skill the role needs, without wasting their time or exposing secrets.</w:t>
      </w:r>
    </w:p>
    <w:p>
      <w:r>
        <w:t>4. Why include an automation sample (a PowerShell script or an RMM automation) in the portfolio?</w:t>
      </w:r>
    </w:p>
    <w:p>
      <w:pPr>
        <w:pStyle w:val="ListBullet"/>
      </w:pPr>
      <w:r>
        <w:t>A. To prove you can write a novel</w:t>
      </w:r>
    </w:p>
    <w:p>
      <w:pPr>
        <w:pStyle w:val="ListBullet"/>
      </w:pPr>
      <w:r>
        <w:t>B. To make the repo larger</w:t>
      </w:r>
    </w:p>
    <w:p>
      <w:pPr>
        <w:pStyle w:val="ListBullet"/>
      </w:pPr>
      <w:r>
        <w:t>C. Because scripts are required to use a computer</w:t>
      </w:r>
    </w:p>
    <w:p>
      <w:pPr>
        <w:pStyle w:val="ListBullet"/>
      </w:pPr>
      <w:r>
        <w:t>D. To show you can save time at scale, not just fix one machine by hand</w:t>
      </w:r>
    </w:p>
    <w:p>
      <w:r>
        <w:rPr>
          <w:b/>
        </w:rPr>
        <w:t>Answer: D. To show you can save time at scale, not just fix one machine by hand</w:t>
      </w:r>
    </w:p>
    <w:p>
      <w:r>
        <w:t>Why: A single manual fix shows competence; an automation that applies a fix across many devices shows leverage. Including a commented script or RMM automation, with a note on what it does and the result, signals you think in terms of efficiency, which is a Tier 2 trait employers pay for.</w:t>
      </w:r>
    </w:p>
    <w:p>
      <w:r>
        <w:t>5. Which is the best practice when adding screenshots to your portfolio?</w:t>
      </w:r>
    </w:p>
    <w:p>
      <w:pPr>
        <w:pStyle w:val="ListBullet"/>
      </w:pPr>
      <w:r>
        <w:t>A. Post raw screenshots that include real usernames, emails, and any visible secrets</w:t>
      </w:r>
    </w:p>
    <w:p>
      <w:pPr>
        <w:pStyle w:val="ListBullet"/>
      </w:pPr>
      <w:r>
        <w:t>B. Crop to the relevant area, annotate the key part, and redact names, emails, and anything sensitive</w:t>
      </w:r>
    </w:p>
    <w:p>
      <w:pPr>
        <w:pStyle w:val="ListBullet"/>
      </w:pPr>
      <w:r>
        <w:t>C. Use only blurry photos taken with a phone</w:t>
      </w:r>
    </w:p>
    <w:p>
      <w:pPr>
        <w:pStyle w:val="ListBullet"/>
      </w:pPr>
      <w:r>
        <w:t>D. Never use screenshots at all</w:t>
      </w:r>
    </w:p>
    <w:p>
      <w:r>
        <w:rPr>
          <w:b/>
        </w:rPr>
        <w:t>Answer: B. Crop to the relevant area, annotate the key part, and redact names, emails, and anything sensitive</w:t>
      </w:r>
    </w:p>
    <w:p>
      <w:r>
        <w:t>Why: Good screenshots are cropped to what matters, lightly annotated to point at the key setting, and redacted so no real personal data or secrets leak. This is both more readable and a sign you understand data handling, which itself reassures a security-conscious employer.</w:t>
      </w:r>
    </w:p>
    <w:p>
      <w:r>
        <w:t>6. In two or three sentences, describe how you would structure a GitHub repo so a recruiter can navigate your helpdesk portfolio quickly.</w:t>
      </w:r>
    </w:p>
    <w:p>
      <w:r>
        <w:rPr>
          <w:b/>
        </w:rPr>
        <w:t>Answer: I would put a README at the top with a one-line pitch and an index linking to each project, then one folder per area (for example active-directory, intune-m365, automation), each containing the runbook markdown plus a screenshots subfolder. Scripts live in an automation folder with comments and a short note on what each does and the result, and the demo videos are linked from the README. That way a reviewer reads the pitch, scans the index, and opens any project in one or two clicks.</w:t>
      </w:r>
    </w:p>
    <w:p>
      <w:r>
        <w:t>Why: A clear top-level README plus consistent per-project folders (write-up, screenshots, scripts) and linked demos lets a reviewer move from pitch to evidence in seconds, which is exactly what turns a portfolio glance into an interview.</w:t>
      </w:r>
    </w:p>
    <w:p>
      <w:pPr>
        <w:pStyle w:val="Heading2"/>
      </w:pPr>
      <w:r>
        <w:t>Resources</w:t>
      </w:r>
    </w:p>
    <w:p>
      <w:pPr>
        <w:pStyle w:val="ListBullet"/>
      </w:pPr>
      <w:r>
        <w:t>GitHub (free public repositories to host your portfolio) — https://github.com</w:t>
      </w:r>
    </w:p>
    <w:p>
      <w:pPr>
        <w:pStyle w:val="ListBullet"/>
      </w:pPr>
      <w:r>
        <w:t>GitHub Pages (publish a simple portfolio site from a repo) — https://pages.github.com/</w:t>
      </w:r>
    </w:p>
    <w:p>
      <w:pPr>
        <w:pStyle w:val="ListBullet"/>
      </w:pPr>
      <w:r>
        <w:t>NinjaOne documentation (RMM automations and scripting reference) — https://www.ninjaone.com/docs/</w:t>
      </w:r>
    </w:p>
    <w:p>
      <w:pPr>
        <w:pStyle w:val="ListBullet"/>
      </w:pPr>
      <w:r>
        <w:t>Microsoft Learn training catalog (free, role-based learning to keep extending projects) — https://learn.microsoft.com/en-us/training/</w:t>
      </w:r>
    </w:p>
    <w:p>
      <w:r>
        <w:br w:type="page"/>
      </w:r>
    </w:p>
    <w:p>
      <w:pPr>
        <w:pStyle w:val="Heading1"/>
      </w:pPr>
      <w:r>
        <w:t>Lesson 3: Resume and ATS for Helpdesk and Desktop Support</w:t>
      </w:r>
    </w:p>
    <w:p>
      <w:r>
        <w:t>A great portfolio still needs a resume that gets past the software and convinces the human. This lesson shows how to write quantified support bullets, ticket volume, CSAT, first-contact resolution, and SLA attainment, that prove impact instead of listing duties. You will learn how applicant tracking systems (ATS) rank you on keywords, how to mirror a job description honestly, which skills and certifications to surface, and how to map A+, Network+, MD-102, and MS-102 to the role you want. The deliverable is a one-page, ATS-friendly helpdesk resume tailored to a real job posting, anchored by your lab and portfolio from the previous lessons.</w:t>
      </w:r>
    </w:p>
    <w:p>
      <w:pPr>
        <w:pStyle w:val="Heading2"/>
      </w:pPr>
      <w:r>
        <w:t>What you will be able to do</w:t>
      </w:r>
    </w:p>
    <w:p>
      <w:pPr>
        <w:pStyle w:val="ListBullet"/>
      </w:pPr>
      <w:r>
        <w:t>Write quantified support bullets using ticket volume, CSAT, first-contact resolution, and SLA metrics</w:t>
      </w:r>
    </w:p>
    <w:p>
      <w:pPr>
        <w:pStyle w:val="ListBullet"/>
      </w:pPr>
      <w:r>
        <w:t>Explain how an ATS ranks resumes and format yours so it parses cleanly</w:t>
      </w:r>
    </w:p>
    <w:p>
      <w:pPr>
        <w:pStyle w:val="ListBullet"/>
      </w:pPr>
      <w:r>
        <w:t>Mirror a real job description's keywords honestly, only for skills you can defend</w:t>
      </w:r>
    </w:p>
    <w:p>
      <w:pPr>
        <w:pStyle w:val="ListBullet"/>
      </w:pPr>
      <w:r>
        <w:t>Choose and present the right skills section for a helpdesk or desktop-support role</w:t>
      </w:r>
    </w:p>
    <w:p>
      <w:pPr>
        <w:pStyle w:val="ListBullet"/>
      </w:pPr>
      <w:r>
        <w:t>Map A+, Network+, MD-102, and MS-102 to the role and state cert status accurately</w:t>
      </w:r>
    </w:p>
    <w:p>
      <w:pPr>
        <w:pStyle w:val="ListBullet"/>
      </w:pPr>
      <w:r>
        <w:t>Assemble a one-page, ATS-friendly resume tailored to a specific posting</w:t>
      </w:r>
    </w:p>
    <w:p>
      <w:pPr>
        <w:pStyle w:val="Heading2"/>
      </w:pPr>
      <w:r>
        <w:t>Notes</w:t>
      </w:r>
    </w:p>
    <w:p>
      <w:pPr>
        <w:pStyle w:val="Heading2"/>
      </w:pPr>
      <w:r>
        <w:t>The Resume Has Two Readers</w:t>
      </w:r>
    </w:p>
    <w:p>
      <w:r>
        <w:t>Your resume is read twice: first by software, then by a human. The software, an applicant tracking system (ATS), parses your file and often ranks it by how well it matches the job description. The human, a recruiter or hiring manager, skims the survivors for about ten seconds before deciding to read on. To win, your resume must parse cleanly, surface the right keywords, and prove impact fast. This lesson builds exactly that, anchored by the lab and portfolio you already created.</w:t>
      </w:r>
    </w:p>
    <w:p>
      <w:pPr>
        <w:pStyle w:val="Heading2"/>
      </w:pPr>
      <w:r>
        <w:t>Quantify Everything You Can</w:t>
      </w:r>
    </w:p>
    <w:p>
      <w:r>
        <w:t>The difference between an ignored resume and an interviewed one is usually numbers. 'Helped users with issues' is invisible. 'Resolved 45+ tickets per week at 94% first-contact resolution' is hireable. Support work is rich with metrics, use them:</w:t>
      </w:r>
    </w:p>
    <w:p>
      <w:pPr>
        <w:pStyle w:val="ListBullet"/>
      </w:pPr>
      <w:r>
        <w:t>**Ticket volume** - tickets handled per day or week (throughput and capacity).</w:t>
      </w:r>
    </w:p>
    <w:p>
      <w:pPr>
        <w:pStyle w:val="ListBullet"/>
      </w:pPr>
      <w:r>
        <w:t>**First-contact resolution (FCR)** - percentage fixed on first contact (you solve, not bounce).</w:t>
      </w:r>
    </w:p>
    <w:p>
      <w:pPr>
        <w:pStyle w:val="ListBullet"/>
      </w:pPr>
      <w:r>
        <w:t>**CSAT** - customer satisfaction score, often out of 5 or as a percentage (service quality).</w:t>
      </w:r>
    </w:p>
    <w:p>
      <w:pPr>
        <w:pStyle w:val="ListBullet"/>
      </w:pPr>
      <w:r>
        <w:t>**SLA attainment** - percentage of tickets resolved within the service-level target (reliability).</w:t>
      </w:r>
    </w:p>
    <w:p>
      <w:pPr>
        <w:pStyle w:val="ListBullet"/>
      </w:pPr>
      <w:r>
        <w:t>**Average handle / resolution time** - how quickly you close issues (efficiency).</w:t>
      </w:r>
    </w:p>
    <w:p>
      <w:pPr>
        <w:pStyle w:val="ListBullet"/>
      </w:pPr>
      <w:r>
        <w:t>**Scope numbers** - users or devices supported, mailboxes migrated, endpoints enrolled.</w:t>
      </w:r>
    </w:p>
    <w:p>
      <w:r>
        <w:t>No paid job yet? Use your capstone truthfully. You can write: Built and documented a Windows + Active Directory + Intune lab and resolved 10 realistic support scenarios end to end, each documented as a runbook with verification. That is real, specific, and quantified. The bullet formula is the same one from earlier in the course: action verb + what you did + the technology + the measurable result.</w:t>
      </w:r>
    </w:p>
    <w:p>
      <w:r>
        <w:t>Examples tuned for helpdesk and desktop support:</w:t>
      </w:r>
    </w:p>
    <w:p>
      <w:pPr>
        <w:pStyle w:val="ListBullet"/>
      </w:pPr>
      <w:r>
        <w:t>'Resolved 45+ Tier 1/2 tickets weekly across Windows 11, Microsoft 365, and Intune, sustaining 94% first-contact resolution and 4.7/5 CSAT.'</w:t>
      </w:r>
    </w:p>
    <w:p>
      <w:pPr>
        <w:pStyle w:val="ListBullet"/>
      </w:pPr>
      <w:r>
        <w:t>'Onboarded and offboarded users in Active Directory and Microsoft 365, cutting average setup time 30% with a documented checklist.'</w:t>
      </w:r>
    </w:p>
    <w:p>
      <w:pPr>
        <w:pStyle w:val="ListBullet"/>
      </w:pPr>
      <w:r>
        <w:t>'Maintained 98% SLA attainment on a queue of 200+ supported endpoints managed via Intune and an RMM platform.'</w:t>
      </w:r>
    </w:p>
    <w:p>
      <w:pPr>
        <w:pStyle w:val="ListBullet"/>
      </w:pPr>
      <w:r>
        <w:t>'Authored 10 knowledge-base articles that reduced repeat tickets for common Outlook and VPN issues.'</w:t>
      </w:r>
    </w:p>
    <w:p>
      <w:pPr>
        <w:pStyle w:val="Heading2"/>
      </w:pPr>
      <w:r>
        <w:t>How the ATS Sees You</w:t>
      </w:r>
    </w:p>
    <w:p>
      <w:r>
        <w:t>An ATS reads your file as text and matches it against the posting. Two things matter: format (so it parses) and keywords (so it ranks).</w:t>
      </w:r>
    </w:p>
    <w:p>
      <w:r>
        <w:t>Format for parsing. Keep it boringly standard: a single-column layout, common headings (Summary, Skills, Experience, Certifications, Education), a normal font, and a text-based PDF or .docx, never a scanned image. Avoid putting critical details inside images, text boxes, headers/footers, or multi-column tables, parsers often drop them. Simplicity here is not unsophisticated; it is correct.</w:t>
      </w:r>
    </w:p>
    <w:p>
      <w:r>
        <w:t>Keywords for ranking. The posting tells you which words matter. If a desktop-support JD repeatedly says Active Directory, Intune, ticketing, imaging, Office 365, troubleshooting, those exact truthful terms belong on your resume because you have practiced them. Put them where they read naturally, in a skills section and woven into bullets, not crammed in white text or stuffed at the bottom. Hidden-text tricks are easy to detect and end your candidacy.</w:t>
      </w:r>
    </w:p>
    <w:p>
      <w:pPr>
        <w:pStyle w:val="Heading2"/>
      </w:pPr>
      <w:r>
        <w:t>Mirror the Job Description, Honestly</w:t>
      </w:r>
    </w:p>
    <w:p>
      <w:r>
        <w:t>For each application, do a quick keyword pass: read the posting, list its recurring tools and phrases, and make sure every term you genuinely know appears in your resume using the posting's wording. If a JD says 'Microsoft Entra ID' and you wrote 'Azure AD', update it to match. This is alignment, not invention. Only mirror skills you can defend in an interview, because every term on the page is fair game for questioning. A gap you spot, a tool you have never touched, is something to go learn in your lab, not something to fake.</w:t>
      </w:r>
    </w:p>
    <w:p>
      <w:pPr>
        <w:pStyle w:val="Heading2"/>
      </w:pPr>
      <w:r>
        <w:t>The Skills Section</w:t>
      </w:r>
    </w:p>
    <w:p>
      <w:r>
        <w:t>For helpdesk and desktop support, group skills so a reviewer and a parser both find them:</w:t>
      </w:r>
    </w:p>
    <w:p>
      <w:pPr>
        <w:pStyle w:val="ListBullet"/>
      </w:pPr>
      <w:r>
        <w:t>**Operating systems:** Windows 10/11, basic macOS and Linux support.</w:t>
      </w:r>
    </w:p>
    <w:p>
      <w:pPr>
        <w:pStyle w:val="ListBullet"/>
      </w:pPr>
      <w:r>
        <w:t>**Identity and directory:** Active Directory, Microsoft Entra ID, group policy, password and account management.</w:t>
      </w:r>
    </w:p>
    <w:p>
      <w:pPr>
        <w:pStyle w:val="ListBullet"/>
      </w:pPr>
      <w:r>
        <w:t>**Endpoint management:** Microsoft Intune, Windows Autopilot, imaging, RMM (for example NinjaOne).</w:t>
      </w:r>
    </w:p>
    <w:p>
      <w:pPr>
        <w:pStyle w:val="ListBullet"/>
      </w:pPr>
      <w:r>
        <w:t>**Productivity and cloud:** Microsoft 365 admin, Exchange Online, Teams, SharePoint, OneDrive.</w:t>
      </w:r>
    </w:p>
    <w:p>
      <w:pPr>
        <w:pStyle w:val="ListBullet"/>
      </w:pPr>
      <w:r>
        <w:t>**Support practice:** ticketing systems (ServiceNow, Jira, Zendesk), ITIL fundamentals, SLAs, remote support.</w:t>
      </w:r>
    </w:p>
    <w:p>
      <w:pPr>
        <w:pStyle w:val="ListBullet"/>
      </w:pPr>
      <w:r>
        <w:t>**Scripting:** basic PowerShell.</w:t>
      </w:r>
    </w:p>
    <w:p>
      <w:r>
        <w:t>List what is true for you. Pin the terms that match your target postings near the front.</w:t>
      </w:r>
    </w:p>
    <w:p>
      <w:pPr>
        <w:pStyle w:val="Heading2"/>
      </w:pPr>
      <w:r>
        <w:t>Map Your Certifications to the Role</w:t>
      </w:r>
    </w:p>
    <w:p>
      <w:r>
        <w:t>Certifications tell a story; present them as a ladder mapped to the work:</w:t>
      </w:r>
    </w:p>
    <w:p>
      <w:pPr>
        <w:pStyle w:val="ListBullet"/>
      </w:pPr>
      <w:r>
        <w:t>**CompTIA A+ (220-1201 &amp; 220-1202)** - the entry-level foundation (hardware, OS, core troubleshooting). The baseline most helpdesk postings expect. Cite the current exam codes; the 220-1101/1102 series retired in September 2025.</w:t>
      </w:r>
    </w:p>
    <w:p>
      <w:pPr>
        <w:pStyle w:val="ListBullet"/>
      </w:pPr>
      <w:r>
        <w:t>**CompTIA Network+ (N10-009)** - networking foundations (DNS, DHCP, subnets) that let you reason about connectivity issues.</w:t>
      </w:r>
    </w:p>
    <w:p>
      <w:pPr>
        <w:pStyle w:val="ListBullet"/>
      </w:pPr>
      <w:r>
        <w:t>**Microsoft MD-102 (Endpoint Administrator Associate)** - deploying and securing Windows devices with Intune; maps directly to desktop-support and modern-management roles.</w:t>
      </w:r>
    </w:p>
    <w:p>
      <w:pPr>
        <w:pStyle w:val="ListBullet"/>
      </w:pPr>
      <w:r>
        <w:t>**Microsoft MS-102 (Microsoft 365 Administrator)** - tenant administration: identity, licensing, Exchange Online, security and compliance. Note honestly that passing MS-102 earns the **Microsoft 365 Certified: Administrator Expert** certification only when you also hold a qualifying associate cert such as MD-102, so MS-102 plus MD-102 is the natural pairing for a Tier 2 / M365 path.</w:t>
      </w:r>
    </w:p>
    <w:p>
      <w:r>
        <w:t>State status accurately: certified, exam scheduled, or in progress. That shows momentum without overclaiming. Put earned certs near the top of the resume, where they are an instant credibility signal for a career-changer.</w:t>
      </w:r>
    </w:p>
    <w:p>
      <w:pPr>
        <w:pStyle w:val="Heading2"/>
      </w:pPr>
      <w:r>
        <w:t>Put It Together: One Page, Tailored</w:t>
      </w:r>
    </w:p>
    <w:p>
      <w:r>
        <w:t>Keep it to one page at this stage of your career. A workable order: a two-line summary naming your target role and edge (Help Desk / Desktop Support technician, CompTIA A+ and Network+, hands-on with Active Directory, Microsoft 365, and Intune; portfolio linked); your portfolio link; certifications; a skills section mirroring the JD; then experience and projects with quantified bullets, your capstone counts here. Tailor the summary, skills order, and top bullets to each posting. Save as a text-based PDF, name the file professionally (firstname-lastname-helpdesk-resume.pdf), and proofread twice, typos undercut a support candidate whose whole job is attention to detail.</w:t>
      </w:r>
    </w:p>
    <w:p>
      <w:pPr>
        <w:pStyle w:val="Heading2"/>
      </w:pPr>
      <w:r>
        <w:t>Avoid the Common Mistakes</w:t>
      </w:r>
    </w:p>
    <w:p>
      <w:r>
        <w:t>A few errors sink otherwise strong helpdesk resumes, so check for them deliberately. Do not write a wall of unquantified duties, every bullet should carry a number or a concrete outcome. Do not use a dense two-column template full of graphics and icons; it looks modern but often confuses the parser and buries your keywords. Do not list every technology you have ever heard of, a focused, truthful skills section reads as more credible than an exhaustive one. Do not bury your certifications at the bottom; for a career-changer they are a headline asset. And do not send the same file to every employer, a thirty-second tailoring pass per posting dramatically raises your callback rate. Finally, keep one master resume holding all your bullets and metrics, then copy and trim it for each application; that way tailoring is fast and you never lose a strong line you might need for the next role.</w:t>
      </w:r>
    </w:p>
    <w:p>
      <w:pPr>
        <w:pStyle w:val="Heading2"/>
      </w:pPr>
      <w:r>
        <w:t>The Deliverable</w:t>
      </w:r>
    </w:p>
    <w:p>
      <w:r>
        <w:t>By the end of this lesson you should have a one-page, ATS-friendly resume tailored to a specific real posting: clean format, quantified bullets drawn from your capstone and any real work, a skills section that mirrors the JD truthfully, and your certifications mapped to the role with honest status. Paired with the portfolio from the last lesson, it is a credible, verifiable case that you are ready for a first helpdesk or desktop-support job.</w:t>
      </w:r>
    </w:p>
    <w:p>
      <w:pPr>
        <w:pStyle w:val="Heading2"/>
      </w:pPr>
      <w:r>
        <w:t>Quiz</w:t>
      </w:r>
    </w:p>
    <w:p>
      <w:r>
        <w:t>1. Which is the strongest bullet on a helpdesk resume?</w:t>
      </w:r>
    </w:p>
    <w:p>
      <w:pPr>
        <w:pStyle w:val="ListBullet"/>
      </w:pPr>
      <w:r>
        <w:t>A. Responsible for helping users with computer problems</w:t>
      </w:r>
    </w:p>
    <w:p>
      <w:pPr>
        <w:pStyle w:val="ListBullet"/>
      </w:pPr>
      <w:r>
        <w:t>B. Resolved 45+ tickets per week across Windows, Microsoft 365, and Intune, maintaining a 94% first-contact resolution rate and 4.7/5 CSAT</w:t>
      </w:r>
    </w:p>
    <w:p>
      <w:pPr>
        <w:pStyle w:val="ListBullet"/>
      </w:pPr>
      <w:r>
        <w:t>C. Good at troubleshooting and customer service</w:t>
      </w:r>
    </w:p>
    <w:p>
      <w:pPr>
        <w:pStyle w:val="ListBullet"/>
      </w:pPr>
      <w:r>
        <w:t>D. Used a ticketing system and answered the phone</w:t>
      </w:r>
    </w:p>
    <w:p>
      <w:r>
        <w:rPr>
          <w:b/>
        </w:rPr>
        <w:t>Answer: B. Resolved 45+ tickets per week across Windows, Microsoft 365, and Intune, maintaining a 94% first-contact resolution rate and 4.7/5 CSAT</w:t>
      </w:r>
    </w:p>
    <w:p>
      <w:r>
        <w:t>Why: The strong bullet names the work, the technology, and quantified outcomes (ticket volume, first-contact resolution, CSAT). Numbers make the claim credible and let a hiring manager picture your impact, where the vague options say nothing measurable.</w:t>
      </w:r>
    </w:p>
    <w:p>
      <w:r>
        <w:t>2. How does an applicant tracking system (ATS) typically affect your application?</w:t>
      </w:r>
    </w:p>
    <w:p>
      <w:pPr>
        <w:pStyle w:val="ListBullet"/>
      </w:pPr>
      <w:r>
        <w:t>A. It guarantees a human reads every resume in full</w:t>
      </w:r>
    </w:p>
    <w:p>
      <w:pPr>
        <w:pStyle w:val="ListBullet"/>
      </w:pPr>
      <w:r>
        <w:t>B. It only checks your photo</w:t>
      </w:r>
    </w:p>
    <w:p>
      <w:pPr>
        <w:pStyle w:val="ListBullet"/>
      </w:pPr>
      <w:r>
        <w:t>C. It parses and ranks resumes by relevance, often on keyword match to the job description, so a clean format and the right truthful keywords help you surface</w:t>
      </w:r>
    </w:p>
    <w:p>
      <w:pPr>
        <w:pStyle w:val="ListBullet"/>
      </w:pPr>
      <w:r>
        <w:t>D. It rejects anyone without a degree automatically</w:t>
      </w:r>
    </w:p>
    <w:p>
      <w:r>
        <w:rPr>
          <w:b/>
        </w:rPr>
        <w:t>Answer: C. It parses and ranks resumes by relevance, often on keyword match to the job description, so a clean format and the right truthful keywords help you surface</w:t>
      </w:r>
    </w:p>
    <w:p>
      <w:r>
        <w:t>Why: Many employers use an ATS to parse and rank applications, frequently by how well your resume matches the posting's keywords. A clean, standard format that parses correctly, plus the real terms from the JD for skills you have, helps you rank and reach a human.</w:t>
      </w:r>
    </w:p>
    <w:p>
      <w:r>
        <w:t>3. What is the right way to 'mirror the job description'?</w:t>
      </w:r>
    </w:p>
    <w:p>
      <w:pPr>
        <w:pStyle w:val="ListBullet"/>
      </w:pPr>
      <w:r>
        <w:t>A. Copy the whole posting into white text so the ATS sees it but humans do not</w:t>
      </w:r>
    </w:p>
    <w:p>
      <w:pPr>
        <w:pStyle w:val="ListBullet"/>
      </w:pPr>
      <w:r>
        <w:t>B. Invent experience to match each requirement</w:t>
      </w:r>
    </w:p>
    <w:p>
      <w:pPr>
        <w:pStyle w:val="ListBullet"/>
      </w:pPr>
      <w:r>
        <w:t>C. List every tool in existence to cover all bases</w:t>
      </w:r>
    </w:p>
    <w:p>
      <w:pPr>
        <w:pStyle w:val="ListBullet"/>
      </w:pPr>
      <w:r>
        <w:t>D. Use the posting's real terms only for skills you genuinely have and can defend in an interview</w:t>
      </w:r>
    </w:p>
    <w:p>
      <w:r>
        <w:rPr>
          <w:b/>
        </w:rPr>
        <w:t>Answer: D. Use the posting's real terms only for skills you genuinely have and can defend in an interview</w:t>
      </w:r>
    </w:p>
    <w:p>
      <w:r>
        <w:t>Why: Mirroring means aligning your truthful language to the posting's actual terms (for example 'Active Directory', 'Intune', 'ticketing') for skills you really have. Keyword-stuffing tricks and fabrications get caught, by parsers, by humans, or in the interview, and damage your credibility.</w:t>
      </w:r>
    </w:p>
    <w:p>
      <w:r>
        <w:t>4. Which formatting choice makes a resume more ATS-friendly?</w:t>
      </w:r>
    </w:p>
    <w:p>
      <w:pPr>
        <w:pStyle w:val="ListBullet"/>
      </w:pPr>
      <w:r>
        <w:t>A. A clean single-column layout with standard section headings and a common font, saved as a text-based PDF or .docx</w:t>
      </w:r>
    </w:p>
    <w:p>
      <w:pPr>
        <w:pStyle w:val="ListBullet"/>
      </w:pPr>
      <w:r>
        <w:t>B. Putting key details inside images, text boxes, or multi-column tables</w:t>
      </w:r>
    </w:p>
    <w:p>
      <w:pPr>
        <w:pStyle w:val="ListBullet"/>
      </w:pPr>
      <w:r>
        <w:t>C. Heavy graphics and a scanned image of a printed page</w:t>
      </w:r>
    </w:p>
    <w:p>
      <w:pPr>
        <w:pStyle w:val="ListBullet"/>
      </w:pPr>
      <w:r>
        <w:t>D. Hiding skills in the header and footer only</w:t>
      </w:r>
    </w:p>
    <w:p>
      <w:r>
        <w:rPr>
          <w:b/>
        </w:rPr>
        <w:t>Answer: A. A clean single-column layout with standard section headings and a common font, saved as a text-based PDF or .docx</w:t>
      </w:r>
    </w:p>
    <w:p>
      <w:r>
        <w:t>Why: Many parsers struggle with images, text boxes, and complex columns. A simple single-column layout with standard headings (Experience, Skills, Certifications), a common font, and a text-based file format parses reliably so your content is read correctly.</w:t>
      </w:r>
    </w:p>
    <w:p>
      <w:r>
        <w:t>5. How should you present certifications you are still studying for?</w:t>
      </w:r>
    </w:p>
    <w:p>
      <w:pPr>
        <w:pStyle w:val="ListBullet"/>
      </w:pPr>
      <w:r>
        <w:t>A. Claim you already hold them</w:t>
      </w:r>
    </w:p>
    <w:p>
      <w:pPr>
        <w:pStyle w:val="ListBullet"/>
      </w:pPr>
      <w:r>
        <w:t>B. State them honestly with status, e.g. 'CompTIA A+ (certified)', 'CompTIA Network+ (exam scheduled)', 'MD-102 (in progress)'</w:t>
      </w:r>
    </w:p>
    <w:p>
      <w:pPr>
        <w:pStyle w:val="ListBullet"/>
      </w:pPr>
      <w:r>
        <w:t>C. Leave all certifications off the resume</w:t>
      </w:r>
    </w:p>
    <w:p>
      <w:pPr>
        <w:pStyle w:val="ListBullet"/>
      </w:pPr>
      <w:r>
        <w:t>D. List exam codes with no context</w:t>
      </w:r>
    </w:p>
    <w:p>
      <w:r>
        <w:rPr>
          <w:b/>
        </w:rPr>
        <w:t>Answer: B. State them honestly with status, e.g. 'CompTIA A+ (certified)', 'CompTIA Network+ (exam scheduled)', 'MD-102 (in progress)'</w:t>
      </w:r>
    </w:p>
    <w:p>
      <w:r>
        <w:t>Why: Honesty is both ethical and safer, claims get verified. Showing earned certs plus in-progress ones with clear status (scheduled, in progress) signals momentum and trajectory without misrepresenting what you currently hold.</w:t>
      </w:r>
    </w:p>
    <w:p>
      <w:r>
        <w:t>6. Give two metrics a helpdesk technician can quantify on a resume, and briefly say what each shows.</w:t>
      </w:r>
    </w:p>
    <w:p>
      <w:r>
        <w:rPr>
          <w:b/>
        </w:rPr>
        <w:t>Answer: Examples: ticket volume (e.g. 45 tickets/week) shows throughput and capacity; first-contact resolution rate shows you fix things without bouncing them around; CSAT or satisfaction score shows customer-service quality; SLA attainment (e.g. 98% within SLA) shows reliability against targets; average handle/resolution time shows efficiency. Any two with a sensible explanation are correct.</w:t>
      </w:r>
    </w:p>
    <w:p>
      <w:r>
        <w:t>Why: Ticket volume, first-contact resolution, CSAT, SLA attainment, and handle time are the standard, credible support metrics. Pairing a number with what it demonstrates turns a duty into evidence of impact, which is what gets interviews.</w:t>
      </w:r>
    </w:p>
    <w:p>
      <w:pPr>
        <w:pStyle w:val="Heading2"/>
      </w:pPr>
      <w:r>
        <w:t>Resources</w:t>
      </w:r>
    </w:p>
    <w:p>
      <w:pPr>
        <w:pStyle w:val="ListBullet"/>
      </w:pPr>
      <w:r>
        <w:t>CompTIA A+ - official certification page — https://www.comptia.org/certifications/a</w:t>
      </w:r>
    </w:p>
    <w:p>
      <w:pPr>
        <w:pStyle w:val="ListBullet"/>
      </w:pPr>
      <w:r>
        <w:t>CompTIA Network+ - official certification page — https://www.comptia.org/certifications/network</w:t>
      </w:r>
    </w:p>
    <w:p>
      <w:pPr>
        <w:pStyle w:val="ListBullet"/>
      </w:pPr>
      <w:r>
        <w:t>Exam MD-102: Endpoint Administrator (Microsoft Learn) — https://learn.microsoft.com/en-us/credentials/certifications/exams/md-102/</w:t>
      </w:r>
    </w:p>
    <w:p>
      <w:pPr>
        <w:pStyle w:val="ListBullet"/>
      </w:pPr>
      <w:r>
        <w:t>Exam MS-102: Microsoft 365 Administrator (Microsoft Learn) — https://learn.microsoft.com/en-us/credentials/certifications/exams/ms-102/</w:t>
      </w:r>
    </w:p>
    <w:p>
      <w:r>
        <w:br w:type="page"/>
      </w:r>
    </w:p>
    <w:p>
      <w:pPr>
        <w:pStyle w:val="Heading1"/>
      </w:pPr>
      <w:r>
        <w:t>Lesson 4: LinkedIn and the IT Support Job Search</w:t>
      </w:r>
    </w:p>
    <w:p>
      <w:r>
        <w:t>Your portfolio and resume prove you can do the work; this lesson makes recruiters find and believe it, and gets you ready for the interview. You will rewrite your LinkedIn headline, About, and Featured sections to position you as an IT support professional, with your labs and certifications front and center. You will target the right job titles, mirror job-description keywords, and send outreach that actually gets replies. Finally, you will prepare for the interview, troubleshooting scenarios, customer-service questions, and ITIL basics, and set up a weekly job-search loop that keeps your pipeline full. The goal is to convert a strong portfolio into interviews and offers.</w:t>
      </w:r>
    </w:p>
    <w:p>
      <w:pPr>
        <w:pStyle w:val="Heading2"/>
      </w:pPr>
      <w:r>
        <w:t>What you will be able to do</w:t>
      </w:r>
    </w:p>
    <w:p>
      <w:pPr>
        <w:pStyle w:val="ListBullet"/>
      </w:pPr>
      <w:r>
        <w:t>Rewrite your LinkedIn headline, About, and Featured sections for an IT support role</w:t>
      </w:r>
    </w:p>
    <w:p>
      <w:pPr>
        <w:pStyle w:val="ListBullet"/>
      </w:pPr>
      <w:r>
        <w:t>Choose the right target titles and mirror job-description keywords for recruiter search and ATS</w:t>
      </w:r>
    </w:p>
    <w:p>
      <w:pPr>
        <w:pStyle w:val="ListBullet"/>
      </w:pPr>
      <w:r>
        <w:t>Turn on Open to Work and present your labs and certifications as real experience</w:t>
      </w:r>
    </w:p>
    <w:p>
      <w:pPr>
        <w:pStyle w:val="ListBullet"/>
      </w:pPr>
      <w:r>
        <w:t>Write short, specific outreach messages to recruiters and IT staff that get replies</w:t>
      </w:r>
    </w:p>
    <w:p>
      <w:pPr>
        <w:pStyle w:val="ListBullet"/>
      </w:pPr>
      <w:r>
        <w:t>Prepare for the interview: troubleshooting scenarios, customer service, and ITIL basics</w:t>
      </w:r>
    </w:p>
    <w:p>
      <w:pPr>
        <w:pStyle w:val="ListBullet"/>
      </w:pPr>
      <w:r>
        <w:t>Run a weekly job-search loop that keeps applications, outreach, and learning moving</w:t>
      </w:r>
    </w:p>
    <w:p>
      <w:pPr>
        <w:pStyle w:val="Heading2"/>
      </w:pPr>
      <w:r>
        <w:t>Notes</w:t>
      </w:r>
    </w:p>
    <w:p>
      <w:pPr>
        <w:pStyle w:val="Heading2"/>
      </w:pPr>
      <w:r>
        <w:t>From Proof to Pipeline</w:t>
      </w:r>
    </w:p>
    <w:p>
      <w:r>
        <w:t>You now have a documented lab, a portfolio link, and a tailored resume, real proof you can do entry-level IT support. The last gap is visibility: most strong career-changers lose not on capability but because no recruiter ever sees them, or the profile recruiters do see says nothing. This lesson turns your LinkedIn profile into a thirty-second argument that you can do the job, runs a deliberate search that puts that argument in front of the right people, and prepares you for the interview that follows. Treat it as engineering: a clear interface (the profile), a search strategy, and a repeatable loop.</w:t>
      </w:r>
    </w:p>
    <w:p>
      <w:pPr>
        <w:pStyle w:val="Heading2"/>
      </w:pPr>
      <w:r>
        <w:t>Rewrite Your Profile as an IT Support Professional</w:t>
      </w:r>
    </w:p>
    <w:p>
      <w:r>
        <w:t>Headline. This is the most-searched, most-skimmed field on LinkedIn. Name the role you want, your key tools, and your certifications, for example: Help Desk / Desktop Support Technician | Windows 11, Active Directory, Microsoft 365 &amp; Intune | CompTIA A+, Network+. It is keyword-dense so you surface in recruiter searches, and legible so a human keeps reading. Do not leave it as an unrelated current job title.</w:t>
      </w:r>
    </w:p>
    <w:p>
      <w:r>
        <w:t>About. Open with one positioning line (who you are and what you support), then prove it with your capstone and projects in specific language, then name your certifications and target role, and end by pointing at your portfolio. Aim for a reader to finish the first two sentences already believing you do this work. Keep it warm and plain, customer service is half of this job, so let your communication show.</w:t>
      </w:r>
    </w:p>
    <w:p>
      <w:r>
        <w:t>Featured. This is your portfolio strip and the single highest-leverage section for a career-changer. Add your portfolio repo or site and, ideally, a short demo video. A recruiter who clicks Featured and sees clean runbooks, screenshots, and a three-minute demo is most of the way to inviting you to a screen.</w:t>
      </w:r>
    </w:p>
    <w:p>
      <w:r>
        <w:t>Experience and Projects. Use the Projects section (and Experience where appropriate) to list your capstone and labs with the same structure as your resume: a one-line problem, the tools, and a result, each linking to the portfolio. Self-directed projects are legitimate experience; present them as such.</w:t>
      </w:r>
    </w:p>
    <w:p>
      <w:r>
        <w:t>Skills and Open to Work. Add the skills that match real postings, Active Directory, Microsoft Intune, Microsoft 365, Windows 11, ticketing systems, ITIL, troubleshooting, PowerShell, and pin the most important. Then turn on Open to Work (recruiters-only visibility if you are currently employed), set your target titles and locations, and you immediately appear in the dedicated recruiter pool.</w:t>
      </w:r>
    </w:p>
    <w:p>
      <w:pPr>
        <w:pStyle w:val="Heading2"/>
      </w:pPr>
      <w:r>
        <w:t>Target the Right Titles</w:t>
      </w:r>
    </w:p>
    <w:p>
      <w:r>
        <w:t>The same entry-level skill set is posted under several titles. Search and set alerts for Help Desk Technician, Desktop Support Technician / Engineer, IT Support Specialist, Service Desk Analyst, and related terms like Technical Support and End User Support. Read ten real postings for these titles and note the recurring tools and phrases, that vocabulary is what to mirror (truthfully) in your profile and resume. If most postings say 'Active Directory', 'Intune', and 'ticketing', those exact terms belong on your profile because you have done them.</w:t>
      </w:r>
    </w:p>
    <w:p>
      <w:pPr>
        <w:pStyle w:val="Heading2"/>
      </w:pPr>
      <w:r>
        <w:t>Mirror the Job Description (Honestly)</w:t>
      </w:r>
    </w:p>
    <w:p>
      <w:r>
        <w:t>Both LinkedIn recruiter searches and applicant tracking systems rank you on keyword relevance. For each application, align your profile and resume language to the posting's real terms, only for skills you genuinely have and can defend. If a JD emphasizes 'Microsoft Intune' and you configured it in your capstone, use that phrase. If it lists a tool you have never touched, that is a gap to learn in your lab, not a word to fake. This is alignment, not invention.</w:t>
      </w:r>
    </w:p>
    <w:p>
      <w:pPr>
        <w:pStyle w:val="Heading2"/>
      </w:pPr>
      <w:r>
        <w:t>Outreach That Gets Replies</w:t>
      </w:r>
    </w:p>
    <w:p>
      <w:r>
        <w:t>Applications alone are a low-yield channel; warm outreach multiplies your odds. Keep messages short, specific, and respectful:</w:t>
      </w:r>
    </w:p>
    <w:p>
      <w:pPr>
        <w:pStyle w:val="ListBullet"/>
      </w:pPr>
      <w:r>
        <w:t>**To a recruiter on a role:** 'Hi NAME, I saw the Help Desk Technician opening at COMPANY. I have hands-on labs in Active Directory, Microsoft 365, and Intune (portfolio linked on my profile) and I hold CompTIA A+ and Network+. Would you be open to a quick chat about fit?'</w:t>
      </w:r>
    </w:p>
    <w:p>
      <w:pPr>
        <w:pStyle w:val="ListBullet"/>
      </w:pPr>
      <w:r>
        <w:t>**To IT staff at a target company:** reference something real, a tool the team uses or a post they shared, then a one-line fit statement and a small ask ('any advice on what your service desk looks for in a new technician?').</w:t>
      </w:r>
    </w:p>
    <w:p>
      <w:r>
        <w:t>Never send identical boilerplate to hundreds of people; it reads as spam. Ten specific messages beat two hundred generic ones.</w:t>
      </w:r>
    </w:p>
    <w:p>
      <w:pPr>
        <w:pStyle w:val="Heading2"/>
      </w:pPr>
      <w:r>
        <w:t>Prepare for the Interview</w:t>
      </w:r>
    </w:p>
    <w:p>
      <w:r>
        <w:t>Entry-level IT support interviews test three things: how you troubleshoot, how you treat people, and whether you know basic service-management vocabulary.</w:t>
      </w:r>
    </w:p>
    <w:p>
      <w:pPr>
        <w:pStyle w:val="ListBullet"/>
      </w:pPr>
      <w:r>
        <w:t>**Troubleshooting scenarios.** Expect 'A user can't print', 'Outlook won't connect', 'the shared drive is inaccessible'. Answer with your **methodology**: gather information, reproduce, isolate the layer (user, device, network, permissions, service), test a theory, fix, verify, and document. They care how you think more than the one right answer. Use your capstone tickets as concrete examples.</w:t>
      </w:r>
    </w:p>
    <w:p>
      <w:pPr>
        <w:pStyle w:val="ListBullet"/>
      </w:pPr>
      <w:r>
        <w:t>**Customer service.** Expect 'Tell me about a difficult user' or 'a time you explained something technical to a non-technical person'. Answer with **STAR** (Situation, Task, Action, Result), and emphasize calm, empathy, and clear communication. Support is a people job as much as a technical one.</w:t>
      </w:r>
    </w:p>
    <w:p>
      <w:pPr>
        <w:pStyle w:val="ListBullet"/>
      </w:pPr>
      <w:r>
        <w:t>**ITIL basics.** Know the vocabulary from Module 4: the difference between an **incident** (restore service) and a **service request** (a standard ask), what a **problem** is (the underlying cause of repeated incidents), and why **SLAs**, **priority**, and **escalation** exist. You do not need deep ITIL expertise; you need to speak the language confidently.</w:t>
      </w:r>
    </w:p>
    <w:p>
      <w:r>
        <w:t>Prepare a crisp two-minute story of your journey (career-changer to documented, certified, job-ready), have a salary range ready, and prepare two or three questions to ask them. Practice answers aloud, the goal is to sound like someone who has already made these decisions, because in your lab you have.</w:t>
      </w:r>
    </w:p>
    <w:p>
      <w:pPr>
        <w:pStyle w:val="Heading2"/>
      </w:pPr>
      <w:r>
        <w:t>Run a Weekly Loop</w:t>
      </w:r>
    </w:p>
    <w:p>
      <w:r>
        <w:t>Momentum comes from a routine, not a sprint. A workable weekly loop: apply to five to ten well-matched roles with tailored language; send five to ten specific outreach messages; extend or polish one portfolio item so your Featured section keeps improving; review or rehearse one set of interview answers (a scenario, a customer-service story, an ITIL term); and track every application in a simple sheet (role, company, date, contact, status) so you follow up deliberately. Stay visible by commenting on or sharing IT topics occasionally. The search is a pipeline, keep it full and keep moving candidates through it.</w:t>
      </w:r>
    </w:p>
    <w:p>
      <w:pPr>
        <w:pStyle w:val="Heading2"/>
      </w:pPr>
      <w:r>
        <w:t>Stay Visible and Keep Learning</w:t>
      </w:r>
    </w:p>
    <w:p>
      <w:r>
        <w:t>While you search, keep growing in public. Work a free Microsoft Learn module or a CompTIA objective each week and share one thing you learned; a short post on a fix you practiced keeps you visible and signals genuine enthusiasm to recruiters who check your activity. Engagement compounds, the more useful you are in the feed, the more your profile gets viewed, and views are the top of your interview funnel.</w:t>
      </w:r>
    </w:p>
    <w:p>
      <w:pPr>
        <w:pStyle w:val="Heading2"/>
      </w:pPr>
      <w:r>
        <w:t>The Deliverable</w:t>
      </w:r>
    </w:p>
    <w:p>
      <w:r>
        <w:t>By the end of this lesson you should have a rewritten LinkedIn profile (headline, About, Featured with your portfolio linked, Projects entries, skills, Open to Work on), a shortlist of target titles with saved searches, a small set of specific outreach messages sent, a one-page interview-prep sheet (a troubleshooting scenario, a STAR story, the ITIL terms), and a weekly routine on your calendar. That is the machine that turns six months of study and a strong portfolio into your first IT support job.</w:t>
      </w:r>
    </w:p>
    <w:p>
      <w:pPr>
        <w:pStyle w:val="Heading2"/>
      </w:pPr>
      <w:r>
        <w:t>Quiz</w:t>
      </w:r>
    </w:p>
    <w:p>
      <w:r>
        <w:t>1. What makes a LinkedIn headline work for an IT support job search?</w:t>
      </w:r>
    </w:p>
    <w:p>
      <w:pPr>
        <w:pStyle w:val="ListBullet"/>
      </w:pPr>
      <w:r>
        <w:t>A. A single word like 'IT'</w:t>
      </w:r>
    </w:p>
    <w:p>
      <w:pPr>
        <w:pStyle w:val="ListBullet"/>
      </w:pPr>
      <w:r>
        <w:t>B. Your unrelated current job title only</w:t>
      </w:r>
    </w:p>
    <w:p>
      <w:pPr>
        <w:pStyle w:val="ListBullet"/>
      </w:pPr>
      <w:r>
        <w:t>C. The target role plus key tools and an edge, e.g. 'Help Desk / Desktop Support | Windows, Active Directory, Microsoft 365 &amp; Intune | CompTIA A+, Network+'</w:t>
      </w:r>
    </w:p>
    <w:p>
      <w:pPr>
        <w:pStyle w:val="ListBullet"/>
      </w:pPr>
      <w:r>
        <w:t>D. An inspirational quote with no role or skills</w:t>
      </w:r>
    </w:p>
    <w:p>
      <w:r>
        <w:rPr>
          <w:b/>
        </w:rPr>
        <w:t>Answer: C. The target role plus key tools and an edge, e.g. 'Help Desk / Desktop Support | Windows, Active Directory, Microsoft 365 &amp; Intune | CompTIA A+, Network+'</w:t>
      </w:r>
    </w:p>
    <w:p>
      <w:r>
        <w:t>Why: Recruiters search LinkedIn by keywords and skim headlines first. A headline that names the role you want plus your key tools and certifications is both keyword-rich (so you appear in searches) and instantly legible (so a human keeps reading). A one-word or off-target headline is invisible.</w:t>
      </w:r>
    </w:p>
    <w:p>
      <w:r>
        <w:t>2. How should your home lab and capstone projects appear on LinkedIn?</w:t>
      </w:r>
    </w:p>
    <w:p>
      <w:pPr>
        <w:pStyle w:val="ListBullet"/>
      </w:pPr>
      <w:r>
        <w:t>A. Hidden, because labs are not 'real' experience</w:t>
      </w:r>
    </w:p>
    <w:p>
      <w:pPr>
        <w:pStyle w:val="ListBullet"/>
      </w:pPr>
      <w:r>
        <w:t>B. As Featured links and Projects entries with a one-line problem, the tools, and a result, each linking to your portfolio</w:t>
      </w:r>
    </w:p>
    <w:p>
      <w:pPr>
        <w:pStyle w:val="ListBullet"/>
      </w:pPr>
      <w:r>
        <w:t>C. As one vague line saying 'did some IT projects'</w:t>
      </w:r>
    </w:p>
    <w:p>
      <w:pPr>
        <w:pStyle w:val="ListBullet"/>
      </w:pPr>
      <w:r>
        <w:t>D. Only mentioned verbally if an interview happens</w:t>
      </w:r>
    </w:p>
    <w:p>
      <w:r>
        <w:rPr>
          <w:b/>
        </w:rPr>
        <w:t>Answer: B. As Featured links and Projects entries with a one-line problem, the tools, and a result, each linking to your portfolio</w:t>
      </w:r>
    </w:p>
    <w:p>
      <w:r>
        <w:t>Why: For a career-changer, documented labs and capstone projects are legitimate, demonstrable experience. Surfacing them in Featured and as structured Projects entries (problem, tools, result, link) lets a recruiter verify capability in seconds, which is what turns a profile view into a screen.</w:t>
      </w:r>
    </w:p>
    <w:p>
      <w:r>
        <w:t>3. Which set of titles should you target and set alerts for in an IT support search?</w:t>
      </w:r>
    </w:p>
    <w:p>
      <w:pPr>
        <w:pStyle w:val="ListBullet"/>
      </w:pPr>
      <w:r>
        <w:t>A. Help Desk Technician, Desktop Support, IT Support Specialist, and Service Desk Analyst</w:t>
      </w:r>
    </w:p>
    <w:p>
      <w:pPr>
        <w:pStyle w:val="ListBullet"/>
      </w:pPr>
      <w:r>
        <w:t>B. Only 'CEO' and 'Software Architect'</w:t>
      </w:r>
    </w:p>
    <w:p>
      <w:pPr>
        <w:pStyle w:val="ListBullet"/>
      </w:pPr>
      <w:r>
        <w:t>C. Only roles with the exact words 'Tier 2' in the title</w:t>
      </w:r>
    </w:p>
    <w:p>
      <w:pPr>
        <w:pStyle w:val="ListBullet"/>
      </w:pPr>
      <w:r>
        <w:t>D. Any title at all, applied to identically</w:t>
      </w:r>
    </w:p>
    <w:p>
      <w:r>
        <w:rPr>
          <w:b/>
        </w:rPr>
        <w:t>Answer: A. Help Desk Technician, Desktop Support, IT Support Specialist, and Service Desk Analyst</w:t>
      </w:r>
    </w:p>
    <w:p>
      <w:r>
        <w:t>Why: The same entry-level support skill set is posted under several titles, Help Desk Technician, Desktop Support, IT Support Specialist, Service Desk Analyst, and similar. Searching and setting alerts across all of them widens your funnel without lowering its relevance.</w:t>
      </w:r>
    </w:p>
    <w:p>
      <w:r>
        <w:t>4. What distinguishes effective outreach to a recruiter or IT staff member?</w:t>
      </w:r>
    </w:p>
    <w:p>
      <w:pPr>
        <w:pStyle w:val="ListBullet"/>
      </w:pPr>
      <w:r>
        <w:t>A. Identical boilerplate blasted to hundreds of people</w:t>
      </w:r>
    </w:p>
    <w:p>
      <w:pPr>
        <w:pStyle w:val="ListBullet"/>
      </w:pPr>
      <w:r>
        <w:t>B. Several paragraphs of your life story</w:t>
      </w:r>
    </w:p>
    <w:p>
      <w:pPr>
        <w:pStyle w:val="ListBullet"/>
      </w:pPr>
      <w:r>
        <w:t>C. A demand for an immediate job offer</w:t>
      </w:r>
    </w:p>
    <w:p>
      <w:pPr>
        <w:pStyle w:val="ListBullet"/>
      </w:pPr>
      <w:r>
        <w:t>D. A short message that references something specific (the role or their team), states your fit in one line, and makes a small clear ask</w:t>
      </w:r>
    </w:p>
    <w:p>
      <w:r>
        <w:rPr>
          <w:b/>
        </w:rPr>
        <w:t>Answer: D. A short message that references something specific (the role or their team), states your fit in one line, and makes a small clear ask</w:t>
      </w:r>
    </w:p>
    <w:p>
      <w:r>
        <w:t>Why: Specific, brief, respectful messages get replies. Referencing the actual role or team shows you did your homework; a one-line fit statement and a small ask (a quick chat or a pointer to the right person) make it easy to say yes. Generic mass-messages are ignored.</w:t>
      </w:r>
    </w:p>
    <w:p>
      <w:r>
        <w:t>5. In a technical interview, how should you answer 'A user can't reach a shared drive, walk me through it'?</w:t>
      </w:r>
    </w:p>
    <w:p>
      <w:pPr>
        <w:pStyle w:val="ListBullet"/>
      </w:pPr>
      <w:r>
        <w:t>A. Guess a single fix and stop</w:t>
      </w:r>
    </w:p>
    <w:p>
      <w:pPr>
        <w:pStyle w:val="ListBullet"/>
      </w:pPr>
      <w:r>
        <w:t>B. Show your methodology: gather information, reproduce, isolate the layer (user, device, network, permissions), test a theory, fix, verify, and document</w:t>
      </w:r>
    </w:p>
    <w:p>
      <w:pPr>
        <w:pStyle w:val="ListBullet"/>
      </w:pPr>
      <w:r>
        <w:t>C. Say you would escalate it immediately without checking anything</w:t>
      </w:r>
    </w:p>
    <w:p>
      <w:pPr>
        <w:pStyle w:val="ListBullet"/>
      </w:pPr>
      <w:r>
        <w:t>D. Explain that you would reinstall Windows first</w:t>
      </w:r>
    </w:p>
    <w:p>
      <w:r>
        <w:rPr>
          <w:b/>
        </w:rPr>
        <w:t>Answer: B. Show your methodology: gather information, reproduce, isolate the layer (user, device, network, permissions), test a theory, fix, verify, and document</w:t>
      </w:r>
    </w:p>
    <w:p>
      <w:r>
        <w:t>Why: Interviewers care more about how you think than the single right answer. Walking through a structured methodology, gather, reproduce, isolate the layer, test, fix, verify, document, demonstrates the disciplined troubleshooting a support role depends on.</w:t>
      </w:r>
    </w:p>
    <w:p>
      <w:r>
        <w:t>6. Briefly describe a sensible weekly job-search loop for an entry-level IT support candidate.</w:t>
      </w:r>
    </w:p>
    <w:p>
      <w:r>
        <w:rPr>
          <w:b/>
        </w:rPr>
        <w:t>Answer: Each week: apply to 5-10 well-matched roles with a tailored resume and mirrored keywords; send 5-10 specific outreach messages to recruiters or IT staff; extend or polish one portfolio item so your Featured section keeps improving; review or revise interview answers (a scenario, a customer-service story, an ITIL term); and track every application in a simple sheet so you follow up deliberately.</w:t>
      </w:r>
    </w:p>
    <w:p>
      <w:r>
        <w:t>Why: A repeatable weekly loop, tailored applications, specific outreach, portfolio improvement, interview practice, and tracking, keeps the pipeline full and compounding, which beats sporadic bursts of effort and is how steady momentum turns into offers.</w:t>
      </w:r>
    </w:p>
    <w:p>
      <w:pPr>
        <w:pStyle w:val="Heading2"/>
      </w:pPr>
      <w:r>
        <w:t>Resources</w:t>
      </w:r>
    </w:p>
    <w:p>
      <w:pPr>
        <w:pStyle w:val="ListBullet"/>
      </w:pPr>
      <w:r>
        <w:t>LinkedIn: Featured section (showcase work on your profile) — https://www.linkedin.com/help/linkedin/answer/a522537</w:t>
      </w:r>
    </w:p>
    <w:p>
      <w:pPr>
        <w:pStyle w:val="ListBullet"/>
      </w:pPr>
      <w:r>
        <w:t>LinkedIn Help Center (profile, Open to Work, and job search) — https://www.linkedin.com/help/linkedin</w:t>
      </w:r>
    </w:p>
    <w:p>
      <w:pPr>
        <w:pStyle w:val="ListBullet"/>
      </w:pPr>
      <w:r>
        <w:t>CompTIA A+ - official certification page — https://www.comptia.org/certifications/a</w:t>
      </w:r>
    </w:p>
    <w:p>
      <w:pPr>
        <w:pStyle w:val="ListBullet"/>
      </w:pPr>
      <w:r>
        <w:t>Microsoft Learn training catalog (free, role-based learning) — https://learn.microsoft.com/en-us/training/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