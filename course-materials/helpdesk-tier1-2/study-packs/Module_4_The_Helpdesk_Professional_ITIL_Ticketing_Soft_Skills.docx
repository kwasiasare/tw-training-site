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Helpdesk: No Experience to Tier 2</w:t>
      </w:r>
    </w:p>
    <w:p>
      <w:pPr>
        <w:pStyle w:val="Heading1"/>
      </w:pPr>
      <w:r>
        <w:t>Module 4: The Helpdesk Professional: ITIL, Ticketing &amp; Soft Skills</w:t>
      </w:r>
    </w:p>
    <w:p>
      <w:r>
        <w:t>Study pack — 11 lessons. Notes, objectives, quizzes with answers, and resources.</w:t>
      </w:r>
    </w:p>
    <w:p>
      <w:r>
        <w:br w:type="page"/>
      </w:r>
    </w:p>
    <w:p>
      <w:pPr>
        <w:pStyle w:val="Heading1"/>
      </w:pPr>
      <w:r>
        <w:t>Lesson 1: The Tier 1/2 helpdesk role and career path</w:t>
      </w:r>
    </w:p>
    <w:p>
      <w:r>
        <w:t>Understand what a Tier 1 and Tier 2 support technician actually does each day, and how this role becomes the launchpad for a whole IT career.</w:t>
      </w:r>
    </w:p>
    <w:p>
      <w:pPr>
        <w:pStyle w:val="Heading2"/>
      </w:pPr>
      <w:r>
        <w:t>What you will be able to do</w:t>
      </w:r>
    </w:p>
    <w:p>
      <w:pPr>
        <w:pStyle w:val="ListBullet"/>
      </w:pPr>
      <w:r>
        <w:t>Describe the difference between Tier 1, Tier 2, and Tier 3 support</w:t>
      </w:r>
    </w:p>
    <w:p>
      <w:pPr>
        <w:pStyle w:val="ListBullet"/>
      </w:pPr>
      <w:r>
        <w:t>Explain the daily responsibilities of a service desk technician</w:t>
      </w:r>
    </w:p>
    <w:p>
      <w:pPr>
        <w:pStyle w:val="ListBullet"/>
      </w:pPr>
      <w:r>
        <w:t>List the core skills employers expect in an entry-level helpdesk role</w:t>
      </w:r>
    </w:p>
    <w:p>
      <w:pPr>
        <w:pStyle w:val="ListBullet"/>
      </w:pPr>
      <w:r>
        <w:t>Identify the common career paths that start at the helpdesk</w:t>
      </w:r>
    </w:p>
    <w:p>
      <w:pPr>
        <w:pStyle w:val="ListBullet"/>
      </w:pPr>
      <w:r>
        <w:t>Recognise the metrics your performance is measured against</w:t>
      </w:r>
    </w:p>
    <w:p>
      <w:pPr>
        <w:pStyle w:val="ListBullet"/>
      </w:pPr>
      <w:r>
        <w:t>Map your current skills to a realistic first job target</w:t>
      </w:r>
    </w:p>
    <w:p>
      <w:pPr>
        <w:pStyle w:val="Heading2"/>
      </w:pPr>
      <w:r>
        <w:t>Notes</w:t>
      </w:r>
    </w:p>
    <w:p>
      <w:pPr>
        <w:pStyle w:val="Heading2"/>
      </w:pPr>
      <w:r>
        <w:t>What the helpdesk actually is</w:t>
      </w:r>
    </w:p>
    <w:p>
      <w:r>
        <w:t>The helpdesk (or service desk) is the single point of contact between an organisation's users and its IT department. When someone's laptop won't connect, their password is locked, or an application throws an error, they contact the helpdesk first. Your job is to capture the problem, fix what you can, and route the rest to the right people.</w:t>
      </w:r>
    </w:p>
    <w:p>
      <w:r>
        <w:t>This is the most common entry point into IT, and for good reason: in one role you touch hardware, software, networking, accounts, and people. That broad exposure is exactly what makes it a launchpad.</w:t>
      </w:r>
    </w:p>
    <w:p>
      <w:pPr>
        <w:pStyle w:val="Heading2"/>
      </w:pPr>
      <w:r>
        <w:t>The tiers explained</w:t>
      </w:r>
    </w:p>
    <w:p>
      <w:r>
        <w:t>Support is usually organised into tiers by complexity:</w:t>
      </w:r>
    </w:p>
    <w:p>
      <w:r>
        <w:t>| Tier | Who they are | What they handle |</w:t>
      </w:r>
    </w:p>
    <w:p>
      <w:r>
        <w:t>|------|-------------|------------------|</w:t>
      </w:r>
    </w:p>
    <w:p>
      <w:r>
        <w:t>| Tier 1 | First-line agents | Password resets, common errors, how-to questions, logging tickets |</w:t>
      </w:r>
    </w:p>
    <w:p>
      <w:r>
        <w:t>| Tier 2 | Specialist technicians | Deeper troubleshooting, configuration, issues needing more access |</w:t>
      </w:r>
    </w:p>
    <w:p>
      <w:r>
        <w:t>| Tier 3 | Engineers / vendors | Root-cause work, infrastructure, code, product escalations |</w:t>
      </w:r>
    </w:p>
    <w:p>
      <w:r>
        <w:t>Tier 1 resolves the bulk of contacts using documented fixes. When an issue needs more knowledge, more access, or more time than the front line can give, it is escalated to Tier 2. Tiers describe complexity, not seniority of person — a good Tier 1 agent is valuable.</w:t>
      </w:r>
    </w:p>
    <w:p>
      <w:pPr>
        <w:pStyle w:val="Heading2"/>
      </w:pPr>
      <w:r>
        <w:t>A typical day</w:t>
      </w:r>
    </w:p>
    <w:p>
      <w:r>
        <w:t>You log in, check the ticket queue, and pick up contacts arriving by phone, email, chat, or a self-service portal. A realistic ticket looks like this:</w:t>
      </w:r>
    </w:p>
    <w:p>
      <w:pPr>
        <w:ind w:left="280"/>
      </w:pPr>
      <w:r>
        <w:rPr>
          <w:rFonts w:ascii="Consolas" w:hAnsi="Consolas"/>
          <w:sz w:val="18"/>
        </w:rPr>
        <w:t>Ticket #48213</w:t>
        <w:br/>
      </w:r>
      <w:r>
        <w:rPr>
          <w:rFonts w:ascii="Consolas" w:hAnsi="Consolas"/>
          <w:sz w:val="18"/>
        </w:rPr>
        <w:t>User: Maria Okafor (Sales)</w:t>
        <w:br/>
      </w:r>
      <w:r>
        <w:rPr>
          <w:rFonts w:ascii="Consolas" w:hAnsi="Consolas"/>
          <w:sz w:val="18"/>
        </w:rPr>
        <w:t>Subject: Can't log into email on laptop</w:t>
        <w:br/>
      </w:r>
      <w:r>
        <w:rPr>
          <w:rFonts w:ascii="Consolas" w:hAnsi="Consolas"/>
          <w:sz w:val="18"/>
        </w:rPr>
        <w:t>Priority: P3</w:t>
        <w:br/>
      </w:r>
      <w:r>
        <w:rPr>
          <w:rFonts w:ascii="Consolas" w:hAnsi="Consolas"/>
          <w:sz w:val="18"/>
        </w:rPr>
        <w:t>Description: Outlook says "password incorrect" since this morning.</w:t>
      </w:r>
    </w:p>
    <w:p>
      <w:r>
        <w:t>You greet the user, confirm details, troubleshoot, document every step, and either resolve or escalate. Throughout the day you are juggling several tickets while keeping each user informed.</w:t>
      </w:r>
    </w:p>
    <w:p>
      <w:pPr>
        <w:pStyle w:val="Heading2"/>
      </w:pPr>
      <w:r>
        <w:t>How your work is measured</w:t>
      </w:r>
    </w:p>
    <w:p>
      <w:r>
        <w:t>Service desks track metrics so they can improve. The ones that affect you most:</w:t>
      </w:r>
    </w:p>
    <w:p>
      <w:pPr>
        <w:pStyle w:val="ListBullet"/>
      </w:pPr>
      <w:r>
        <w:t>**First Contact Resolution (FCR)** — fixed on the first interaction.</w:t>
      </w:r>
    </w:p>
    <w:p>
      <w:pPr>
        <w:pStyle w:val="ListBullet"/>
      </w:pPr>
      <w:r>
        <w:t>**Average Handle Time** — how long contacts take.</w:t>
      </w:r>
    </w:p>
    <w:p>
      <w:pPr>
        <w:pStyle w:val="ListBullet"/>
      </w:pPr>
      <w:r>
        <w:t>**CSAT** — customer satisfaction score from surveys.</w:t>
      </w:r>
    </w:p>
    <w:p>
      <w:pPr>
        <w:pStyle w:val="ListBullet"/>
      </w:pPr>
      <w:r>
        <w:t>**SLA compliance** — did you respond and resolve within the agreed time.</w:t>
      </w:r>
    </w:p>
    <w:p>
      <w:r>
        <w:t>Good technicians balance speed with quality. Closing tickets fast but wrong just creates repeat contacts.</w:t>
      </w:r>
    </w:p>
    <w:p>
      <w:pPr>
        <w:pStyle w:val="Heading2"/>
      </w:pPr>
      <w:r>
        <w:t>The skills employers want</w:t>
      </w:r>
    </w:p>
    <w:p>
      <w:r>
        <w:t>Technical foundations get you the interview; soft skills keep you employed. Employers consistently ask for clear written and spoken communication, patience, empathy, and the discipline to document everything. You will spend as much energy reassuring a stressed user as you spend fixing the machine.</w:t>
      </w:r>
    </w:p>
    <w:p>
      <w:pPr>
        <w:pStyle w:val="Heading2"/>
      </w:pPr>
      <w:r>
        <w:t>Where this leads</w:t>
      </w:r>
    </w:p>
    <w:p>
      <w:r>
        <w:t>The helpdesk is a doorway, not a dead end. Common next steps within two to three years include systems administrator, network technician, cloud support, or security analyst — and eventually team lead or IT manager. The broad visibility you get on the desk is what makes those moves possible.</w:t>
      </w:r>
    </w:p>
    <w:p>
      <w:pPr>
        <w:pStyle w:val="Heading2"/>
      </w:pPr>
      <w:r>
        <w:t>Your task</w:t>
      </w:r>
    </w:p>
    <w:p>
      <w:r>
        <w:t>Write a short profile of yourself as a job candidate. List three technical skills you already have, two soft skills, and the one entry-level role title you will target first. Then write two sentences explaining which Tier 2 specialism (networking, security, or systems) interests you as a next step, and why.</w:t>
      </w:r>
    </w:p>
    <w:p>
      <w:pPr>
        <w:pStyle w:val="Heading2"/>
      </w:pPr>
      <w:r>
        <w:t>Quiz</w:t>
      </w:r>
    </w:p>
    <w:p>
      <w:r>
        <w:t>1. What is the main job of a Tier 1 support technician?</w:t>
      </w:r>
    </w:p>
    <w:p>
      <w:pPr>
        <w:pStyle w:val="ListBullet"/>
      </w:pPr>
      <w:r>
        <w:t>A. Designing the company network architecture</w:t>
      </w:r>
    </w:p>
    <w:p>
      <w:pPr>
        <w:pStyle w:val="ListBullet"/>
      </w:pPr>
      <w:r>
        <w:t>B. Being the first point of contact and resolving common, documented issues</w:t>
      </w:r>
    </w:p>
    <w:p>
      <w:pPr>
        <w:pStyle w:val="ListBullet"/>
      </w:pPr>
      <w:r>
        <w:t>C. Writing the helpdesk software</w:t>
      </w:r>
    </w:p>
    <w:p>
      <w:pPr>
        <w:pStyle w:val="ListBullet"/>
      </w:pPr>
      <w:r>
        <w:t>D. Approving major change requests</w:t>
      </w:r>
    </w:p>
    <w:p>
      <w:r>
        <w:rPr>
          <w:b/>
        </w:rPr>
        <w:t>Answer: B. Being the first point of contact and resolving common, documented issues</w:t>
      </w:r>
    </w:p>
    <w:p>
      <w:r>
        <w:t>Why: Tier 1 is the front line: they receive contacts, log tickets, and fix the high-volume, well-documented problems, escalating anything they cannot resolve.</w:t>
      </w:r>
    </w:p>
    <w:p>
      <w:r>
        <w:t>2. When does a Tier 1 technician escalate a ticket to Tier 2?</w:t>
      </w:r>
    </w:p>
    <w:p>
      <w:pPr>
        <w:pStyle w:val="ListBullet"/>
      </w:pPr>
      <w:r>
        <w:t>A. When the issue is outside their knowledge, access, or the documented fixes</w:t>
      </w:r>
    </w:p>
    <w:p>
      <w:pPr>
        <w:pStyle w:val="ListBullet"/>
      </w:pPr>
      <w:r>
        <w:t>B. Whenever the user is angry</w:t>
      </w:r>
    </w:p>
    <w:p>
      <w:pPr>
        <w:pStyle w:val="ListBullet"/>
      </w:pPr>
      <w:r>
        <w:t>C. At the end of every shift</w:t>
      </w:r>
    </w:p>
    <w:p>
      <w:pPr>
        <w:pStyle w:val="ListBullet"/>
      </w:pPr>
      <w:r>
        <w:t>D. Only if the user asks them to</w:t>
      </w:r>
    </w:p>
    <w:p>
      <w:r>
        <w:rPr>
          <w:b/>
        </w:rPr>
        <w:t>Answer: A. When the issue is outside their knowledge, access, or the documented fixes</w:t>
      </w:r>
    </w:p>
    <w:p>
      <w:r>
        <w:t>Why: Escalation happens when the issue needs deeper expertise, higher access rights, or steps not covered by the knowledge base — not based on the user's mood.</w:t>
      </w:r>
    </w:p>
    <w:p>
      <w:r>
        <w:t>3. Which of these is a typical metric used to measure helpdesk performance?</w:t>
      </w:r>
    </w:p>
    <w:p>
      <w:pPr>
        <w:pStyle w:val="ListBullet"/>
      </w:pPr>
      <w:r>
        <w:t>A. Lines of code written</w:t>
      </w:r>
    </w:p>
    <w:p>
      <w:pPr>
        <w:pStyle w:val="ListBullet"/>
      </w:pPr>
      <w:r>
        <w:t>B. Number of servers owned</w:t>
      </w:r>
    </w:p>
    <w:p>
      <w:pPr>
        <w:pStyle w:val="ListBullet"/>
      </w:pPr>
      <w:r>
        <w:t>C. First Contact Resolution rate</w:t>
      </w:r>
    </w:p>
    <w:p>
      <w:pPr>
        <w:pStyle w:val="ListBullet"/>
      </w:pPr>
      <w:r>
        <w:t>D. Office attendance</w:t>
      </w:r>
    </w:p>
    <w:p>
      <w:r>
        <w:rPr>
          <w:b/>
        </w:rPr>
        <w:t>Answer: C. First Contact Resolution rate</w:t>
      </w:r>
    </w:p>
    <w:p>
      <w:r>
        <w:t>Why: First Contact Resolution (FCR), average handle time, and CSAT are standard service desk metrics; coding output is not relevant to most helpdesk roles.</w:t>
      </w:r>
    </w:p>
    <w:p>
      <w:r>
        <w:t>4. Which career path most commonly follows a few years on the helpdesk?</w:t>
      </w:r>
    </w:p>
    <w:p>
      <w:pPr>
        <w:pStyle w:val="ListBullet"/>
      </w:pPr>
      <w:r>
        <w:t>A. Professional athlete</w:t>
      </w:r>
    </w:p>
    <w:p>
      <w:pPr>
        <w:pStyle w:val="ListBullet"/>
      </w:pPr>
      <w:r>
        <w:t>B. Company CEO immediately</w:t>
      </w:r>
    </w:p>
    <w:p>
      <w:pPr>
        <w:pStyle w:val="ListBullet"/>
      </w:pPr>
      <w:r>
        <w:t>C. Hardware factory worker</w:t>
      </w:r>
    </w:p>
    <w:p>
      <w:pPr>
        <w:pStyle w:val="ListBullet"/>
      </w:pPr>
      <w:r>
        <w:t>D. Systems administrator, network technician, or security analyst</w:t>
      </w:r>
    </w:p>
    <w:p>
      <w:r>
        <w:rPr>
          <w:b/>
        </w:rPr>
        <w:t>Answer: D. Systems administrator, network technician, or security analyst</w:t>
      </w:r>
    </w:p>
    <w:p>
      <w:r>
        <w:t>Why: The helpdesk builds broad exposure, so technicians commonly move into sysadmin, networking, security, or cloud roles as the next step.</w:t>
      </w:r>
    </w:p>
    <w:p>
      <w:r>
        <w:t>5. In one sentence, what is the difference between Tier 1 and Tier 2 support?</w:t>
      </w:r>
    </w:p>
    <w:p>
      <w:r>
        <w:rPr>
          <w:b/>
        </w:rPr>
        <w:t>Answer: Tier 1 handles the first contact and common documented issues, while Tier 2 takes on the more complex problems that need deeper technical knowledge or higher access.</w:t>
      </w:r>
    </w:p>
    <w:p>
      <w:r>
        <w:t>Why: The tiers describe escalating levels of complexity and expertise, not status — most contacts are resolved at Tier 1.</w:t>
      </w:r>
    </w:p>
    <w:p>
      <w:r>
        <w:t>6. Name two soft skills that matter as much as technical knowledge on a helpdesk, and say why.</w:t>
      </w:r>
    </w:p>
    <w:p>
      <w:r>
        <w:rPr>
          <w:b/>
        </w:rPr>
        <w:t>Answer: Clear communication and patience matter because you must explain fixes to non-technical users and stay calm with frustrated people, which drives customer satisfaction.</w:t>
      </w:r>
    </w:p>
    <w:p>
      <w:r>
        <w:t>Why: Employers consistently rank communication and empathy alongside technical ability because the helpdesk is a customer-facing role.</w:t>
      </w:r>
    </w:p>
    <w:p>
      <w:pPr>
        <w:pStyle w:val="Heading2"/>
      </w:pPr>
      <w:r>
        <w:t>Resources</w:t>
      </w:r>
    </w:p>
    <w:p>
      <w:pPr>
        <w:pStyle w:val="ListBullet"/>
      </w:pPr>
      <w:r>
        <w:t>CompTIA — IT Support Specialist Career Path — https://www.comptia.org/explore-careers/it-support-specialist</w:t>
      </w:r>
    </w:p>
    <w:p>
      <w:pPr>
        <w:pStyle w:val="ListBullet"/>
      </w:pPr>
      <w:r>
        <w:t>Axelos — What is ITIL? — https://www.axelos.com/certifications/itil-service-management</w:t>
      </w:r>
    </w:p>
    <w:p>
      <w:pPr>
        <w:pStyle w:val="ListBullet"/>
      </w:pPr>
      <w:r>
        <w:t>Microsoft Learn — Describe IT support and the service desk — https://learn.microsoft.com/en-us/training/</w:t>
      </w:r>
    </w:p>
    <w:p>
      <w:pPr>
        <w:pStyle w:val="ListBullet"/>
      </w:pPr>
      <w:r>
        <w:t>Atlassian — IT service desk: a complete guide — https://www.atlassian.com/itsm/service-request-management/it-service-desk</w:t>
      </w:r>
    </w:p>
    <w:p>
      <w:r>
        <w:br w:type="page"/>
      </w:r>
    </w:p>
    <w:p>
      <w:pPr>
        <w:pStyle w:val="Heading1"/>
      </w:pPr>
      <w:r>
        <w:t>Lesson 2: Ticketing systems: ServiceNow, Jira &amp; Zendesk</w:t>
      </w:r>
    </w:p>
    <w:p>
      <w:r>
        <w:t>Learn how IT ticketing systems work and how to write a clean, complete ticket in the three platforms you are most likely to meet on the job.</w:t>
      </w:r>
    </w:p>
    <w:p>
      <w:pPr>
        <w:pStyle w:val="Heading2"/>
      </w:pPr>
      <w:r>
        <w:t>What you will be able to do</w:t>
      </w:r>
    </w:p>
    <w:p>
      <w:pPr>
        <w:pStyle w:val="ListBullet"/>
      </w:pPr>
      <w:r>
        <w:t>Explain what a ticketing system is and why every service desk uses one</w:t>
      </w:r>
    </w:p>
    <w:p>
      <w:pPr>
        <w:pStyle w:val="ListBullet"/>
      </w:pPr>
      <w:r>
        <w:t>Describe the lifecycle of a ticket from New to Closed</w:t>
      </w:r>
    </w:p>
    <w:p>
      <w:pPr>
        <w:pStyle w:val="ListBullet"/>
      </w:pPr>
      <w:r>
        <w:t>Identify the core fields every ticket should contain</w:t>
      </w:r>
    </w:p>
    <w:p>
      <w:pPr>
        <w:pStyle w:val="ListBullet"/>
      </w:pPr>
      <w:r>
        <w:t>Compare ServiceNow, Jira Service Management, and Zendesk at a high level</w:t>
      </w:r>
    </w:p>
    <w:p>
      <w:pPr>
        <w:pStyle w:val="ListBullet"/>
      </w:pPr>
      <w:r>
        <w:t>Write a clear, well-structured ticket that another technician could pick up</w:t>
      </w:r>
    </w:p>
    <w:p>
      <w:pPr>
        <w:pStyle w:val="ListBullet"/>
      </w:pPr>
      <w:r>
        <w:t>Use ticket categories, priority, and assignment correctly</w:t>
      </w:r>
    </w:p>
    <w:p>
      <w:pPr>
        <w:pStyle w:val="Heading2"/>
      </w:pPr>
      <w:r>
        <w:t>Notes</w:t>
      </w:r>
    </w:p>
    <w:p>
      <w:pPr>
        <w:pStyle w:val="Heading2"/>
      </w:pPr>
      <w:r>
        <w:t>Why every service desk uses a ticketing system</w:t>
      </w:r>
    </w:p>
    <w:p>
      <w:r>
        <w:t>A ticketing system is the shared workspace where every support request is logged, tracked, and documented. Without one, requests scatter across inboxes, sticky notes, and hallway conversations — and things get lost. With one, every contact becomes a ticket with an ID, a status, a history, and an owner. It is the source of truth for the whole team.</w:t>
      </w:r>
    </w:p>
    <w:p>
      <w:r>
        <w:t>Ticketing systems also make work measurable. Because every request is recorded, the desk can report on volumes, response times, and recurring problems.</w:t>
      </w:r>
    </w:p>
    <w:p>
      <w:pPr>
        <w:pStyle w:val="Heading2"/>
      </w:pPr>
      <w:r>
        <w:t>The lifecycle of a ticket</w:t>
      </w:r>
    </w:p>
    <w:p>
      <w:r>
        <w:t>Every ticket moves through states. The names vary slightly by platform, but the shape is the same:</w:t>
      </w:r>
    </w:p>
    <w:p>
      <w:pPr>
        <w:ind w:left="280"/>
      </w:pPr>
      <w:r>
        <w:rPr>
          <w:rFonts w:ascii="Consolas" w:hAnsi="Consolas"/>
          <w:sz w:val="18"/>
        </w:rPr>
        <w:t>New  -&gt;  In Progress  -&gt;  (On Hold / Pending)  -&gt;  Resolved  -&gt;  Closed</w:t>
      </w:r>
    </w:p>
    <w:p>
      <w:pPr>
        <w:pStyle w:val="ListBullet"/>
      </w:pPr>
      <w:r>
        <w:t>**New** — logged but not yet picked up.</w:t>
      </w:r>
    </w:p>
    <w:p>
      <w:pPr>
        <w:pStyle w:val="ListBullet"/>
      </w:pPr>
      <w:r>
        <w:t>**In Progress** — a technician is actively working it.</w:t>
      </w:r>
    </w:p>
    <w:p>
      <w:pPr>
        <w:pStyle w:val="ListBullet"/>
      </w:pPr>
      <w:r>
        <w:t>**On Hold / Pending** — waiting on the user, a vendor, or a part.</w:t>
      </w:r>
    </w:p>
    <w:p>
      <w:pPr>
        <w:pStyle w:val="ListBullet"/>
      </w:pPr>
      <w:r>
        <w:t>**Resolved** — the fix is applied; awaiting confirmation.</w:t>
      </w:r>
    </w:p>
    <w:p>
      <w:pPr>
        <w:pStyle w:val="ListBullet"/>
      </w:pPr>
      <w:r>
        <w:t>**Closed** — confirmed fixed and finished.</w:t>
      </w:r>
    </w:p>
    <w:p>
      <w:r>
        <w:t>Never skip states. The status field tells everyone — including the user — exactly where things stand.</w:t>
      </w:r>
    </w:p>
    <w:p>
      <w:pPr>
        <w:pStyle w:val="Heading2"/>
      </w:pPr>
      <w:r>
        <w:t>The fields that make a ticket usable</w:t>
      </w:r>
    </w:p>
    <w:p>
      <w:r>
        <w:t>A ticket another technician can pick up cold contains:</w:t>
      </w:r>
    </w:p>
    <w:p>
      <w:pPr>
        <w:pStyle w:val="ListBullet"/>
      </w:pPr>
      <w:r>
        <w:t>**Requester** and **contact details**</w:t>
      </w:r>
    </w:p>
    <w:p>
      <w:pPr>
        <w:pStyle w:val="ListBullet"/>
      </w:pPr>
      <w:r>
        <w:t>A specific **subject** naming the system and symptom</w:t>
      </w:r>
    </w:p>
    <w:p>
      <w:pPr>
        <w:pStyle w:val="ListBullet"/>
      </w:pPr>
      <w:r>
        <w:t>A **description** with symptoms, error text, timing, and what changed</w:t>
      </w:r>
    </w:p>
    <w:p>
      <w:pPr>
        <w:pStyle w:val="ListBullet"/>
      </w:pPr>
      <w:r>
        <w:t>**Category** (e.g. Email, Network, Hardware)</w:t>
      </w:r>
    </w:p>
    <w:p>
      <w:pPr>
        <w:pStyle w:val="ListBullet"/>
      </w:pPr>
      <w:r>
        <w:t>**Priority**</w:t>
      </w:r>
    </w:p>
    <w:p>
      <w:pPr>
        <w:pStyle w:val="ListBullet"/>
      </w:pPr>
      <w:r>
        <w:t>**Assignment** to a person or queue</w:t>
      </w:r>
    </w:p>
    <w:p>
      <w:r>
        <w:t>Compare these two subjects:</w:t>
      </w:r>
    </w:p>
    <w:p>
      <w:pPr>
        <w:ind w:left="280"/>
      </w:pPr>
      <w:r>
        <w:rPr>
          <w:rFonts w:ascii="Consolas" w:hAnsi="Consolas"/>
          <w:sz w:val="18"/>
        </w:rPr>
        <w:t>Bad:  It's broken</w:t>
        <w:br/>
      </w:r>
      <w:r>
        <w:rPr>
          <w:rFonts w:ascii="Consolas" w:hAnsi="Consolas"/>
          <w:sz w:val="18"/>
        </w:rPr>
        <w:t>Good: Outlook 365 - "password incorrect" error since 09:00 today</w:t>
      </w:r>
    </w:p>
    <w:p>
      <w:r>
        <w:t>The good subject can be triaged, searched, and understood in one glance.</w:t>
      </w:r>
    </w:p>
    <w:p>
      <w:pPr>
        <w:pStyle w:val="Heading2"/>
      </w:pPr>
      <w:r>
        <w:t>The three platforms you will meet</w:t>
      </w:r>
    </w:p>
    <w:p>
      <w:r>
        <w:t>Three tools dominate the job market:</w:t>
      </w:r>
    </w:p>
    <w:p>
      <w:r>
        <w:t>| Platform | Strength | Typical home |</w:t>
      </w:r>
    </w:p>
    <w:p>
      <w:r>
        <w:t>|----------|----------|--------------|</w:t>
      </w:r>
    </w:p>
    <w:p>
      <w:r>
        <w:t>| ServiceNow | Full enterprise ITSM, ITIL-aligned | Large organisations |</w:t>
      </w:r>
    </w:p>
    <w:p>
      <w:r>
        <w:t>| Jira Service Management | Tight link to dev teams, flexible | Software-driven companies |</w:t>
      </w:r>
    </w:p>
    <w:p>
      <w:r>
        <w:t>| Zendesk | Friendly, fast, omnichannel | Customer-support-heavy teams |</w:t>
      </w:r>
    </w:p>
    <w:p>
      <w:r>
        <w:t>The good news: they all share the same core concepts. Learn the lifecycle and field discipline once, and you can move between them quickly. The buttons differ; the thinking does not.</w:t>
      </w:r>
    </w:p>
    <w:p>
      <w:pPr>
        <w:pStyle w:val="Heading2"/>
      </w:pPr>
      <w:r>
        <w:t>Writing the ticket</w:t>
      </w:r>
    </w:p>
    <w:p>
      <w:r>
        <w:t>When you log a contact, capture the user's words and the technical facts. A clean description reads like a short report:</w:t>
      </w:r>
    </w:p>
    <w:p>
      <w:pPr>
        <w:ind w:left="280"/>
      </w:pPr>
      <w:r>
        <w:rPr>
          <w:rFonts w:ascii="Consolas" w:hAnsi="Consolas"/>
          <w:sz w:val="18"/>
        </w:rPr>
        <w:t>User reports Outlook prompts "password incorrect" repeatedly</w:t>
        <w:br/>
      </w:r>
      <w:r>
        <w:rPr>
          <w:rFonts w:ascii="Consolas" w:hAnsi="Consolas"/>
          <w:sz w:val="18"/>
        </w:rPr>
        <w:t>since ~09:00. Webmail login works with same password.</w:t>
        <w:br/>
      </w:r>
      <w:r>
        <w:rPr>
          <w:rFonts w:ascii="Consolas" w:hAnsi="Consolas"/>
          <w:sz w:val="18"/>
        </w:rPr>
        <w:t>No recent password change reported. Laptop, Windows 11, on VPN.</w:t>
        <w:br/>
      </w:r>
      <w:r>
        <w:rPr>
          <w:rFonts w:ascii="Consolas" w:hAnsi="Consolas"/>
          <w:sz w:val="18"/>
        </w:rPr>
        <w:t>Verified account is not locked in directory.</w:t>
      </w:r>
    </w:p>
    <w:p>
      <w:r>
        <w:t>That description tells the next person what was tried and rules things out — it is half the troubleshooting already done.</w:t>
      </w:r>
    </w:p>
    <w:p>
      <w:pPr>
        <w:pStyle w:val="Heading2"/>
      </w:pPr>
      <w:r>
        <w:t>Your task</w:t>
      </w:r>
    </w:p>
    <w:p>
      <w:r>
        <w:t>Write a complete ticket for this scenario: a user named Sam in Finance reports that the shared accounting drive 'S:' disappeared from their PC after a reboot this morning; other users can still see it. Include subject, category, priority, and a description with symptoms, timing, and what you have already verified. Aim for the quality of the 'Good' examples above.</w:t>
      </w:r>
    </w:p>
    <w:p>
      <w:pPr>
        <w:pStyle w:val="Heading2"/>
      </w:pPr>
      <w:r>
        <w:t>Quiz</w:t>
      </w:r>
    </w:p>
    <w:p>
      <w:r>
        <w:t>1. What is the primary purpose of a ticketing system?</w:t>
      </w:r>
    </w:p>
    <w:p>
      <w:pPr>
        <w:pStyle w:val="ListBullet"/>
      </w:pPr>
      <w:r>
        <w:t>A. To replace the IT team</w:t>
      </w:r>
    </w:p>
    <w:p>
      <w:pPr>
        <w:pStyle w:val="ListBullet"/>
      </w:pPr>
      <w:r>
        <w:t>B. To track, manage, and document every support request in one place</w:t>
      </w:r>
    </w:p>
    <w:p>
      <w:pPr>
        <w:pStyle w:val="ListBullet"/>
      </w:pPr>
      <w:r>
        <w:t>C. To send marketing emails</w:t>
      </w:r>
    </w:p>
    <w:p>
      <w:pPr>
        <w:pStyle w:val="ListBullet"/>
      </w:pPr>
      <w:r>
        <w:t>D. To monitor employee internet use</w:t>
      </w:r>
    </w:p>
    <w:p>
      <w:r>
        <w:rPr>
          <w:b/>
        </w:rPr>
        <w:t>Answer: B. To track, manage, and document every support request in one place</w:t>
      </w:r>
    </w:p>
    <w:p>
      <w:r>
        <w:t>Why: A ticketing system records each request, tracks its status, and keeps a complete history so nothing is lost and work can be measured and audited.</w:t>
      </w:r>
    </w:p>
    <w:p>
      <w:r>
        <w:t>2. Which sequence best represents a typical ticket lifecycle?</w:t>
      </w:r>
    </w:p>
    <w:p>
      <w:pPr>
        <w:pStyle w:val="ListBullet"/>
      </w:pPr>
      <w:r>
        <w:t>A. New &gt; In Progress &gt; Resolved &gt; Closed</w:t>
      </w:r>
    </w:p>
    <w:p>
      <w:pPr>
        <w:pStyle w:val="ListBullet"/>
      </w:pPr>
      <w:r>
        <w:t>B. Closed &gt; New &gt; Open</w:t>
      </w:r>
    </w:p>
    <w:p>
      <w:pPr>
        <w:pStyle w:val="ListBullet"/>
      </w:pPr>
      <w:r>
        <w:t>C. Resolved &gt; New &gt; Pending</w:t>
      </w:r>
    </w:p>
    <w:p>
      <w:pPr>
        <w:pStyle w:val="ListBullet"/>
      </w:pPr>
      <w:r>
        <w:t>D. Open &gt; Deleted &gt; New</w:t>
      </w:r>
    </w:p>
    <w:p>
      <w:r>
        <w:rPr>
          <w:b/>
        </w:rPr>
        <w:t>Answer: A. New &gt; In Progress &gt; Resolved &gt; Closed</w:t>
      </w:r>
    </w:p>
    <w:p>
      <w:r>
        <w:t>Why: Tickets generally flow New, then In Progress (often via On Hold/Pending), to Resolved once fixed, and finally Closed after confirmation.</w:t>
      </w:r>
    </w:p>
    <w:p>
      <w:r>
        <w:t>3. Which platform is an IT service management suite most associated with large enterprises?</w:t>
      </w:r>
    </w:p>
    <w:p>
      <w:pPr>
        <w:pStyle w:val="ListBullet"/>
      </w:pPr>
      <w:r>
        <w:t>A. Zendesk</w:t>
      </w:r>
    </w:p>
    <w:p>
      <w:pPr>
        <w:pStyle w:val="ListBullet"/>
      </w:pPr>
      <w:r>
        <w:t>B. Notepad</w:t>
      </w:r>
    </w:p>
    <w:p>
      <w:pPr>
        <w:pStyle w:val="ListBullet"/>
      </w:pPr>
      <w:r>
        <w:t>C. ServiceNow</w:t>
      </w:r>
    </w:p>
    <w:p>
      <w:pPr>
        <w:pStyle w:val="ListBullet"/>
      </w:pPr>
      <w:r>
        <w:t>D. Slack</w:t>
      </w:r>
    </w:p>
    <w:p>
      <w:r>
        <w:rPr>
          <w:b/>
        </w:rPr>
        <w:t>Answer: C. ServiceNow</w:t>
      </w:r>
    </w:p>
    <w:p>
      <w:r>
        <w:t>Why: ServiceNow is a large, enterprise-focused ITSM platform; Zendesk leans toward customer support and Jira toward dev-aligned teams, though all three handle IT tickets.</w:t>
      </w:r>
    </w:p>
    <w:p>
      <w:r>
        <w:t>4. Why should you avoid a ticket subject like 'It's broken'?</w:t>
      </w:r>
    </w:p>
    <w:p>
      <w:pPr>
        <w:pStyle w:val="ListBullet"/>
      </w:pPr>
      <w:r>
        <w:t>A. It is too long</w:t>
      </w:r>
    </w:p>
    <w:p>
      <w:pPr>
        <w:pStyle w:val="ListBullet"/>
      </w:pPr>
      <w:r>
        <w:t>B. It uses the wrong font</w:t>
      </w:r>
    </w:p>
    <w:p>
      <w:pPr>
        <w:pStyle w:val="ListBullet"/>
      </w:pPr>
      <w:r>
        <w:t>C. Subjects are not allowed</w:t>
      </w:r>
    </w:p>
    <w:p>
      <w:pPr>
        <w:pStyle w:val="ListBullet"/>
      </w:pPr>
      <w:r>
        <w:t>D. It gives no information, so the ticket can't be triaged or searched</w:t>
      </w:r>
    </w:p>
    <w:p>
      <w:r>
        <w:rPr>
          <w:b/>
        </w:rPr>
        <w:t>Answer: D. It gives no information, so the ticket can't be triaged or searched</w:t>
      </w:r>
    </w:p>
    <w:p>
      <w:r>
        <w:t>Why: A vague subject can't be categorised, prioritised, or found later; a good subject names the system and the symptom, e.g. 'Outlook - password incorrect error'.</w:t>
      </w:r>
    </w:p>
    <w:p>
      <w:r>
        <w:t>5. List the core fields every well-formed ticket should contain.</w:t>
      </w:r>
    </w:p>
    <w:p>
      <w:r>
        <w:rPr>
          <w:b/>
        </w:rPr>
        <w:t>Answer: Requester/user, contact details, a clear subject, a detailed description with symptoms and timing, category, priority, and the assignment or queue.</w:t>
      </w:r>
    </w:p>
    <w:p>
      <w:r>
        <w:t>Why: These fields let any technician triage, prioritise, and pick up the ticket without having to chase the user for basics.</w:t>
      </w:r>
    </w:p>
    <w:p>
      <w:r>
        <w:t>6. In one sentence, why does good ticket hygiene matter to the whole team?</w:t>
      </w:r>
    </w:p>
    <w:p>
      <w:r>
        <w:rPr>
          <w:b/>
        </w:rPr>
        <w:t>Answer: Clean, complete tickets mean any technician can pick up the work without re-interviewing the user, which speeds resolution and builds a searchable knowledge history.</w:t>
      </w:r>
    </w:p>
    <w:p>
      <w:r>
        <w:t>Why: Tickets are shared records; sloppy ones create rework, while well-written ones become future knowledge-base material.</w:t>
      </w:r>
    </w:p>
    <w:p>
      <w:pPr>
        <w:pStyle w:val="Heading2"/>
      </w:pPr>
      <w:r>
        <w:t>Resources</w:t>
      </w:r>
    </w:p>
    <w:p>
      <w:pPr>
        <w:pStyle w:val="ListBullet"/>
      </w:pPr>
      <w:r>
        <w:t>ServiceNow Docs — Incident Management — https://docs.servicenow.com/bundle/washingtondc-it-service-management/page/product/incident-management/concept/c_IncidentManagement.html</w:t>
      </w:r>
    </w:p>
    <w:p>
      <w:pPr>
        <w:pStyle w:val="ListBullet"/>
      </w:pPr>
      <w:r>
        <w:t>Atlassian — Jira Service Management documentation — https://support.atlassian.com/jira-service-management-cloud/</w:t>
      </w:r>
    </w:p>
    <w:p>
      <w:pPr>
        <w:pStyle w:val="ListBullet"/>
      </w:pPr>
      <w:r>
        <w:t>Zendesk — About ticket fields and the agent workspace — https://support.zendesk.com/hc/en-us/articles/4408886797466-About-ticket-fields</w:t>
      </w:r>
    </w:p>
    <w:p>
      <w:pPr>
        <w:pStyle w:val="ListBullet"/>
      </w:pPr>
      <w:r>
        <w:t>Atlassian — What is a ticketing system? — https://www.atlassian.com/itsm/ticketing-system</w:t>
      </w:r>
    </w:p>
    <w:p>
      <w:r>
        <w:br w:type="page"/>
      </w:r>
    </w:p>
    <w:p>
      <w:pPr>
        <w:pStyle w:val="Heading1"/>
      </w:pPr>
      <w:r>
        <w:t>Lesson 3: ITIL fundamentals: incident, problem and change</w:t>
      </w:r>
    </w:p>
    <w:p>
      <w:r>
        <w:t>Get a clear, practical grounding in ITIL 4 and the three practices a helpdesk lives by every day: incident, problem, and change management.</w:t>
      </w:r>
    </w:p>
    <w:p>
      <w:pPr>
        <w:pStyle w:val="Heading2"/>
      </w:pPr>
      <w:r>
        <w:t>What you will be able to do</w:t>
      </w:r>
    </w:p>
    <w:p>
      <w:pPr>
        <w:pStyle w:val="ListBullet"/>
      </w:pPr>
      <w:r>
        <w:t>Explain what ITIL is and why organisations adopt it</w:t>
      </w:r>
    </w:p>
    <w:p>
      <w:pPr>
        <w:pStyle w:val="ListBullet"/>
      </w:pPr>
      <w:r>
        <w:t>Define a service, value, and the four dimensions in plain terms</w:t>
      </w:r>
    </w:p>
    <w:p>
      <w:pPr>
        <w:pStyle w:val="ListBullet"/>
      </w:pPr>
      <w:r>
        <w:t>Distinguish an incident from a problem with confidence</w:t>
      </w:r>
    </w:p>
    <w:p>
      <w:pPr>
        <w:pStyle w:val="ListBullet"/>
      </w:pPr>
      <w:r>
        <w:t>Describe the goal of change management and why it protects users</w:t>
      </w:r>
    </w:p>
    <w:p>
      <w:pPr>
        <w:pStyle w:val="ListBullet"/>
      </w:pPr>
      <w:r>
        <w:t>Recognise service requests as distinct from incidents</w:t>
      </w:r>
    </w:p>
    <w:p>
      <w:pPr>
        <w:pStyle w:val="ListBullet"/>
      </w:pPr>
      <w:r>
        <w:t>Apply the correct ITIL practice to a real support scenario</w:t>
      </w:r>
    </w:p>
    <w:p>
      <w:pPr>
        <w:pStyle w:val="Heading2"/>
      </w:pPr>
      <w:r>
        <w:t>Notes</w:t>
      </w:r>
    </w:p>
    <w:p>
      <w:pPr>
        <w:pStyle w:val="Heading2"/>
      </w:pPr>
      <w:r>
        <w:t>What ITIL is and why it exists</w:t>
      </w:r>
    </w:p>
    <w:p>
      <w:r>
        <w:t>ITIL (the IT Infrastructure Library) is the world's most widely adopted framework of best practices for IT service management. It is not a rulebook you must obey to the letter — it is a shared vocabulary and set of sensible practices so that IT teams everywhere work in a consistent, reliable way. The current version is ITIL 4.</w:t>
      </w:r>
    </w:p>
    <w:p>
      <w:r>
        <w:t>The central idea is value: IT exists to help the business and its users achieve outcomes. A service is a way of delivering that value — email, the VPN, the finance system are all services. Your job on the desk is to keep those services flowing.</w:t>
      </w:r>
    </w:p>
    <w:p>
      <w:pPr>
        <w:pStyle w:val="Heading2"/>
      </w:pPr>
      <w:r>
        <w:t>The three practices you live by</w:t>
      </w:r>
    </w:p>
    <w:p>
      <w:r>
        <w:t>ITIL 4 has many practices, but a helpdesk technician works with three constantly: incident management, problem management, and change enablement. Get these three clear and most of the framework falls into place.</w:t>
      </w:r>
    </w:p>
    <w:p>
      <w:pPr>
        <w:pStyle w:val="Heading2"/>
      </w:pPr>
      <w:r>
        <w:t>Incidents: restore service fast</w:t>
      </w:r>
    </w:p>
    <w:p>
      <w:r>
        <w:t>An incident is an unplanned interruption to a service, or a reduction in its quality. The phone rings, email is down, a laptop won't boot — those are incidents. The single goal of incident management is to restore normal service as quickly as possible, even with a temporary fix or workaround. You are not required to find the deep cause; you are required to get the user working again.</w:t>
      </w:r>
    </w:p>
    <w:p>
      <w:pPr>
        <w:ind w:left="280"/>
      </w:pPr>
      <w:r>
        <w:rPr>
          <w:rFonts w:ascii="Consolas" w:hAnsi="Consolas"/>
          <w:sz w:val="18"/>
        </w:rPr>
        <w:t>Incident: "Email is down for the whole Sales floor."</w:t>
        <w:br/>
      </w:r>
      <w:r>
        <w:rPr>
          <w:rFonts w:ascii="Consolas" w:hAnsi="Consolas"/>
          <w:sz w:val="18"/>
        </w:rPr>
        <w:t>Goal: get Sales back on email ASAP, even via a workaround.</w:t>
      </w:r>
    </w:p>
    <w:p>
      <w:pPr>
        <w:pStyle w:val="Heading2"/>
      </w:pPr>
      <w:r>
        <w:t>Problems: remove the cause</w:t>
      </w:r>
    </w:p>
    <w:p>
      <w:r>
        <w:t>A problem is the underlying cause of one or more incidents. If twelve people report the same outage, that is twelve incidents and likely one problem. Problem management investigates the root cause so the incidents stop coming back. It is slower, more analytical work — often done by Tier 2 and Tier 3.</w:t>
      </w:r>
    </w:p>
    <w:p>
      <w:pPr>
        <w:ind w:left="280"/>
      </w:pPr>
      <w:r>
        <w:rPr>
          <w:rFonts w:ascii="Consolas" w:hAnsi="Consolas"/>
          <w:sz w:val="18"/>
        </w:rPr>
        <w:t>12 incidents: "Email down" reported by 12 users</w:t>
        <w:br/>
      </w:r>
      <w:r>
        <w:rPr>
          <w:rFonts w:ascii="Consolas" w:hAnsi="Consolas"/>
          <w:sz w:val="18"/>
        </w:rPr>
        <w:t xml:space="preserve"> 1 problem:   the failed mail server behind all of them</w:t>
      </w:r>
    </w:p>
    <w:p>
      <w:r>
        <w:t>Incidents are the symptoms; the problem is the disease.</w:t>
      </w:r>
    </w:p>
    <w:p>
      <w:pPr>
        <w:pStyle w:val="Heading2"/>
      </w:pPr>
      <w:r>
        <w:t>Changes: improve without breaking things</w:t>
      </w:r>
    </w:p>
    <w:p>
      <w:r>
        <w:t>A change is the addition, modification, or removal of anything that could affect services — a server patch, a firewall rule, a new application. Change enablement exists to make changes safely, because uncontrolled changes are one of the biggest causes of outages. Changes are usually assessed for risk and scheduled, sometimes through a Change Advisory Board (CAB). Low-risk, routine changes may be pre-approved as standard changes.</w:t>
      </w:r>
    </w:p>
    <w:p>
      <w:pPr>
        <w:pStyle w:val="Heading2"/>
      </w:pPr>
      <w:r>
        <w:t>Service requests: nothing is broken</w:t>
      </w:r>
    </w:p>
    <w:p>
      <w:r>
        <w:t>Not every contact is an incident. When a user wants something provided as a normal offering — software installed, access to a mailbox, a new monitor — that is a service request, handled through request fulfilment. The test is simple: is something broken, or does the user want something provided? Broken means incident; provide means request.</w:t>
      </w:r>
    </w:p>
    <w:p>
      <w:pPr>
        <w:pStyle w:val="Heading2"/>
      </w:pPr>
      <w:r>
        <w:t>Scope note: practices, not the full Foundation syllabus</w:t>
      </w:r>
    </w:p>
    <w:p>
      <w:r>
        <w:t>This course teaches the ITIL 4 practices a helpdesk lives by (incident, problem, change enablement, service request, SLM). The ITIL 4 Foundation exam also tests the service value system, the service value chain, and the seven guiding principles — study those separately (official ITIL 4 Foundation syllabus) if you plan to sit the exam.</w:t>
      </w:r>
    </w:p>
    <w:p>
      <w:pPr>
        <w:pStyle w:val="Heading2"/>
      </w:pPr>
      <w:r>
        <w:t>Your task</w:t>
      </w:r>
    </w:p>
    <w:p>
      <w:r>
        <w:t>For each of the following, label it Incident, Problem, Change, or Service Request, and write one sentence justifying your choice:</w:t>
      </w:r>
    </w:p>
    <w:p>
      <w:r>
        <w:t>1. "My screen is frozen and I have a deadline."</w:t>
      </w:r>
    </w:p>
    <w:p>
      <w:r>
        <w:t>2. "Please give me the Adobe Acrobat licence."</w:t>
      </w:r>
    </w:p>
    <w:p>
      <w:r>
        <w:t>3. The network team plans to replace the core switch on Saturday night.</w:t>
      </w:r>
    </w:p>
    <w:p>
      <w:r>
        <w:t>4. The desk has logged 30 tickets this week all about the VPN dropping; someone needs to find out why.</w:t>
      </w:r>
    </w:p>
    <w:p>
      <w:pPr>
        <w:pStyle w:val="Heading2"/>
      </w:pPr>
      <w:r>
        <w:t>Quiz</w:t>
      </w:r>
    </w:p>
    <w:p>
      <w:r>
        <w:t>1. What is the best plain-English definition of an incident in ITIL?</w:t>
      </w:r>
    </w:p>
    <w:p>
      <w:pPr>
        <w:pStyle w:val="ListBullet"/>
      </w:pPr>
      <w:r>
        <w:t>A. A planned upgrade to a system</w:t>
      </w:r>
    </w:p>
    <w:p>
      <w:pPr>
        <w:pStyle w:val="ListBullet"/>
      </w:pPr>
      <w:r>
        <w:t>B. An unplanned interruption or reduction in quality of a service</w:t>
      </w:r>
    </w:p>
    <w:p>
      <w:pPr>
        <w:pStyle w:val="ListBullet"/>
      </w:pPr>
      <w:r>
        <w:t>C. A request for new software</w:t>
      </w:r>
    </w:p>
    <w:p>
      <w:pPr>
        <w:pStyle w:val="ListBullet"/>
      </w:pPr>
      <w:r>
        <w:t>D. A monthly report</w:t>
      </w:r>
    </w:p>
    <w:p>
      <w:r>
        <w:rPr>
          <w:b/>
        </w:rPr>
        <w:t>Answer: B. An unplanned interruption or reduction in quality of a service</w:t>
      </w:r>
    </w:p>
    <w:p>
      <w:r>
        <w:t>Why: An incident is an unplanned event that breaks or degrades a service; the goal of incident management is to restore normal service as fast as possible.</w:t>
      </w:r>
    </w:p>
    <w:p>
      <w:r>
        <w:t>2. How does a problem differ from an incident?</w:t>
      </w:r>
    </w:p>
    <w:p>
      <w:pPr>
        <w:pStyle w:val="ListBullet"/>
      </w:pPr>
      <w:r>
        <w:t>A. A problem is the underlying cause of one or more incidents</w:t>
      </w:r>
    </w:p>
    <w:p>
      <w:pPr>
        <w:pStyle w:val="ListBullet"/>
      </w:pPr>
      <w:r>
        <w:t>B. They are the same thing</w:t>
      </w:r>
    </w:p>
    <w:p>
      <w:pPr>
        <w:pStyle w:val="ListBullet"/>
      </w:pPr>
      <w:r>
        <w:t>C. A problem is always less urgent than an incident</w:t>
      </w:r>
    </w:p>
    <w:p>
      <w:pPr>
        <w:pStyle w:val="ListBullet"/>
      </w:pPr>
      <w:r>
        <w:t>D. A problem only affects printers</w:t>
      </w:r>
    </w:p>
    <w:p>
      <w:r>
        <w:rPr>
          <w:b/>
        </w:rPr>
        <w:t>Answer: A. A problem is the underlying cause of one or more incidents</w:t>
      </w:r>
    </w:p>
    <w:p>
      <w:r>
        <w:t>Why: Incidents are the visible symptoms; a problem is the root cause behind them. Problem management seeks to remove that cause so incidents stop recurring.</w:t>
      </w:r>
    </w:p>
    <w:p>
      <w:r>
        <w:t>3. What is the main goal of change management (change enablement)?</w:t>
      </w:r>
    </w:p>
    <w:p>
      <w:pPr>
        <w:pStyle w:val="ListBullet"/>
      </w:pPr>
      <w:r>
        <w:t>A. To stop all changes from happening</w:t>
      </w:r>
    </w:p>
    <w:p>
      <w:pPr>
        <w:pStyle w:val="ListBullet"/>
      </w:pPr>
      <w:r>
        <w:t>B. To speed up ticket closing</w:t>
      </w:r>
    </w:p>
    <w:p>
      <w:pPr>
        <w:pStyle w:val="ListBullet"/>
      </w:pPr>
      <w:r>
        <w:t>C. To make changes safely while minimising risk and disruption</w:t>
      </w:r>
    </w:p>
    <w:p>
      <w:pPr>
        <w:pStyle w:val="ListBullet"/>
      </w:pPr>
      <w:r>
        <w:t>D. To replace the helpdesk</w:t>
      </w:r>
    </w:p>
    <w:p>
      <w:r>
        <w:rPr>
          <w:b/>
        </w:rPr>
        <w:t>Answer: C. To make changes safely while minimising risk and disruption</w:t>
      </w:r>
    </w:p>
    <w:p>
      <w:r>
        <w:t>Why: Change enablement aims to maximise successful changes by assessing and controlling risk, so improvements happen without breaking services for users.</w:t>
      </w:r>
    </w:p>
    <w:p>
      <w:r>
        <w:t>4. A user asks to be given access to a shared mailbox. Which practice is this?</w:t>
      </w:r>
    </w:p>
    <w:p>
      <w:pPr>
        <w:pStyle w:val="ListBullet"/>
      </w:pPr>
      <w:r>
        <w:t>A. Incident management</w:t>
      </w:r>
    </w:p>
    <w:p>
      <w:pPr>
        <w:pStyle w:val="ListBullet"/>
      </w:pPr>
      <w:r>
        <w:t>B. Problem management</w:t>
      </w:r>
    </w:p>
    <w:p>
      <w:pPr>
        <w:pStyle w:val="ListBullet"/>
      </w:pPr>
      <w:r>
        <w:t>C. Major incident</w:t>
      </w:r>
    </w:p>
    <w:p>
      <w:pPr>
        <w:pStyle w:val="ListBullet"/>
      </w:pPr>
      <w:r>
        <w:t>D. Service request fulfilment</w:t>
      </w:r>
    </w:p>
    <w:p>
      <w:r>
        <w:rPr>
          <w:b/>
        </w:rPr>
        <w:t>Answer: D. Service request fulfilment</w:t>
      </w:r>
    </w:p>
    <w:p>
      <w:r>
        <w:t>Why: Nothing is broken — the user wants something provided as a standard offering, which is a service request, handled through request fulfilment, not incident management.</w:t>
      </w:r>
    </w:p>
    <w:p>
      <w:r>
        <w:t>5. In one sentence, explain the relationship between incidents and problems using an example.</w:t>
      </w:r>
    </w:p>
    <w:p>
      <w:r>
        <w:rPr>
          <w:b/>
        </w:rPr>
        <w:t>Answer: If five users separately report the same email outage (five incidents), the single failed mail server behind them is the problem, and fixing the server resolves the root cause.</w:t>
      </w:r>
    </w:p>
    <w:p>
      <w:r>
        <w:t>Why: Many incidents can share one underlying problem; problem management removes the cause so the incidents stop happening.</w:t>
      </w:r>
    </w:p>
    <w:p>
      <w:r>
        <w:t>6. Why does ITIL insist that most changes go through a controlled process?</w:t>
      </w:r>
    </w:p>
    <w:p>
      <w:r>
        <w:rPr>
          <w:b/>
        </w:rPr>
        <w:t>Answer: Because uncontrolled changes are a leading cause of outages, a controlled process assesses risk and schedules changes so improvements don't break live services.</w:t>
      </w:r>
    </w:p>
    <w:p>
      <w:r>
        <w:t>Why: Change enablement balances the need to improve with the need to protect stable, working services for users.</w:t>
      </w:r>
    </w:p>
    <w:p>
      <w:pPr>
        <w:pStyle w:val="Heading2"/>
      </w:pPr>
      <w:r>
        <w:t>Resources</w:t>
      </w:r>
    </w:p>
    <w:p>
      <w:pPr>
        <w:pStyle w:val="ListBullet"/>
      </w:pPr>
      <w:r>
        <w:t>Axelos — ITIL 4 Foundation certification — https://www.axelos.com/certifications/itil-service-management/itil-4-foundation</w:t>
      </w:r>
    </w:p>
    <w:p>
      <w:pPr>
        <w:pStyle w:val="ListBullet"/>
      </w:pPr>
      <w:r>
        <w:t>Atlassian — ITIL incident, problem and change management — https://www.atlassian.com/itsm/itil</w:t>
      </w:r>
    </w:p>
    <w:p>
      <w:pPr>
        <w:pStyle w:val="ListBullet"/>
      </w:pPr>
      <w:r>
        <w:t>ServiceNow Docs — Problem Management — https://docs.servicenow.com/bundle/washingtondc-it-service-management/page/product/problem-management/concept/c_ProblemManagement.html</w:t>
      </w:r>
    </w:p>
    <w:p>
      <w:pPr>
        <w:pStyle w:val="ListBullet"/>
      </w:pPr>
      <w:r>
        <w:t>Microsoft Learn — Training catalog (ITIL &amp; ITSM) — https://learn.microsoft.com/en-us/training/</w:t>
      </w:r>
    </w:p>
    <w:p>
      <w:r>
        <w:br w:type="page"/>
      </w:r>
    </w:p>
    <w:p>
      <w:pPr>
        <w:pStyle w:val="Heading1"/>
      </w:pPr>
      <w:r>
        <w:t>Lesson 4: The troubleshooting methodology (the A+ 6-step model)</w:t>
      </w:r>
    </w:p>
    <w:p>
      <w:r>
        <w:t>Learn the CompTIA A+ six-step troubleshooting model so you fix problems methodically instead of guessing, and document them as you go.</w:t>
      </w:r>
    </w:p>
    <w:p>
      <w:pPr>
        <w:pStyle w:val="Heading2"/>
      </w:pPr>
      <w:r>
        <w:t>What you will be able to do</w:t>
      </w:r>
    </w:p>
    <w:p>
      <w:pPr>
        <w:pStyle w:val="ListBullet"/>
      </w:pPr>
      <w:r>
        <w:t>Recite the six steps of the CompTIA A+ troubleshooting methodology in order</w:t>
      </w:r>
    </w:p>
    <w:p>
      <w:pPr>
        <w:pStyle w:val="ListBullet"/>
      </w:pPr>
      <w:r>
        <w:t>Gather information and identify symptoms before changing anything</w:t>
      </w:r>
    </w:p>
    <w:p>
      <w:pPr>
        <w:pStyle w:val="ListBullet"/>
      </w:pPr>
      <w:r>
        <w:t>Form and test one theory of probable cause at a time</w:t>
      </w:r>
    </w:p>
    <w:p>
      <w:pPr>
        <w:pStyle w:val="ListBullet"/>
      </w:pPr>
      <w:r>
        <w:t>Verify full system functionality and apply preventive measures</w:t>
      </w:r>
    </w:p>
    <w:p>
      <w:pPr>
        <w:pStyle w:val="ListBullet"/>
      </w:pPr>
      <w:r>
        <w:t>Document findings, actions, and outcomes in the ticket</w:t>
      </w:r>
    </w:p>
    <w:p>
      <w:pPr>
        <w:pStyle w:val="ListBullet"/>
      </w:pPr>
      <w:r>
        <w:t>Apply the full method to a realistic support scenario</w:t>
      </w:r>
    </w:p>
    <w:p>
      <w:pPr>
        <w:pStyle w:val="Heading2"/>
      </w:pPr>
      <w:r>
        <w:t>Notes</w:t>
      </w:r>
    </w:p>
    <w:p>
      <w:pPr>
        <w:pStyle w:val="Heading2"/>
      </w:pPr>
      <w:r>
        <w:t>Why method beats guessing</w:t>
      </w:r>
    </w:p>
    <w:p>
      <w:r>
        <w:t>Beginners often troubleshoot by trying random fixes until something works. It feels productive but it is slow, it breaks things, and you can never explain what fixed the issue. The CompTIA A+ troubleshooting methodology is a six-step model that turns troubleshooting into a repeatable, professional process. Learn it once and use it on everything from a frozen laptop to a network outage.</w:t>
      </w:r>
    </w:p>
    <w:p>
      <w:pPr>
        <w:ind w:left="280"/>
      </w:pPr>
      <w:r>
        <w:rPr>
          <w:rFonts w:ascii="Consolas" w:hAnsi="Consolas"/>
          <w:sz w:val="18"/>
        </w:rPr>
        <w:t>1. Identify the problem</w:t>
        <w:br/>
      </w:r>
      <w:r>
        <w:rPr>
          <w:rFonts w:ascii="Consolas" w:hAnsi="Consolas"/>
          <w:sz w:val="18"/>
        </w:rPr>
        <w:t>2. Establish a theory of probable cause</w:t>
        <w:br/>
      </w:r>
      <w:r>
        <w:rPr>
          <w:rFonts w:ascii="Consolas" w:hAnsi="Consolas"/>
          <w:sz w:val="18"/>
        </w:rPr>
        <w:t>3. Test the theory</w:t>
        <w:br/>
      </w:r>
      <w:r>
        <w:rPr>
          <w:rFonts w:ascii="Consolas" w:hAnsi="Consolas"/>
          <w:sz w:val="18"/>
        </w:rPr>
        <w:t>4. Establish a plan of action and implement the solution</w:t>
        <w:br/>
      </w:r>
      <w:r>
        <w:rPr>
          <w:rFonts w:ascii="Consolas" w:hAnsi="Consolas"/>
          <w:sz w:val="18"/>
        </w:rPr>
        <w:t>5. Verify full functionality and apply preventive measures</w:t>
        <w:br/>
      </w:r>
      <w:r>
        <w:rPr>
          <w:rFonts w:ascii="Consolas" w:hAnsi="Consolas"/>
          <w:sz w:val="18"/>
        </w:rPr>
        <w:t>6. Document findings, actions, and outcomes</w:t>
      </w:r>
    </w:p>
    <w:p>
      <w:pPr>
        <w:pStyle w:val="Heading2"/>
      </w:pPr>
      <w:r>
        <w:t>Step 1: Identify the problem</w:t>
      </w:r>
    </w:p>
    <w:p>
      <w:r>
        <w:t>Before you touch anything, gather information. Ask the user what happened, what changed, and when it started. Note exact error messages. A useful question script:</w:t>
      </w:r>
    </w:p>
    <w:p>
      <w:pPr>
        <w:ind w:left="280"/>
      </w:pPr>
      <w:r>
        <w:rPr>
          <w:rFonts w:ascii="Consolas" w:hAnsi="Consolas"/>
          <w:sz w:val="18"/>
        </w:rPr>
        <w:t>"When did this start?"</w:t>
        <w:br/>
      </w:r>
      <w:r>
        <w:rPr>
          <w:rFonts w:ascii="Consolas" w:hAnsi="Consolas"/>
          <w:sz w:val="18"/>
        </w:rPr>
        <w:t>"What were you doing right before it happened?"</w:t>
        <w:br/>
      </w:r>
      <w:r>
        <w:rPr>
          <w:rFonts w:ascii="Consolas" w:hAnsi="Consolas"/>
          <w:sz w:val="18"/>
        </w:rPr>
        <w:t>"Has anything changed recently - updates, new software, a move?"</w:t>
        <w:br/>
      </w:r>
      <w:r>
        <w:rPr>
          <w:rFonts w:ascii="Consolas" w:hAnsi="Consolas"/>
          <w:sz w:val="18"/>
        </w:rPr>
        <w:t>"Does it happen every time, or sometimes?"</w:t>
      </w:r>
    </w:p>
    <w:p>
      <w:r>
        <w:t>Also check the obvious: is it plugged in, is anyone else affected? Identifying scope early tells you whether this is one machine or an outage.</w:t>
      </w:r>
    </w:p>
    <w:p>
      <w:pPr>
        <w:pStyle w:val="Heading2"/>
      </w:pPr>
      <w:r>
        <w:t>Step 2: Establish a theory of probable cause</w:t>
      </w:r>
    </w:p>
    <w:p>
      <w:r>
        <w:t>Form a single, testable theory. Start with the most likely and simplest cause — the famous principle is to question the obvious. "The password is wrong" or "the cable is loose" before "the motherboard has failed." Use your knowledge and the symptoms to make an educated guess, not a wild one.</w:t>
      </w:r>
    </w:p>
    <w:p>
      <w:pPr>
        <w:pStyle w:val="Heading2"/>
      </w:pPr>
      <w:r>
        <w:t>Step 3: Test the theory</w:t>
      </w:r>
    </w:p>
    <w:p>
      <w:r>
        <w:t>Now test it. If your theory is right, you have found the cause. If it is wrong, form a new theory — do not start guessing randomly. Change one thing at a time so you always know what affected the result. If you cannot confirm a cause, this is often where you escalate.</w:t>
      </w:r>
    </w:p>
    <w:p>
      <w:pPr>
        <w:pStyle w:val="Heading2"/>
      </w:pPr>
      <w:r>
        <w:t>Step 4: Plan and implement the solution</w:t>
      </w:r>
    </w:p>
    <w:p>
      <w:r>
        <w:t>With the cause confirmed, decide how to fix it, considering impact. Will the fix require a reboot, downtime, or a heads-up to others? Then implement it cleanly. For risky fixes, note a way back.</w:t>
      </w:r>
    </w:p>
    <w:p>
      <w:pPr>
        <w:pStyle w:val="Heading2"/>
      </w:pPr>
      <w:r>
        <w:t>Step 5: Verify functionality and prevent recurrence</w:t>
      </w:r>
    </w:p>
    <w:p>
      <w:r>
        <w:t>Confirm the original symptom is gone and that nothing else broke. Do this with the user where possible — they decide whether it is truly fixed. Then think about prevention: should a setting change, or a knowledge article be written, so this does not happen again?</w:t>
      </w:r>
    </w:p>
    <w:p>
      <w:pPr>
        <w:pStyle w:val="Heading2"/>
      </w:pPr>
      <w:r>
        <w:t>Step 6: Document everything</w:t>
      </w:r>
    </w:p>
    <w:p>
      <w:r>
        <w:t>Finally, document the symptoms, the cause, the actions you took, and the outcome in the ticket. This is not paperwork for its own sake — it is what lets the next technician (often future-you) solve the same issue in minutes, and it feeds the knowledge base.</w:t>
      </w:r>
    </w:p>
    <w:p>
      <w:pPr>
        <w:pStyle w:val="Heading2"/>
      </w:pPr>
      <w:r>
        <w:t>Your task</w:t>
      </w:r>
    </w:p>
    <w:p>
      <w:r>
        <w:t>A user reports: "My laptop won't connect to Wi-Fi since this morning, but my phone connects to the same network fine." Write out how you would work this ticket through all six steps. For each step, write one or two lines: the questions you would ask, your first theory, how you would test it, a plausible fix, how you would verify, and a one-line documentation summary.</w:t>
      </w:r>
    </w:p>
    <w:p>
      <w:pPr>
        <w:pStyle w:val="Heading2"/>
      </w:pPr>
      <w:r>
        <w:t>Quiz</w:t>
      </w:r>
    </w:p>
    <w:p>
      <w:r>
        <w:t>1. What is the correct first step of the A+ troubleshooting methodology?</w:t>
      </w:r>
    </w:p>
    <w:p>
      <w:pPr>
        <w:pStyle w:val="ListBullet"/>
      </w:pPr>
      <w:r>
        <w:t>A. Implement the solution</w:t>
      </w:r>
    </w:p>
    <w:p>
      <w:pPr>
        <w:pStyle w:val="ListBullet"/>
      </w:pPr>
      <w:r>
        <w:t>B. Identify the problem</w:t>
      </w:r>
    </w:p>
    <w:p>
      <w:pPr>
        <w:pStyle w:val="ListBullet"/>
      </w:pPr>
      <w:r>
        <w:t>C. Document findings</w:t>
      </w:r>
    </w:p>
    <w:p>
      <w:pPr>
        <w:pStyle w:val="ListBullet"/>
      </w:pPr>
      <w:r>
        <w:t>D. Reboot everything</w:t>
      </w:r>
    </w:p>
    <w:p>
      <w:r>
        <w:rPr>
          <w:b/>
        </w:rPr>
        <w:t>Answer: B. Identify the problem</w:t>
      </w:r>
    </w:p>
    <w:p>
      <w:r>
        <w:t>Why: Step one is always to identify the problem by gathering information, asking the user, and noting symptoms before touching anything.</w:t>
      </w:r>
    </w:p>
    <w:p>
      <w:r>
        <w:t>2. After you establish a theory of probable cause, what comes next?</w:t>
      </w:r>
    </w:p>
    <w:p>
      <w:pPr>
        <w:pStyle w:val="ListBullet"/>
      </w:pPr>
      <w:r>
        <w:t>A. Close the ticket</w:t>
      </w:r>
    </w:p>
    <w:p>
      <w:pPr>
        <w:pStyle w:val="ListBullet"/>
      </w:pPr>
      <w:r>
        <w:t>B. Order new hardware</w:t>
      </w:r>
    </w:p>
    <w:p>
      <w:pPr>
        <w:pStyle w:val="ListBullet"/>
      </w:pPr>
      <w:r>
        <w:t>C. Test the theory to determine the cause</w:t>
      </w:r>
    </w:p>
    <w:p>
      <w:pPr>
        <w:pStyle w:val="ListBullet"/>
      </w:pPr>
      <w:r>
        <w:t>D. Escalate immediately</w:t>
      </w:r>
    </w:p>
    <w:p>
      <w:r>
        <w:rPr>
          <w:b/>
        </w:rPr>
        <w:t>Answer: C. Test the theory to determine the cause</w:t>
      </w:r>
    </w:p>
    <w:p>
      <w:r>
        <w:t>Why: Step three is to test the theory: confirm whether your suspected cause is correct before you commit to a fix. If not confirmed, form a new theory.</w:t>
      </w:r>
    </w:p>
    <w:p>
      <w:r>
        <w:t>3. Why should you change only one thing at a time when testing?</w:t>
      </w:r>
    </w:p>
    <w:p>
      <w:pPr>
        <w:pStyle w:val="ListBullet"/>
      </w:pPr>
      <w:r>
        <w:t>A. It is faster</w:t>
      </w:r>
    </w:p>
    <w:p>
      <w:pPr>
        <w:pStyle w:val="ListBullet"/>
      </w:pPr>
      <w:r>
        <w:t>B. Because tickets require it</w:t>
      </w:r>
    </w:p>
    <w:p>
      <w:pPr>
        <w:pStyle w:val="ListBullet"/>
      </w:pPr>
      <w:r>
        <w:t>C. To use less electricity</w:t>
      </w:r>
    </w:p>
    <w:p>
      <w:pPr>
        <w:pStyle w:val="ListBullet"/>
      </w:pPr>
      <w:r>
        <w:t>D. So you know which change actually fixed or affected the issue</w:t>
      </w:r>
    </w:p>
    <w:p>
      <w:r>
        <w:rPr>
          <w:b/>
        </w:rPr>
        <w:t>Answer: D. So you know which change actually fixed or affected the issue</w:t>
      </w:r>
    </w:p>
    <w:p>
      <w:r>
        <w:t>Why: Changing one variable at a time means you can attribute the result to that change; changing several at once hides what actually worked.</w:t>
      </w:r>
    </w:p>
    <w:p>
      <w:r>
        <w:t>4. What does 'verify full system functionality' mean?</w:t>
      </w:r>
    </w:p>
    <w:p>
      <w:pPr>
        <w:pStyle w:val="ListBullet"/>
      </w:pPr>
      <w:r>
        <w:t>A. Confirm the original issue is fixed and nothing else broke</w:t>
      </w:r>
    </w:p>
    <w:p>
      <w:pPr>
        <w:pStyle w:val="ListBullet"/>
      </w:pPr>
      <w:r>
        <w:t>B. Restart the computer</w:t>
      </w:r>
    </w:p>
    <w:p>
      <w:pPr>
        <w:pStyle w:val="ListBullet"/>
      </w:pPr>
      <w:r>
        <w:t>C. Close the ticket without checking</w:t>
      </w:r>
    </w:p>
    <w:p>
      <w:pPr>
        <w:pStyle w:val="ListBullet"/>
      </w:pPr>
      <w:r>
        <w:t>D. Ask another technician to look</w:t>
      </w:r>
    </w:p>
    <w:p>
      <w:r>
        <w:rPr>
          <w:b/>
        </w:rPr>
        <w:t>Answer: A. Confirm the original issue is fixed and nothing else broke</w:t>
      </w:r>
    </w:p>
    <w:p>
      <w:r>
        <w:t>Why: After applying a fix you confirm the original symptom is gone and the rest of the system still works, ideally with the user, before closing.</w:t>
      </w:r>
    </w:p>
    <w:p>
      <w:r>
        <w:t>5. List the six steps of the A+ troubleshooting methodology in order.</w:t>
      </w:r>
    </w:p>
    <w:p>
      <w:r>
        <w:rPr>
          <w:b/>
        </w:rPr>
        <w:t>Answer: 1) Identify the problem; 2) Establish a theory of probable cause; 3) Test the theory; 4) Establish a plan of action and implement the solution; 5) Verify full system functionality and apply preventive measures; 6) Document findings, actions, and outcomes.</w:t>
      </w:r>
    </w:p>
    <w:p>
      <w:r>
        <w:t>Why: Following the steps in order keeps troubleshooting systematic and repeatable rather than a guessing game.</w:t>
      </w:r>
    </w:p>
    <w:p>
      <w:r>
        <w:t>6. Why is the final documentation step important even after the fix works?</w:t>
      </w:r>
    </w:p>
    <w:p>
      <w:r>
        <w:rPr>
          <w:b/>
        </w:rPr>
        <w:t>Answer: Documentation records what was wrong and how it was fixed so the same issue can be solved faster next time and feeds the knowledge base.</w:t>
      </w:r>
    </w:p>
    <w:p>
      <w:r>
        <w:t>Why: Good documentation turns one solved ticket into reusable knowledge for the whole team and prevents repeated investigation.</w:t>
      </w:r>
    </w:p>
    <w:p>
      <w:pPr>
        <w:pStyle w:val="Heading2"/>
      </w:pPr>
      <w:r>
        <w:t>Resources</w:t>
      </w:r>
    </w:p>
    <w:p>
      <w:pPr>
        <w:pStyle w:val="ListBullet"/>
      </w:pPr>
      <w:r>
        <w:t>CompTIA — A+ Certification (Core 2 objectives include troubleshooting) — https://www.comptia.org/certifications/a</w:t>
      </w:r>
    </w:p>
    <w:p>
      <w:pPr>
        <w:pStyle w:val="ListBullet"/>
      </w:pPr>
      <w:r>
        <w:t>Microsoft Learn — Troubleshoot client connectivity and devices — https://learn.microsoft.com/en-us/training/</w:t>
      </w:r>
    </w:p>
    <w:p>
      <w:pPr>
        <w:pStyle w:val="ListBullet"/>
      </w:pPr>
      <w:r>
        <w:t>Atlassian — IT troubleshooting best practices — https://www.atlassian.com/itsm/incident-management</w:t>
      </w:r>
    </w:p>
    <w:p>
      <w:pPr>
        <w:pStyle w:val="ListBullet"/>
      </w:pPr>
      <w:r>
        <w:t>ServiceNow Docs — Working with incidents — https://docs.servicenow.com/bundle/washingtondc-it-service-management/page/product/incident-management/concept/c_IncidentManagement.html</w:t>
      </w:r>
    </w:p>
    <w:p>
      <w:r>
        <w:br w:type="page"/>
      </w:r>
    </w:p>
    <w:p>
      <w:pPr>
        <w:pStyle w:val="Heading1"/>
      </w:pPr>
      <w:r>
        <w:t>Lesson 5: Communication and customer service skills</w:t>
      </w:r>
    </w:p>
    <w:p>
      <w:r>
        <w:t>Master the communication and customer-service skills that turn a technically correct fix into a genuinely good support experience, including how to handle difficult users.</w:t>
      </w:r>
    </w:p>
    <w:p>
      <w:pPr>
        <w:pStyle w:val="Heading2"/>
      </w:pPr>
      <w:r>
        <w:t>What you will be able to do</w:t>
      </w:r>
    </w:p>
    <w:p>
      <w:pPr>
        <w:pStyle w:val="ListBullet"/>
      </w:pPr>
      <w:r>
        <w:t>Open and close a support interaction professionally</w:t>
      </w:r>
    </w:p>
    <w:p>
      <w:pPr>
        <w:pStyle w:val="ListBullet"/>
      </w:pPr>
      <w:r>
        <w:t>Use active listening and confirm understanding before acting</w:t>
      </w:r>
    </w:p>
    <w:p>
      <w:pPr>
        <w:pStyle w:val="ListBullet"/>
      </w:pPr>
      <w:r>
        <w:t>Explain technical things to non-technical users without jargon</w:t>
      </w:r>
    </w:p>
    <w:p>
      <w:pPr>
        <w:pStyle w:val="ListBullet"/>
      </w:pPr>
      <w:r>
        <w:t>Apply techniques to de-escalate a frustrated or angry user</w:t>
      </w:r>
    </w:p>
    <w:p>
      <w:pPr>
        <w:pStyle w:val="ListBullet"/>
      </w:pPr>
      <w:r>
        <w:t>Set expectations clearly and keep users informed</w:t>
      </w:r>
    </w:p>
    <w:p>
      <w:pPr>
        <w:pStyle w:val="ListBullet"/>
      </w:pPr>
      <w:r>
        <w:t>Maintain professionalism, empathy, and proper phone/written etiquette</w:t>
      </w:r>
    </w:p>
    <w:p>
      <w:pPr>
        <w:pStyle w:val="Heading2"/>
      </w:pPr>
      <w:r>
        <w:t>Notes</w:t>
      </w:r>
    </w:p>
    <w:p>
      <w:pPr>
        <w:pStyle w:val="Heading2"/>
      </w:pPr>
      <w:r>
        <w:t>The fix is only half the job</w:t>
      </w:r>
    </w:p>
    <w:p>
      <w:r>
        <w:t>A technically perfect resolution delivered rudely is a bad support experience. Users remember how you made them feel as much as whether the problem went away. Communication and customer service are not soft extras on a helpdesk — they are the core of the job. This lesson gives you concrete techniques you can use on your very next call.</w:t>
      </w:r>
    </w:p>
    <w:p>
      <w:pPr>
        <w:pStyle w:val="Heading2"/>
      </w:pPr>
      <w:r>
        <w:t>Open and close professionally</w:t>
      </w:r>
    </w:p>
    <w:p>
      <w:r>
        <w:t>Every interaction has a shape. Open warmly, identify yourself, and confirm who you are helping. Close by confirming resolution and inviting follow-up.</w:t>
      </w:r>
    </w:p>
    <w:p>
      <w:pPr>
        <w:ind w:left="280"/>
      </w:pPr>
      <w:r>
        <w:rPr>
          <w:rFonts w:ascii="Consolas" w:hAnsi="Consolas"/>
          <w:sz w:val="18"/>
        </w:rPr>
        <w:t>Opening:</w:t>
        <w:br/>
      </w:r>
      <w:r>
        <w:rPr>
          <w:rFonts w:ascii="Consolas" w:hAnsi="Consolas"/>
          <w:sz w:val="18"/>
        </w:rPr>
        <w:t>"Good morning, IT Service Desk, this is Daniel. How can I help today?"</w:t>
        <w:br/>
      </w:r>
      <w:r>
        <w:rPr>
          <w:rFonts w:ascii="Consolas" w:hAnsi="Consolas"/>
          <w:sz w:val="18"/>
        </w:rPr>
        <w:br/>
      </w:r>
      <w:r>
        <w:rPr>
          <w:rFonts w:ascii="Consolas" w:hAnsi="Consolas"/>
          <w:sz w:val="18"/>
        </w:rPr>
        <w:t>Closing:</w:t>
        <w:br/>
      </w:r>
      <w:r>
        <w:rPr>
          <w:rFonts w:ascii="Consolas" w:hAnsi="Consolas"/>
          <w:sz w:val="18"/>
        </w:rPr>
        <w:t>"Great, your email is working now. I'll keep the ticket open</w:t>
        <w:br/>
      </w:r>
      <w:r>
        <w:rPr>
          <w:rFonts w:ascii="Consolas" w:hAnsi="Consolas"/>
          <w:sz w:val="18"/>
        </w:rPr>
        <w:t>until end of day in case anything recurs. Anything else I can help with?"</w:t>
      </w:r>
    </w:p>
    <w:p>
      <w:r>
        <w:t>A clear open and close makes you sound calm and in control even when the middle is messy.</w:t>
      </w:r>
    </w:p>
    <w:p>
      <w:pPr>
        <w:pStyle w:val="Heading2"/>
      </w:pPr>
      <w:r>
        <w:t>Listen actively and confirm understanding</w:t>
      </w:r>
    </w:p>
    <w:p>
      <w:r>
        <w:t>Active listening means giving the user your full attention, letting them finish, and then restating the issue in your own words. This catches misunderstandings before you waste time solving the wrong thing.</w:t>
      </w:r>
    </w:p>
    <w:p>
      <w:pPr>
        <w:ind w:left="280"/>
      </w:pPr>
      <w:r>
        <w:rPr>
          <w:rFonts w:ascii="Consolas" w:hAnsi="Consolas"/>
          <w:sz w:val="18"/>
        </w:rPr>
        <w:t>"So just to confirm - your laptop connects to Wi-Fi at home,</w:t>
        <w:br/>
      </w:r>
      <w:r>
        <w:rPr>
          <w:rFonts w:ascii="Consolas" w:hAnsi="Consolas"/>
          <w:sz w:val="18"/>
        </w:rPr>
        <w:t>but not in the office since this morning. Is that right?"</w:t>
      </w:r>
    </w:p>
    <w:p>
      <w:r>
        <w:t>That one sentence reassures the user you were listening and locks in a shared understanding.</w:t>
      </w:r>
    </w:p>
    <w:p>
      <w:pPr>
        <w:pStyle w:val="Heading2"/>
      </w:pPr>
      <w:r>
        <w:t>Drop the jargon</w:t>
      </w:r>
    </w:p>
    <w:p>
      <w:r>
        <w:t>Most users are not technical. Translate. Instead of "your DNS resolver is misconfigured," say "your computer is looking up website addresses in the wrong place — I'll point it to the right one." Plain language respects the user and keeps them with you. Never make someone feel stupid for not knowing IT — that is your job, not theirs.</w:t>
      </w:r>
    </w:p>
    <w:p>
      <w:pPr>
        <w:pStyle w:val="Heading2"/>
      </w:pPr>
      <w:r>
        <w:t>Set expectations and keep people informed</w:t>
      </w:r>
    </w:p>
    <w:p>
      <w:r>
        <w:t>Uncertainty is what frustrates users most. Always tell them what happens next and roughly when. Under-promise and over-deliver.</w:t>
      </w:r>
    </w:p>
    <w:p>
      <w:pPr>
        <w:ind w:left="280"/>
      </w:pPr>
      <w:r>
        <w:rPr>
          <w:rFonts w:ascii="Consolas" w:hAnsi="Consolas"/>
          <w:sz w:val="18"/>
        </w:rPr>
        <w:t>"This one needs our network team. I'm escalating it now with</w:t>
        <w:br/>
      </w:r>
      <w:r>
        <w:rPr>
          <w:rFonts w:ascii="Consolas" w:hAnsi="Consolas"/>
          <w:sz w:val="18"/>
        </w:rPr>
        <w:t>all your details. You should hear back within two hours, and</w:t>
        <w:br/>
      </w:r>
      <w:r>
        <w:rPr>
          <w:rFonts w:ascii="Consolas" w:hAnsi="Consolas"/>
          <w:sz w:val="18"/>
        </w:rPr>
        <w:t>I've put my notes on the ticket so you won't repeat yourself."</w:t>
      </w:r>
    </w:p>
    <w:p>
      <w:r>
        <w:t>If you say you will call back, call back — even if it is only to say there is no news yet.</w:t>
      </w:r>
    </w:p>
    <w:p>
      <w:pPr>
        <w:pStyle w:val="Heading2"/>
      </w:pPr>
      <w:r>
        <w:t>De-escalating a frustrated user</w:t>
      </w:r>
    </w:p>
    <w:p>
      <w:r>
        <w:t>Angry users are usually frustrated by the situation, not by you. Do not take it personally, and never argue or blame other teams. Lead with empathy, then move to action.</w:t>
      </w:r>
    </w:p>
    <w:p>
      <w:pPr>
        <w:ind w:left="280"/>
      </w:pPr>
      <w:r>
        <w:rPr>
          <w:rFonts w:ascii="Consolas" w:hAnsi="Consolas"/>
          <w:sz w:val="18"/>
        </w:rPr>
        <w:t>User: "This is the third time this week! It's unacceptable."</w:t>
        <w:br/>
      </w:r>
      <w:r>
        <w:rPr>
          <w:rFonts w:ascii="Consolas" w:hAnsi="Consolas"/>
          <w:sz w:val="18"/>
        </w:rPr>
        <w:t>You:  "You're right, and I'm sorry - that's genuinely disruptive.</w:t>
        <w:br/>
      </w:r>
      <w:r>
        <w:rPr>
          <w:rFonts w:ascii="Consolas" w:hAnsi="Consolas"/>
          <w:sz w:val="18"/>
        </w:rPr>
        <w:t xml:space="preserve">       Let's get you working now, and I'll flag the repeat issue</w:t>
        <w:br/>
      </w:r>
      <w:r>
        <w:rPr>
          <w:rFonts w:ascii="Consolas" w:hAnsi="Consolas"/>
          <w:sz w:val="18"/>
        </w:rPr>
        <w:t xml:space="preserve">       so it gets properly investigated."</w:t>
      </w:r>
    </w:p>
    <w:p>
      <w:r>
        <w:t>Acknowledge the feeling, take ownership of the next step, and stay calm. Tone of voice matters as much as words.</w:t>
      </w:r>
    </w:p>
    <w:p>
      <w:pPr>
        <w:pStyle w:val="Heading2"/>
      </w:pPr>
      <w:r>
        <w:t>Your task</w:t>
      </w:r>
    </w:p>
    <w:p>
      <w:r>
        <w:t>Write a short script for this call: a user phones, clearly stressed, because their presentation file won't open thirty minutes before a big client meeting. Write your opening line, one empathy statement, one sentence confirming the issue back to them, and a closing line that sets expectations. Keep every line jargon-free.</w:t>
      </w:r>
    </w:p>
    <w:p>
      <w:pPr>
        <w:pStyle w:val="Heading2"/>
      </w:pPr>
      <w:r>
        <w:t>Quiz</w:t>
      </w:r>
    </w:p>
    <w:p>
      <w:r>
        <w:t>1. What is 'active listening' on a support call?</w:t>
      </w:r>
    </w:p>
    <w:p>
      <w:pPr>
        <w:pStyle w:val="ListBullet"/>
      </w:pPr>
      <w:r>
        <w:t>A. Talking more than the user</w:t>
      </w:r>
    </w:p>
    <w:p>
      <w:pPr>
        <w:pStyle w:val="ListBullet"/>
      </w:pPr>
      <w:r>
        <w:t>B. Fully focusing, not interrupting, and confirming you understood</w:t>
      </w:r>
    </w:p>
    <w:p>
      <w:pPr>
        <w:pStyle w:val="ListBullet"/>
      </w:pPr>
      <w:r>
        <w:t>C. Putting the user on hold</w:t>
      </w:r>
    </w:p>
    <w:p>
      <w:pPr>
        <w:pStyle w:val="ListBullet"/>
      </w:pPr>
      <w:r>
        <w:t>D. Reading from a script word for word</w:t>
      </w:r>
    </w:p>
    <w:p>
      <w:r>
        <w:rPr>
          <w:b/>
        </w:rPr>
        <w:t>Answer: B. Fully focusing, not interrupting, and confirming you understood</w:t>
      </w:r>
    </w:p>
    <w:p>
      <w:r>
        <w:t>Why: Active listening means concentrating on the user, letting them finish, and restating the issue to confirm you understood before you start fixing.</w:t>
      </w:r>
    </w:p>
    <w:p>
      <w:r>
        <w:t>2. A user is angry about repeated outages. What is the best first response?</w:t>
      </w:r>
    </w:p>
    <w:p>
      <w:pPr>
        <w:pStyle w:val="ListBullet"/>
      </w:pPr>
      <w:r>
        <w:t>A. Acknowledge their frustration and apologise for the impact, then focus on helping</w:t>
      </w:r>
    </w:p>
    <w:p>
      <w:pPr>
        <w:pStyle w:val="ListBullet"/>
      </w:pPr>
      <w:r>
        <w:t>B. Tell them to calm down</w:t>
      </w:r>
    </w:p>
    <w:p>
      <w:pPr>
        <w:pStyle w:val="ListBullet"/>
      </w:pPr>
      <w:r>
        <w:t>C. Transfer them immediately</w:t>
      </w:r>
    </w:p>
    <w:p>
      <w:pPr>
        <w:pStyle w:val="ListBullet"/>
      </w:pPr>
      <w:r>
        <w:t>D. Explain it isn't your fault</w:t>
      </w:r>
    </w:p>
    <w:p>
      <w:r>
        <w:rPr>
          <w:b/>
        </w:rPr>
        <w:t>Answer: A. Acknowledge their frustration and apologise for the impact, then focus on helping</w:t>
      </w:r>
    </w:p>
    <w:p>
      <w:r>
        <w:t>Why: Acknowledging feelings and the impact de-escalates; arguing, dismissing, or blaming others escalates. Empathy first, then action.</w:t>
      </w:r>
    </w:p>
    <w:p>
      <w:r>
        <w:t>3. Why should you avoid technical jargon with most users?</w:t>
      </w:r>
    </w:p>
    <w:p>
      <w:pPr>
        <w:pStyle w:val="ListBullet"/>
      </w:pPr>
      <w:r>
        <w:t>A. Jargon is against the rules</w:t>
      </w:r>
    </w:p>
    <w:p>
      <w:pPr>
        <w:pStyle w:val="ListBullet"/>
      </w:pPr>
      <w:r>
        <w:t>B. It makes calls shorter</w:t>
      </w:r>
    </w:p>
    <w:p>
      <w:pPr>
        <w:pStyle w:val="ListBullet"/>
      </w:pPr>
      <w:r>
        <w:t>C. It confuses and alienates non-technical users and slows resolution</w:t>
      </w:r>
    </w:p>
    <w:p>
      <w:pPr>
        <w:pStyle w:val="ListBullet"/>
      </w:pPr>
      <w:r>
        <w:t>D. Users prefer longer explanations</w:t>
      </w:r>
    </w:p>
    <w:p>
      <w:r>
        <w:rPr>
          <w:b/>
        </w:rPr>
        <w:t>Answer: C. It confuses and alienates non-technical users and slows resolution</w:t>
      </w:r>
    </w:p>
    <w:p>
      <w:r>
        <w:t>Why: Plain language keeps the user with you, reduces confusion and repeat questions, and makes them feel respected rather than talked down to.</w:t>
      </w:r>
    </w:p>
    <w:p>
      <w:r>
        <w:t>4. What does 'setting expectations' mean in support?</w:t>
      </w:r>
    </w:p>
    <w:p>
      <w:pPr>
        <w:pStyle w:val="ListBullet"/>
      </w:pPr>
      <w:r>
        <w:t>A. Promising everything will be perfect</w:t>
      </w:r>
    </w:p>
    <w:p>
      <w:pPr>
        <w:pStyle w:val="ListBullet"/>
      </w:pPr>
      <w:r>
        <w:t>B. Avoiding any commitment</w:t>
      </w:r>
    </w:p>
    <w:p>
      <w:pPr>
        <w:pStyle w:val="ListBullet"/>
      </w:pPr>
      <w:r>
        <w:t>C. Closing the ticket quietly</w:t>
      </w:r>
    </w:p>
    <w:p>
      <w:pPr>
        <w:pStyle w:val="ListBullet"/>
      </w:pPr>
      <w:r>
        <w:t>D. Clearly telling the user what will happen next and roughly when</w:t>
      </w:r>
    </w:p>
    <w:p>
      <w:r>
        <w:rPr>
          <w:b/>
        </w:rPr>
        <w:t>Answer: D. Clearly telling the user what will happen next and roughly when</w:t>
      </w:r>
    </w:p>
    <w:p>
      <w:r>
        <w:t>Why: Setting expectations means telling the user the next step and timeframe so they are not left wondering; under-promise and over-deliver.</w:t>
      </w:r>
    </w:p>
    <w:p>
      <w:r>
        <w:t>5. Give one phrase you can use to show empathy to a frustrated user, and explain why it works.</w:t>
      </w:r>
    </w:p>
    <w:p>
      <w:r>
        <w:rPr>
          <w:b/>
        </w:rPr>
        <w:t>Answer: Something like 'I completely understand how disruptive this is, and I'm going to help you get it sorted.' It works because it acknowledges their feelings and signals you are on their side.</w:t>
      </w:r>
    </w:p>
    <w:p>
      <w:r>
        <w:t>Why: Empathy phrases validate the user's experience and shift the conversation from conflict to collaboration.</w:t>
      </w:r>
    </w:p>
    <w:p>
      <w:r>
        <w:t>6. Why is it important to confirm the user's issue back to them before troubleshooting?</w:t>
      </w:r>
    </w:p>
    <w:p>
      <w:r>
        <w:rPr>
          <w:b/>
        </w:rPr>
        <w:t>Answer: Restating the issue confirms you understood it correctly, catches misunderstandings early, and reassures the user you were listening.</w:t>
      </w:r>
    </w:p>
    <w:p>
      <w:r>
        <w:t>Why: Confirming understanding prevents you from solving the wrong problem and builds trust at the start of the interaction.</w:t>
      </w:r>
    </w:p>
    <w:p>
      <w:pPr>
        <w:pStyle w:val="Heading2"/>
      </w:pPr>
      <w:r>
        <w:t>Resources</w:t>
      </w:r>
    </w:p>
    <w:p>
      <w:pPr>
        <w:pStyle w:val="ListBullet"/>
      </w:pPr>
      <w:r>
        <w:t>Zendesk — Customer service skills and best practices — https://www.zendesk.com/blog/customer-service-skills/</w:t>
      </w:r>
    </w:p>
    <w:p>
      <w:pPr>
        <w:pStyle w:val="ListBullet"/>
      </w:pPr>
      <w:r>
        <w:t>CompTIA — A+ professionalism and communication objectives — https://www.comptia.org/certifications/a</w:t>
      </w:r>
    </w:p>
    <w:p>
      <w:pPr>
        <w:pStyle w:val="ListBullet"/>
      </w:pPr>
      <w:r>
        <w:t>Atlassian — How to deliver great IT customer service — https://www.atlassian.com/itsm/service-request-management</w:t>
      </w:r>
    </w:p>
    <w:p>
      <w:pPr>
        <w:pStyle w:val="ListBullet"/>
      </w:pPr>
      <w:r>
        <w:t>Microsoft Learn — Training catalog (customer service &amp; support skills) — https://learn.microsoft.com/en-us/training/</w:t>
      </w:r>
    </w:p>
    <w:p>
      <w:r>
        <w:br w:type="page"/>
      </w:r>
    </w:p>
    <w:p>
      <w:pPr>
        <w:pStyle w:val="Heading1"/>
      </w:pPr>
      <w:r>
        <w:t>Lesson 6: Documentation and knowledge bases</w:t>
      </w:r>
    </w:p>
    <w:p>
      <w:r>
        <w:t>Learn to write ticket notes and knowledge-base articles that other technicians and users can actually follow, turning each solved problem into reusable knowledge.</w:t>
      </w:r>
    </w:p>
    <w:p>
      <w:pPr>
        <w:pStyle w:val="Heading2"/>
      </w:pPr>
      <w:r>
        <w:t>What you will be able to do</w:t>
      </w:r>
    </w:p>
    <w:p>
      <w:pPr>
        <w:pStyle w:val="ListBullet"/>
      </w:pPr>
      <w:r>
        <w:t>Explain why documentation is a core helpdesk responsibility, not an afterthought</w:t>
      </w:r>
    </w:p>
    <w:p>
      <w:pPr>
        <w:pStyle w:val="ListBullet"/>
      </w:pPr>
      <w:r>
        <w:t>Write clear, factual ticket notes that capture what was done and why</w:t>
      </w:r>
    </w:p>
    <w:p>
      <w:pPr>
        <w:pStyle w:val="ListBullet"/>
      </w:pPr>
      <w:r>
        <w:t>Structure a knowledge-base (KB) article a user or technician can follow</w:t>
      </w:r>
    </w:p>
    <w:p>
      <w:pPr>
        <w:pStyle w:val="ListBullet"/>
      </w:pPr>
      <w:r>
        <w:t>Distinguish internal documentation from user-facing articles</w:t>
      </w:r>
    </w:p>
    <w:p>
      <w:pPr>
        <w:pStyle w:val="ListBullet"/>
      </w:pPr>
      <w:r>
        <w:t>Apply knowledge-centred service principles in everyday work</w:t>
      </w:r>
    </w:p>
    <w:p>
      <w:pPr>
        <w:pStyle w:val="ListBullet"/>
      </w:pPr>
      <w:r>
        <w:t>Write a usable KB article from a solved ticket</w:t>
      </w:r>
    </w:p>
    <w:p>
      <w:pPr>
        <w:pStyle w:val="Heading2"/>
      </w:pPr>
      <w:r>
        <w:t>Notes</w:t>
      </w:r>
    </w:p>
    <w:p>
      <w:pPr>
        <w:pStyle w:val="Heading2"/>
      </w:pPr>
      <w:r>
        <w:t>Documentation is the work, not the paperwork</w:t>
      </w:r>
    </w:p>
    <w:p>
      <w:r>
        <w:t>Many beginners treat writing things down as the annoying bit after the real work. Reframe it: on a service desk, documentation is how your work scales. A fix you record once can be repeated by anyone in minutes; a fix you keep in your head dies when you go to lunch. Two kinds of writing matter most: ticket notes and knowledge-base articles.</w:t>
      </w:r>
    </w:p>
    <w:p>
      <w:pPr>
        <w:pStyle w:val="Heading2"/>
      </w:pPr>
      <w:r>
        <w:t>Writing good ticket notes</w:t>
      </w:r>
    </w:p>
    <w:p>
      <w:r>
        <w:t>Ticket notes are the running record of what happened. They should let a colleague pick up your ticket cold. Keep them factual, chronological, and free of blame or opinion — tickets are official records that can be audited.</w:t>
      </w:r>
    </w:p>
    <w:p>
      <w:pPr>
        <w:ind w:left="280"/>
      </w:pPr>
      <w:r>
        <w:rPr>
          <w:rFonts w:ascii="Consolas" w:hAnsi="Consolas"/>
          <w:sz w:val="18"/>
        </w:rPr>
        <w:t>10:14 - User reports shared drive S: missing after reboot.</w:t>
        <w:br/>
      </w:r>
      <w:r>
        <w:rPr>
          <w:rFonts w:ascii="Consolas" w:hAnsi="Consolas"/>
          <w:sz w:val="18"/>
        </w:rPr>
        <w:t>10:18 - Confirmed drive maps fine on a colleague's PC. Scope: 1 user.</w:t>
        <w:br/>
      </w:r>
      <w:r>
        <w:rPr>
          <w:rFonts w:ascii="Consolas" w:hAnsi="Consolas"/>
          <w:sz w:val="18"/>
        </w:rPr>
        <w:t>10:25 - Found mapped-drive logon script not running; Group Policy</w:t>
        <w:br/>
      </w:r>
      <w:r>
        <w:rPr>
          <w:rFonts w:ascii="Consolas" w:hAnsi="Consolas"/>
          <w:sz w:val="18"/>
        </w:rPr>
        <w:t xml:space="preserve">        not applied. Forced gpupdate /force - drive reappeared.</w:t>
        <w:br/>
      </w:r>
      <w:r>
        <w:rPr>
          <w:rFonts w:ascii="Consolas" w:hAnsi="Consolas"/>
          <w:sz w:val="18"/>
        </w:rPr>
        <w:t>10:30 - Verified with user, S: now present and accessible. Resolved.</w:t>
      </w:r>
    </w:p>
    <w:p>
      <w:r>
        <w:t>Notice it records facts and actions with times, not "user was clueless." Never write anything in a ticket you would not want the user, your boss, or an auditor to read.</w:t>
      </w:r>
    </w:p>
    <w:p>
      <w:pPr>
        <w:pStyle w:val="Heading2"/>
      </w:pPr>
      <w:r>
        <w:t>What a knowledge-base article is</w:t>
      </w:r>
    </w:p>
    <w:p>
      <w:r>
        <w:t>A knowledge base (KB) is a searchable library of articles describing how to solve known issues. Some are internal (for technicians); some are user-facing self-help that deflect tickets entirely. A good article has a predictable structure:</w:t>
      </w:r>
    </w:p>
    <w:p>
      <w:pPr>
        <w:ind w:left="280"/>
      </w:pPr>
      <w:r>
        <w:rPr>
          <w:rFonts w:ascii="Consolas" w:hAnsi="Consolas"/>
          <w:sz w:val="18"/>
        </w:rPr>
        <w:t>Title:    How to map the shared S: drive (Windows)</w:t>
        <w:br/>
      </w:r>
      <w:r>
        <w:rPr>
          <w:rFonts w:ascii="Consolas" w:hAnsi="Consolas"/>
          <w:sz w:val="18"/>
        </w:rPr>
        <w:t>Applies to: Windows 11 domain PCs</w:t>
        <w:br/>
      </w:r>
      <w:r>
        <w:rPr>
          <w:rFonts w:ascii="Consolas" w:hAnsi="Consolas"/>
          <w:sz w:val="18"/>
        </w:rPr>
        <w:t>Symptom:  The S: drive is missing from File Explorer</w:t>
        <w:br/>
      </w:r>
      <w:r>
        <w:rPr>
          <w:rFonts w:ascii="Consolas" w:hAnsi="Consolas"/>
          <w:sz w:val="18"/>
        </w:rPr>
        <w:t>Steps:</w:t>
        <w:br/>
      </w:r>
      <w:r>
        <w:rPr>
          <w:rFonts w:ascii="Consolas" w:hAnsi="Consolas"/>
          <w:sz w:val="18"/>
        </w:rPr>
        <w:t xml:space="preserve">  1. Open File Explorer and click "This PC".</w:t>
        <w:br/>
      </w:r>
      <w:r>
        <w:rPr>
          <w:rFonts w:ascii="Consolas" w:hAnsi="Consolas"/>
          <w:sz w:val="18"/>
        </w:rPr>
        <w:t xml:space="preserve">  2. Click the three-dot menu, then "Map network drive".</w:t>
        <w:br/>
      </w:r>
      <w:r>
        <w:rPr>
          <w:rFonts w:ascii="Consolas" w:hAnsi="Consolas"/>
          <w:sz w:val="18"/>
        </w:rPr>
        <w:t xml:space="preserve">  3. Choose drive letter S: and enter \\fileserver\shared.</w:t>
        <w:br/>
      </w:r>
      <w:r>
        <w:rPr>
          <w:rFonts w:ascii="Consolas" w:hAnsi="Consolas"/>
          <w:sz w:val="18"/>
        </w:rPr>
        <w:t xml:space="preserve">  4. Tick "Reconnect at sign-in" and click Finish.</w:t>
        <w:br/>
      </w:r>
      <w:r>
        <w:rPr>
          <w:rFonts w:ascii="Consolas" w:hAnsi="Consolas"/>
          <w:sz w:val="18"/>
        </w:rPr>
        <w:t>Expected result: The S: drive appears under "This PC".</w:t>
      </w:r>
    </w:p>
    <w:p>
      <w:r>
        <w:t>A searchable title uses the words users actually type. Numbered steps are unambiguous. An expected result lets the reader confirm it worked.</w:t>
      </w:r>
    </w:p>
    <w:p>
      <w:pPr>
        <w:pStyle w:val="Heading2"/>
      </w:pPr>
      <w:r>
        <w:t>Internal vs user-facing</w:t>
      </w:r>
    </w:p>
    <w:p>
      <w:r>
        <w:t>Internal docs can be technical and reference tools, scripts, or admin steps. User-facing articles use plain language, avoid jargon, and never expose sensitive detail such as server names or security settings the public should not see. Always ask: who will read this?</w:t>
      </w:r>
    </w:p>
    <w:p>
      <w:pPr>
        <w:pStyle w:val="Heading2"/>
      </w:pPr>
      <w:r>
        <w:t>Knowledge-centred service</w:t>
      </w:r>
    </w:p>
    <w:p>
      <w:r>
        <w:t>Knowledge-Centred Service (KCS) is the principle that capturing knowledge should be a natural by-product of solving tickets, not a separate project. When you solve something new, you write or improve an article as you go. Over time the knowledge base becomes the team's collective memory, and First Contact Resolution climbs because answers are already written down.</w:t>
      </w:r>
    </w:p>
    <w:p>
      <w:pPr>
        <w:pStyle w:val="Heading2"/>
      </w:pPr>
      <w:r>
        <w:t>Your task</w:t>
      </w:r>
    </w:p>
    <w:p>
      <w:r>
        <w:t>Take the solved ticket from earlier in the course where Sam's S: drive disappeared (or invent a similar fix you understand). Write a complete, user-facing KB article for it: a searchable title, an 'applies to' line, the symptom, numbered steps in plain language, and an expected result. Then write one sentence on what you would change if the article were internal-only instead.</w:t>
      </w:r>
    </w:p>
    <w:p>
      <w:pPr>
        <w:pStyle w:val="Heading2"/>
      </w:pPr>
      <w:r>
        <w:t>Quiz</w:t>
      </w:r>
    </w:p>
    <w:p>
      <w:r>
        <w:t>1. Why is documentation considered part of the actual job, not extra work?</w:t>
      </w:r>
    </w:p>
    <w:p>
      <w:pPr>
        <w:pStyle w:val="ListBullet"/>
      </w:pPr>
      <w:r>
        <w:t>A. It is required by law</w:t>
      </w:r>
    </w:p>
    <w:p>
      <w:pPr>
        <w:pStyle w:val="ListBullet"/>
      </w:pPr>
      <w:r>
        <w:t>B. It turns solved issues into reusable knowledge and lets others continue your work</w:t>
      </w:r>
    </w:p>
    <w:p>
      <w:pPr>
        <w:pStyle w:val="ListBullet"/>
      </w:pPr>
      <w:r>
        <w:t>C. It makes tickets look longer</w:t>
      </w:r>
    </w:p>
    <w:p>
      <w:pPr>
        <w:pStyle w:val="ListBullet"/>
      </w:pPr>
      <w:r>
        <w:t>D. It replaces troubleshooting</w:t>
      </w:r>
    </w:p>
    <w:p>
      <w:r>
        <w:rPr>
          <w:b/>
        </w:rPr>
        <w:t>Answer: B. It turns solved issues into reusable knowledge and lets others continue your work</w:t>
      </w:r>
    </w:p>
    <w:p>
      <w:r>
        <w:t>Why: Good notes let any technician resume or repeat a fix without re-investigating, and KB articles deflect future tickets, so documentation directly multiplies the team's capacity.</w:t>
      </w:r>
    </w:p>
    <w:p>
      <w:r>
        <w:t>2. What makes a good knowledge-base article?</w:t>
      </w:r>
    </w:p>
    <w:p>
      <w:pPr>
        <w:pStyle w:val="ListBullet"/>
      </w:pPr>
      <w:r>
        <w:t>A. Lots of jargon to sound expert</w:t>
      </w:r>
    </w:p>
    <w:p>
      <w:pPr>
        <w:pStyle w:val="ListBullet"/>
      </w:pPr>
      <w:r>
        <w:t>B. A single long paragraph</w:t>
      </w:r>
    </w:p>
    <w:p>
      <w:pPr>
        <w:pStyle w:val="ListBullet"/>
      </w:pPr>
      <w:r>
        <w:t>C. A clear title, the problem, numbered steps, and the expected result</w:t>
      </w:r>
    </w:p>
    <w:p>
      <w:pPr>
        <w:pStyle w:val="ListBullet"/>
      </w:pPr>
      <w:r>
        <w:t>D. Only a screenshot</w:t>
      </w:r>
    </w:p>
    <w:p>
      <w:r>
        <w:rPr>
          <w:b/>
        </w:rPr>
        <w:t>Answer: C. A clear title, the problem, numbered steps, and the expected result</w:t>
      </w:r>
    </w:p>
    <w:p>
      <w:r>
        <w:t>Why: Useful KB articles have a searchable title, a description of the symptom, clear numbered steps, and confirmation of the expected outcome so the reader knows it worked.</w:t>
      </w:r>
    </w:p>
    <w:p>
      <w:r>
        <w:t>3. What is the difference between internal documentation and a user-facing article?</w:t>
      </w:r>
    </w:p>
    <w:p>
      <w:pPr>
        <w:pStyle w:val="ListBullet"/>
      </w:pPr>
      <w:r>
        <w:t>A. Internal docs can be technical; user-facing articles use plain language and avoid sensitive detail</w:t>
      </w:r>
    </w:p>
    <w:p>
      <w:pPr>
        <w:pStyle w:val="ListBullet"/>
      </w:pPr>
      <w:r>
        <w:t>B. There is no difference</w:t>
      </w:r>
    </w:p>
    <w:p>
      <w:pPr>
        <w:pStyle w:val="ListBullet"/>
      </w:pPr>
      <w:r>
        <w:t>C. Internal docs are always shorter</w:t>
      </w:r>
    </w:p>
    <w:p>
      <w:pPr>
        <w:pStyle w:val="ListBullet"/>
      </w:pPr>
      <w:r>
        <w:t>D. User-facing articles are for managers only</w:t>
      </w:r>
    </w:p>
    <w:p>
      <w:r>
        <w:rPr>
          <w:b/>
        </w:rPr>
        <w:t>Answer: A. Internal docs can be technical; user-facing articles use plain language and avoid sensitive detail</w:t>
      </w:r>
    </w:p>
    <w:p>
      <w:r>
        <w:t>Why: Internal notes can include technical detail and tools; user-facing self-help articles use plain language and never expose sensitive internal information.</w:t>
      </w:r>
    </w:p>
    <w:p>
      <w:r>
        <w:t>4. What does 'knowledge-centred service' (KCS) encourage technicians to do?</w:t>
      </w:r>
    </w:p>
    <w:p>
      <w:pPr>
        <w:pStyle w:val="ListBullet"/>
      </w:pPr>
      <w:r>
        <w:t>A. Avoid writing anything down</w:t>
      </w:r>
    </w:p>
    <w:p>
      <w:pPr>
        <w:pStyle w:val="ListBullet"/>
      </w:pPr>
      <w:r>
        <w:t>B. Only document at year end</w:t>
      </w:r>
    </w:p>
    <w:p>
      <w:pPr>
        <w:pStyle w:val="ListBullet"/>
      </w:pPr>
      <w:r>
        <w:t>C. Delete old articles immediately</w:t>
      </w:r>
    </w:p>
    <w:p>
      <w:pPr>
        <w:pStyle w:val="ListBullet"/>
      </w:pPr>
      <w:r>
        <w:t>D. Capture and reuse knowledge as part of solving each issue</w:t>
      </w:r>
    </w:p>
    <w:p>
      <w:r>
        <w:rPr>
          <w:b/>
        </w:rPr>
        <w:t>Answer: D. Capture and reuse knowledge as part of solving each issue</w:t>
      </w:r>
    </w:p>
    <w:p>
      <w:r>
        <w:t>Why: KCS treats knowledge capture as a by-product of solving tickets, so the knowledge base grows and improves continuously through normal work.</w:t>
      </w:r>
    </w:p>
    <w:p>
      <w:r>
        <w:t>5. Write a good, searchable title for a KB article about resetting a forgotten domain password. Explain your choice.</w:t>
      </w:r>
    </w:p>
    <w:p>
      <w:r>
        <w:rPr>
          <w:b/>
        </w:rPr>
        <w:t>Answer: Something like 'How to reset a forgotten Windows domain password (self-service)'. It names the system, the action, and the context, so users searching 'reset password' will find it.</w:t>
      </w:r>
    </w:p>
    <w:p>
      <w:r>
        <w:t>Why: A searchable title contains the words users actually type and clearly states what the article covers.</w:t>
      </w:r>
    </w:p>
    <w:p>
      <w:r>
        <w:t>6. Why should ticket notes be factual and free of blame or opinion?</w:t>
      </w:r>
    </w:p>
    <w:p>
      <w:r>
        <w:rPr>
          <w:b/>
        </w:rPr>
        <w:t>Answer: Tickets are official, shared records that others read and that may be audited, so notes must state facts and actions, not opinions or criticism of users or colleagues.</w:t>
      </w:r>
    </w:p>
    <w:p>
      <w:r>
        <w:t>Why: Professional, factual notes protect everyone, stay useful over time, and avoid creating problems if the ticket is reviewed later.</w:t>
      </w:r>
    </w:p>
    <w:p>
      <w:pPr>
        <w:pStyle w:val="Heading2"/>
      </w:pPr>
      <w:r>
        <w:t>Resources</w:t>
      </w:r>
    </w:p>
    <w:p>
      <w:pPr>
        <w:pStyle w:val="ListBullet"/>
      </w:pPr>
      <w:r>
        <w:t>Atlassian — How to build a knowledge base — https://www.atlassian.com/itsm/knowledge-management/what-is-a-knowledge-base</w:t>
      </w:r>
    </w:p>
    <w:p>
      <w:pPr>
        <w:pStyle w:val="ListBullet"/>
      </w:pPr>
      <w:r>
        <w:t>Zendesk — Creating and managing knowledge base articles — https://support.zendesk.com/hc/en-us/articles/4408839258522-Creating-or-editing-articles-in-the-knowledge-base</w:t>
      </w:r>
    </w:p>
    <w:p>
      <w:pPr>
        <w:pStyle w:val="ListBullet"/>
      </w:pPr>
      <w:r>
        <w:t>ServiceNow Docs — Knowledge Management — https://docs.servicenow.com/bundle/washingtondc-servicenow-platform/page/product/knowledge-management/concept/c_KnowledgeManagement.html</w:t>
      </w:r>
    </w:p>
    <w:p>
      <w:pPr>
        <w:pStyle w:val="ListBullet"/>
      </w:pPr>
      <w:r>
        <w:t>Consortium for Service Innovation — KCS (Knowledge-Centered Service) — https://www.serviceinnovation.org/kcs/</w:t>
      </w:r>
    </w:p>
    <w:p>
      <w:r>
        <w:br w:type="page"/>
      </w:r>
    </w:p>
    <w:p>
      <w:pPr>
        <w:pStyle w:val="Heading1"/>
      </w:pPr>
      <w:r>
        <w:t>Lesson 7: SLAs, priorities and escalation</w:t>
      </w:r>
    </w:p>
    <w:p>
      <w:r>
        <w:t>Understand how SLAs, impact and urgency set a ticket's priority, and learn to escalate cleanly so the right people get the right tickets at the right time.</w:t>
      </w:r>
    </w:p>
    <w:p>
      <w:pPr>
        <w:pStyle w:val="Heading2"/>
      </w:pPr>
      <w:r>
        <w:t>What you will be able to do</w:t>
      </w:r>
    </w:p>
    <w:p>
      <w:pPr>
        <w:pStyle w:val="ListBullet"/>
      </w:pPr>
      <w:r>
        <w:t>Explain what a Service Level Agreement (SLA) is and what it commits to</w:t>
      </w:r>
    </w:p>
    <w:p>
      <w:pPr>
        <w:pStyle w:val="ListBullet"/>
      </w:pPr>
      <w:r>
        <w:t>Calculate priority from impact and urgency using a priority matrix</w:t>
      </w:r>
    </w:p>
    <w:p>
      <w:pPr>
        <w:pStyle w:val="ListBullet"/>
      </w:pPr>
      <w:r>
        <w:t>Distinguish response time targets from resolution time targets</w:t>
      </w:r>
    </w:p>
    <w:p>
      <w:pPr>
        <w:pStyle w:val="ListBullet"/>
      </w:pPr>
      <w:r>
        <w:t>Recognise a major incident and how it is handled differently</w:t>
      </w:r>
    </w:p>
    <w:p>
      <w:pPr>
        <w:pStyle w:val="ListBullet"/>
      </w:pPr>
      <w:r>
        <w:t>Escalate functionally and hierarchically with a complete handover</w:t>
      </w:r>
    </w:p>
    <w:p>
      <w:pPr>
        <w:pStyle w:val="ListBullet"/>
      </w:pPr>
      <w:r>
        <w:t>Prioritise a realistic mixed queue of tickets correctly</w:t>
      </w:r>
    </w:p>
    <w:p>
      <w:pPr>
        <w:pStyle w:val="Heading2"/>
      </w:pPr>
      <w:r>
        <w:t>Notes</w:t>
      </w:r>
    </w:p>
    <w:p>
      <w:pPr>
        <w:pStyle w:val="Heading2"/>
      </w:pPr>
      <w:r>
        <w:t>What an SLA actually promises</w:t>
      </w:r>
    </w:p>
    <w:p>
      <w:r>
        <w:t>A Service Level Agreement (SLA) is a documented promise between IT and the business about how fast tickets will be handled. It usually sets two separate clocks per priority: a response time (how quickly someone acknowledges and starts work) and a resolution time (how long is allowed to fix it). When a ticket exceeds its target, that is an SLA breach — something the desk works hard to avoid.</w:t>
      </w:r>
    </w:p>
    <w:p>
      <w:pPr>
        <w:ind w:left="280"/>
      </w:pPr>
      <w:r>
        <w:rPr>
          <w:rFonts w:ascii="Consolas" w:hAnsi="Consolas"/>
          <w:sz w:val="18"/>
        </w:rPr>
        <w:t>Priority  Response target   Resolution target</w:t>
        <w:br/>
      </w:r>
      <w:r>
        <w:rPr>
          <w:rFonts w:ascii="Consolas" w:hAnsi="Consolas"/>
          <w:sz w:val="18"/>
        </w:rPr>
        <w:t>P1        15 minutes        4 hours</w:t>
        <w:br/>
      </w:r>
      <w:r>
        <w:rPr>
          <w:rFonts w:ascii="Consolas" w:hAnsi="Consolas"/>
          <w:sz w:val="18"/>
        </w:rPr>
        <w:t>P2        30 minutes        8 hours</w:t>
        <w:br/>
      </w:r>
      <w:r>
        <w:rPr>
          <w:rFonts w:ascii="Consolas" w:hAnsi="Consolas"/>
          <w:sz w:val="18"/>
        </w:rPr>
        <w:t>P3        4 hours           2 business days</w:t>
        <w:br/>
      </w:r>
      <w:r>
        <w:rPr>
          <w:rFonts w:ascii="Consolas" w:hAnsi="Consolas"/>
          <w:sz w:val="18"/>
        </w:rPr>
        <w:t>P4        1 business day    5 business days</w:t>
      </w:r>
    </w:p>
    <w:p>
      <w:r>
        <w:t>The SLA is why you cannot just work tickets in the order they arrive — some have a much tighter clock than others.</w:t>
      </w:r>
    </w:p>
    <w:p>
      <w:pPr>
        <w:pStyle w:val="Heading2"/>
      </w:pPr>
      <w:r>
        <w:t>Priority = impact x urgency</w:t>
      </w:r>
    </w:p>
    <w:p>
      <w:r>
        <w:t>Priority is not about who complains loudest. It is calculated from impact (how many people, how critical the service) and urgency (how time-sensitive). Most desks use a priority matrix:</w:t>
      </w:r>
    </w:p>
    <w:p>
      <w:pPr>
        <w:ind w:left="280"/>
      </w:pPr>
      <w:r>
        <w:rPr>
          <w:rFonts w:ascii="Consolas" w:hAnsi="Consolas"/>
          <w:sz w:val="18"/>
        </w:rPr>
        <w:t xml:space="preserve">              Urgency High   Urgency Med   Urgency Low</w:t>
        <w:br/>
      </w:r>
      <w:r>
        <w:rPr>
          <w:rFonts w:ascii="Consolas" w:hAnsi="Consolas"/>
          <w:sz w:val="18"/>
        </w:rPr>
        <w:t>Impact High      P1            P2            P3</w:t>
        <w:br/>
      </w:r>
      <w:r>
        <w:rPr>
          <w:rFonts w:ascii="Consolas" w:hAnsi="Consolas"/>
          <w:sz w:val="18"/>
        </w:rPr>
        <w:t>Impact Med       P2            P3            P4</w:t>
        <w:br/>
      </w:r>
      <w:r>
        <w:rPr>
          <w:rFonts w:ascii="Consolas" w:hAnsi="Consolas"/>
          <w:sz w:val="18"/>
        </w:rPr>
        <w:t>Impact Low       P3            P4            P4</w:t>
      </w:r>
    </w:p>
    <w:p>
      <w:r>
        <w:t>A single user who forgot a password is high urgency to them but low impact, so it is not a P1. The whole sales floor losing email is high impact and high urgency — that is a P1.</w:t>
      </w:r>
    </w:p>
    <w:p>
      <w:pPr>
        <w:pStyle w:val="Heading2"/>
      </w:pPr>
      <w:r>
        <w:t>Major incidents</w:t>
      </w:r>
    </w:p>
    <w:p>
      <w:r>
        <w:t>A major incident is the most severe class: a critical service down, many users affected, the business hurting. These get special handling — a major incident manager, a dedicated bridge call, frequent communications, and all-hands focus. As Tier 1, your role is often to recognise one early, log it correctly, and raise the alarm rather than quietly working it alone.</w:t>
      </w:r>
    </w:p>
    <w:p>
      <w:pPr>
        <w:pStyle w:val="Heading2"/>
      </w:pPr>
      <w:r>
        <w:t>Escalation done well</w:t>
      </w:r>
    </w:p>
    <w:p>
      <w:r>
        <w:t>No single technician can fix everything, so escalation is a normal, healthy part of the job. There are two kinds:</w:t>
      </w:r>
    </w:p>
    <w:p>
      <w:pPr>
        <w:pStyle w:val="ListBullet"/>
      </w:pPr>
      <w:r>
        <w:t>**Functional escalation** — sending the ticket to a team with the right **skills** (e.g. networking).</w:t>
      </w:r>
    </w:p>
    <w:p>
      <w:pPr>
        <w:pStyle w:val="ListBullet"/>
      </w:pPr>
      <w:r>
        <w:t>**Hierarchical escalation** — raising it up the **management** chain for authority or attention, common on SLA breaches and major incidents.</w:t>
      </w:r>
    </w:p>
    <w:p>
      <w:r>
        <w:t>A clean escalation is a complete handover. Bad escalations bounce back and waste everyone's time:</w:t>
      </w:r>
    </w:p>
    <w:p>
      <w:pPr>
        <w:ind w:left="280"/>
      </w:pPr>
      <w:r>
        <w:rPr>
          <w:rFonts w:ascii="Consolas" w:hAnsi="Consolas"/>
          <w:sz w:val="18"/>
        </w:rPr>
        <w:t>Escalation note:</w:t>
        <w:br/>
      </w:r>
      <w:r>
        <w:rPr>
          <w:rFonts w:ascii="Consolas" w:hAnsi="Consolas"/>
          <w:sz w:val="18"/>
        </w:rPr>
        <w:t>Ref: INC0048213 | Priority: P2</w:t>
        <w:br/>
      </w:r>
      <w:r>
        <w:rPr>
          <w:rFonts w:ascii="Consolas" w:hAnsi="Consolas"/>
          <w:sz w:val="18"/>
        </w:rPr>
        <w:t>Summary: Finance shared mailbox not receiving external email since 08:30.</w:t>
        <w:br/>
      </w:r>
      <w:r>
        <w:rPr>
          <w:rFonts w:ascii="Consolas" w:hAnsi="Consolas"/>
          <w:sz w:val="18"/>
        </w:rPr>
        <w:t>Tried: confirmed mailbox exists, internal mail arrives, checked rules</w:t>
        <w:br/>
      </w:r>
      <w:r>
        <w:rPr>
          <w:rFonts w:ascii="Consolas" w:hAnsi="Consolas"/>
          <w:sz w:val="18"/>
        </w:rPr>
        <w:t xml:space="preserve">       (none blocking), verified user permissions OK.</w:t>
        <w:br/>
      </w:r>
      <w:r>
        <w:rPr>
          <w:rFonts w:ascii="Consolas" w:hAnsi="Consolas"/>
          <w:sz w:val="18"/>
        </w:rPr>
        <w:t>Impact: 6 finance users, month-end deadline today.</w:t>
        <w:br/>
      </w:r>
      <w:r>
        <w:rPr>
          <w:rFonts w:ascii="Consolas" w:hAnsi="Consolas"/>
          <w:sz w:val="18"/>
        </w:rPr>
        <w:t>Contact: Sam Patel, ext. 4471, available until 17:00.</w:t>
        <w:br/>
      </w:r>
      <w:r>
        <w:rPr>
          <w:rFonts w:ascii="Consolas" w:hAnsi="Consolas"/>
          <w:sz w:val="18"/>
        </w:rPr>
        <w:t>Reason for escalation: needs mail-flow/transport rule review (Tier 2).</w:t>
      </w:r>
    </w:p>
    <w:p>
      <w:r>
        <w:t>That handover lets the next team start immediately, without re-interviewing the user.</w:t>
      </w:r>
    </w:p>
    <w:p>
      <w:pPr>
        <w:pStyle w:val="Heading2"/>
      </w:pPr>
      <w:r>
        <w:t>Your task</w:t>
      </w:r>
    </w:p>
    <w:p>
      <w:r>
        <w:t>You have these four tickets open at once. Assign each a priority (P1-P4) using impact and urgency, then list the order you would work them and write one sentence justifying each:</w:t>
      </w:r>
    </w:p>
    <w:p>
      <w:r>
        <w:t>1. The entire warehouse cannot scan stock; shipping is halted.</w:t>
      </w:r>
    </w:p>
    <w:p>
      <w:r>
        <w:t>2. One user's mouse scroll wheel is sticky.</w:t>
      </w:r>
    </w:p>
    <w:p>
      <w:r>
        <w:t>3. A manager cannot open a report needed for a board meeting in one hour.</w:t>
      </w:r>
    </w:p>
    <w:p>
      <w:r>
        <w:t>4. The shared printer on floor 2 is out of toner (a spare is in the cupboard).</w:t>
      </w:r>
    </w:p>
    <w:p>
      <w:pPr>
        <w:pStyle w:val="Heading2"/>
      </w:pPr>
      <w:r>
        <w:t>Quiz</w:t>
      </w:r>
    </w:p>
    <w:p>
      <w:r>
        <w:t>1. What is a Service Level Agreement (SLA)?</w:t>
      </w:r>
    </w:p>
    <w:p>
      <w:pPr>
        <w:pStyle w:val="ListBullet"/>
      </w:pPr>
      <w:r>
        <w:t>A. A list of broken computers</w:t>
      </w:r>
    </w:p>
    <w:p>
      <w:pPr>
        <w:pStyle w:val="ListBullet"/>
      </w:pPr>
      <w:r>
        <w:t>B. A documented commitment to respond and resolve within agreed timeframes</w:t>
      </w:r>
    </w:p>
    <w:p>
      <w:pPr>
        <w:pStyle w:val="ListBullet"/>
      </w:pPr>
      <w:r>
        <w:t>C. A type of password</w:t>
      </w:r>
    </w:p>
    <w:p>
      <w:pPr>
        <w:pStyle w:val="ListBullet"/>
      </w:pPr>
      <w:r>
        <w:t>D. A software licence</w:t>
      </w:r>
    </w:p>
    <w:p>
      <w:r>
        <w:rPr>
          <w:b/>
        </w:rPr>
        <w:t>Answer: B. A documented commitment to respond and resolve within agreed timeframes</w:t>
      </w:r>
    </w:p>
    <w:p>
      <w:r>
        <w:t>Why: An SLA is an agreement between IT and the business defining target response and resolution times, often varying by priority.</w:t>
      </w:r>
    </w:p>
    <w:p>
      <w:r>
        <w:t>2. How is a ticket's priority normally determined?</w:t>
      </w:r>
    </w:p>
    <w:p>
      <w:pPr>
        <w:pStyle w:val="ListBullet"/>
      </w:pPr>
      <w:r>
        <w:t>A. By who shouts loudest</w:t>
      </w:r>
    </w:p>
    <w:p>
      <w:pPr>
        <w:pStyle w:val="ListBullet"/>
      </w:pPr>
      <w:r>
        <w:t>B. Alphabetically</w:t>
      </w:r>
    </w:p>
    <w:p>
      <w:pPr>
        <w:pStyle w:val="ListBullet"/>
      </w:pPr>
      <w:r>
        <w:t>C. By combining impact and urgency</w:t>
      </w:r>
    </w:p>
    <w:p>
      <w:pPr>
        <w:pStyle w:val="ListBullet"/>
      </w:pPr>
      <w:r>
        <w:t>D. By ticket number</w:t>
      </w:r>
    </w:p>
    <w:p>
      <w:r>
        <w:rPr>
          <w:b/>
        </w:rPr>
        <w:t>Answer: C. By combining impact and urgency</w:t>
      </w:r>
    </w:p>
    <w:p>
      <w:r>
        <w:t>Why: Priority comes from a matrix of impact (how many/how critical) and urgency (how time-sensitive), giving a consistent, defensible ranking.</w:t>
      </w:r>
    </w:p>
    <w:p>
      <w:r>
        <w:t>3. Which scenario is most likely a P1 / major incident?</w:t>
      </w:r>
    </w:p>
    <w:p>
      <w:pPr>
        <w:pStyle w:val="ListBullet"/>
      </w:pPr>
      <w:r>
        <w:t>A. One user wants a larger monitor</w:t>
      </w:r>
    </w:p>
    <w:p>
      <w:pPr>
        <w:pStyle w:val="ListBullet"/>
      </w:pPr>
      <w:r>
        <w:t>B. A user forgot a password</w:t>
      </w:r>
    </w:p>
    <w:p>
      <w:pPr>
        <w:pStyle w:val="ListBullet"/>
      </w:pPr>
      <w:r>
        <w:t>C. Someone requests new software</w:t>
      </w:r>
    </w:p>
    <w:p>
      <w:pPr>
        <w:pStyle w:val="ListBullet"/>
      </w:pPr>
      <w:r>
        <w:t>D. The company email system is down for everyone</w:t>
      </w:r>
    </w:p>
    <w:p>
      <w:r>
        <w:rPr>
          <w:b/>
        </w:rPr>
        <w:t>Answer: D. The company email system is down for everyone</w:t>
      </w:r>
    </w:p>
    <w:p>
      <w:r>
        <w:t>Why: High impact (everyone) plus high urgency (core service down) makes an organisation-wide email outage a top-priority/major incident.</w:t>
      </w:r>
    </w:p>
    <w:p>
      <w:r>
        <w:t>4. What is the difference between functional and hierarchical escalation?</w:t>
      </w:r>
    </w:p>
    <w:p>
      <w:pPr>
        <w:pStyle w:val="ListBullet"/>
      </w:pPr>
      <w:r>
        <w:t>A. Functional sends it to a team with the right skills; hierarchical raises it to management for authority or attention</w:t>
      </w:r>
    </w:p>
    <w:p>
      <w:pPr>
        <w:pStyle w:val="ListBullet"/>
      </w:pPr>
      <w:r>
        <w:t>B. They are the same</w:t>
      </w:r>
    </w:p>
    <w:p>
      <w:pPr>
        <w:pStyle w:val="ListBullet"/>
      </w:pPr>
      <w:r>
        <w:t>C. Functional is faster</w:t>
      </w:r>
    </w:p>
    <w:p>
      <w:pPr>
        <w:pStyle w:val="ListBullet"/>
      </w:pPr>
      <w:r>
        <w:t>D. Hierarchical only happens at night</w:t>
      </w:r>
    </w:p>
    <w:p>
      <w:r>
        <w:rPr>
          <w:b/>
        </w:rPr>
        <w:t>Answer: A. Functional sends it to a team with the right skills; hierarchical raises it to management for authority or attention</w:t>
      </w:r>
    </w:p>
    <w:p>
      <w:r>
        <w:t>Why: Functional escalation routes to specialists by skill; hierarchical escalation raises the ticket up the management chain, often for SLA breaches or major incidents.</w:t>
      </w:r>
    </w:p>
    <w:p>
      <w:r>
        <w:t>5. Explain the difference between an SLA response time and a resolution time.</w:t>
      </w:r>
    </w:p>
    <w:p>
      <w:r>
        <w:rPr>
          <w:b/>
        </w:rPr>
        <w:t>Answer: Response time is how quickly someone must acknowledge or begin work on the ticket; resolution time is how long is allowed to actually fix it. Both are usually set per priority.</w:t>
      </w:r>
    </w:p>
    <w:p>
      <w:r>
        <w:t>Why: Response and resolution are separate clocks; you can meet a response target but still breach the resolution target if the fix runs long.</w:t>
      </w:r>
    </w:p>
    <w:p>
      <w:r>
        <w:t>6. What information must you include when escalating a ticket to keep it clean?</w:t>
      </w:r>
    </w:p>
    <w:p>
      <w:r>
        <w:rPr>
          <w:b/>
        </w:rPr>
        <w:t>Answer: The ticket reference, a clear summary of the issue, what you already tried and ruled out, the impact and priority, and the user's contact details, so the next team can continue without re-interviewing the user.</w:t>
      </w:r>
    </w:p>
    <w:p>
      <w:r>
        <w:t>Why: A complete handover prevents wasted time and a frustrated user repeating themselves; incomplete escalations bounce back.</w:t>
      </w:r>
    </w:p>
    <w:p>
      <w:pPr>
        <w:pStyle w:val="Heading2"/>
      </w:pPr>
      <w:r>
        <w:t>Resources</w:t>
      </w:r>
    </w:p>
    <w:p>
      <w:pPr>
        <w:pStyle w:val="ListBullet"/>
      </w:pPr>
      <w:r>
        <w:t>Atlassian — What is an SLA? Service level agreements explained — https://www.atlassian.com/itsm/service-request-management/slas</w:t>
      </w:r>
    </w:p>
    <w:p>
      <w:pPr>
        <w:pStyle w:val="ListBullet"/>
      </w:pPr>
      <w:r>
        <w:t>ServiceNow Docs — Service Level Management (SLAs) — https://docs.servicenow.com/bundle/washingtondc-it-service-management/page/product/service-level-management/concept/c_ServiceLevelManagement.html</w:t>
      </w:r>
    </w:p>
    <w:p>
      <w:pPr>
        <w:pStyle w:val="ListBullet"/>
      </w:pPr>
      <w:r>
        <w:t>Axelos — ITIL incident management and prioritisation — https://www.axelos.com/certifications/itil-service-management/itil-4-foundation</w:t>
      </w:r>
    </w:p>
    <w:p>
      <w:pPr>
        <w:pStyle w:val="ListBullet"/>
      </w:pPr>
      <w:r>
        <w:t>Zendesk — Defining and using SLA policies — https://support.zendesk.com/hc/en-us/articles/4408821871386-Defining-SLA-policies</w:t>
      </w:r>
    </w:p>
    <w:p>
      <w:r>
        <w:br w:type="page"/>
      </w:r>
    </w:p>
    <w:p>
      <w:pPr>
        <w:pStyle w:val="Heading1"/>
      </w:pPr>
      <w:r>
        <w:t>Lesson 8: Remote support tools and techniques</w:t>
      </w:r>
    </w:p>
    <w:p>
      <w:r>
        <w:t>Learn how to support users you cannot physically reach, using remote tools safely, securely, and with the consent and trust of the person on the other end.</w:t>
      </w:r>
    </w:p>
    <w:p>
      <w:pPr>
        <w:pStyle w:val="Heading2"/>
      </w:pPr>
      <w:r>
        <w:t>What you will be able to do</w:t>
      </w:r>
    </w:p>
    <w:p>
      <w:pPr>
        <w:pStyle w:val="ListBullet"/>
      </w:pPr>
      <w:r>
        <w:t>Describe the common categories of remote support tools</w:t>
      </w:r>
    </w:p>
    <w:p>
      <w:pPr>
        <w:pStyle w:val="ListBullet"/>
      </w:pPr>
      <w:r>
        <w:t>Always obtain user consent before connecting to their device</w:t>
      </w:r>
    </w:p>
    <w:p>
      <w:pPr>
        <w:pStyle w:val="ListBullet"/>
      </w:pPr>
      <w:r>
        <w:t>Guide a user through actions using clear verbal screen-sharing</w:t>
      </w:r>
    </w:p>
    <w:p>
      <w:pPr>
        <w:pStyle w:val="ListBullet"/>
      </w:pPr>
      <w:r>
        <w:t>Follow security best practices during a remote session</w:t>
      </w:r>
    </w:p>
    <w:p>
      <w:pPr>
        <w:pStyle w:val="ListBullet"/>
      </w:pPr>
      <w:r>
        <w:t>Choose between remote control, screen-share, and remote command tools</w:t>
      </w:r>
    </w:p>
    <w:p>
      <w:pPr>
        <w:pStyle w:val="ListBullet"/>
      </w:pPr>
      <w:r>
        <w:t>Run a safe, professional remote session from start to finish</w:t>
      </w:r>
    </w:p>
    <w:p>
      <w:pPr>
        <w:pStyle w:val="Heading2"/>
      </w:pPr>
      <w:r>
        <w:t>Notes</w:t>
      </w:r>
    </w:p>
    <w:p>
      <w:pPr>
        <w:pStyle w:val="Heading2"/>
      </w:pPr>
      <w:r>
        <w:t>Supporting people you can't reach</w:t>
      </w:r>
    </w:p>
    <w:p>
      <w:r>
        <w:t>Most support today is remote: the user is on another floor, in another city, or working from home. You will rarely walk to the desk. That makes remote support tools and the etiquette around them a daily skill. Used well, they let you fix things in minutes that would otherwise take a site visit. Used carelessly, they create security and trust problems.</w:t>
      </w:r>
    </w:p>
    <w:p>
      <w:pPr>
        <w:pStyle w:val="Heading2"/>
      </w:pPr>
      <w:r>
        <w:t>The categories of tool</w:t>
      </w:r>
    </w:p>
    <w:p>
      <w:r>
        <w:t>Remote tools fall into a few broad groups:</w:t>
      </w:r>
    </w:p>
    <w:p>
      <w:pPr>
        <w:pStyle w:val="ListBullet"/>
      </w:pPr>
      <w:r>
        <w:t>**Remote-control tools** let you see *and operate* the user's screen and mouse, as if you were sitting there. Best for hands-on troubleshooting.</w:t>
      </w:r>
    </w:p>
    <w:p>
      <w:pPr>
        <w:pStyle w:val="ListBullet"/>
      </w:pPr>
      <w:r>
        <w:t>**Screen-sharing / co-browsing** lets you *see* what the user sees while *they* drive. Good for sensitive screens and for teaching.</w:t>
      </w:r>
    </w:p>
    <w:p>
      <w:pPr>
        <w:pStyle w:val="ListBullet"/>
      </w:pPr>
      <w:r>
        <w:t>**Remote command / management tools** let you run commands or push fixes to many machines at once, often without interrupting the user. Best at scale.</w:t>
      </w:r>
    </w:p>
    <w:p>
      <w:r>
        <w:t>Match the tool to the task: do not take full control when watching the user click would do.</w:t>
      </w:r>
    </w:p>
    <w:p>
      <w:pPr>
        <w:pStyle w:val="Heading2"/>
      </w:pPr>
      <w:r>
        <w:t>Consent comes first, always</w:t>
      </w:r>
    </w:p>
    <w:p>
      <w:r>
        <w:t>Before you connect to anyone's machine, get their consent and explain what you are about to do. This is both basic courtesy and a privacy/security requirement.</w:t>
      </w:r>
    </w:p>
    <w:p>
      <w:pPr>
        <w:ind w:left="280"/>
      </w:pPr>
      <w:r>
        <w:rPr>
          <w:rFonts w:ascii="Consolas" w:hAnsi="Consolas"/>
          <w:sz w:val="18"/>
        </w:rPr>
        <w:t>"To fix this fastest, I'd like to connect to your screen remotely.</w:t>
        <w:br/>
      </w:r>
      <w:r>
        <w:rPr>
          <w:rFonts w:ascii="Consolas" w:hAnsi="Consolas"/>
          <w:sz w:val="18"/>
        </w:rPr>
        <w:t>You'll see a prompt asking you to allow it - I can't connect</w:t>
        <w:br/>
      </w:r>
      <w:r>
        <w:rPr>
          <w:rFonts w:ascii="Consolas" w:hAnsi="Consolas"/>
          <w:sz w:val="18"/>
        </w:rPr>
        <w:t>unless you accept. You'll be able to see everything I do, and</w:t>
        <w:br/>
      </w:r>
      <w:r>
        <w:rPr>
          <w:rFonts w:ascii="Consolas" w:hAnsi="Consolas"/>
          <w:sz w:val="18"/>
        </w:rPr>
        <w:t>you can take back control at any time. Is that okay?"</w:t>
      </w:r>
    </w:p>
    <w:p>
      <w:r>
        <w:t>Notice it reassures the user they stay in control and can watch. That is how you build trust over a remote link.</w:t>
      </w:r>
    </w:p>
    <w:p>
      <w:pPr>
        <w:pStyle w:val="Heading2"/>
      </w:pPr>
      <w:r>
        <w:t>Guiding a user verbally</w:t>
      </w:r>
    </w:p>
    <w:p>
      <w:r>
        <w:t>Sometimes you should not connect — the screen has sensitive data, the tool is unavailable, or teaching the user pays off. Then you guide them verbally. The skill is giving one clear instruction at a time and confirming each step.</w:t>
      </w:r>
    </w:p>
    <w:p>
      <w:pPr>
        <w:ind w:left="280"/>
      </w:pPr>
      <w:r>
        <w:rPr>
          <w:rFonts w:ascii="Consolas" w:hAnsi="Consolas"/>
          <w:sz w:val="18"/>
        </w:rPr>
        <w:t>"Let's do this together. Bottom-left, click the Start button -</w:t>
        <w:br/>
      </w:r>
      <w:r>
        <w:rPr>
          <w:rFonts w:ascii="Consolas" w:hAnsi="Consolas"/>
          <w:sz w:val="18"/>
        </w:rPr>
        <w:t>tell me when you see the menu. ... Great. Now type the word</w:t>
        <w:br/>
      </w:r>
      <w:r>
        <w:rPr>
          <w:rFonts w:ascii="Consolas" w:hAnsi="Consolas"/>
          <w:sz w:val="18"/>
        </w:rPr>
        <w:t>'control' and press Enter. What do you see now?"</w:t>
      </w:r>
    </w:p>
    <w:p>
      <w:r>
        <w:t>Slow, single steps with check-ins prevent the user racing ahead and getting lost.</w:t>
      </w:r>
    </w:p>
    <w:p>
      <w:pPr>
        <w:pStyle w:val="Heading2"/>
      </w:pPr>
      <w:r>
        <w:t>Security during the session</w:t>
      </w:r>
    </w:p>
    <w:p>
      <w:r>
        <w:t>A remote session is privileged access, so treat it with care:</w:t>
      </w:r>
    </w:p>
    <w:p>
      <w:pPr>
        <w:pStyle w:val="ListBullet"/>
      </w:pPr>
      <w:r>
        <w:t>**Verify identity** — confirm you are helping the right person.</w:t>
      </w:r>
    </w:p>
    <w:p>
      <w:pPr>
        <w:pStyle w:val="ListBullet"/>
      </w:pPr>
      <w:r>
        <w:t>**Never ask for their password** out loud or in chat; you should not need it.</w:t>
      </w:r>
    </w:p>
    <w:p>
      <w:pPr>
        <w:pStyle w:val="ListBullet"/>
      </w:pPr>
      <w:r>
        <w:t>**Keep the user present and aware** of what you are doing.</w:t>
      </w:r>
    </w:p>
    <w:p>
      <w:pPr>
        <w:pStyle w:val="ListBullet"/>
      </w:pPr>
      <w:r>
        <w:t>**Avoid opening personal files** or anything unrelated to the issue.</w:t>
      </w:r>
    </w:p>
    <w:p>
      <w:pPr>
        <w:pStyle w:val="ListBullet"/>
      </w:pPr>
      <w:r>
        <w:t>**End the session cleanly** and confirm the disconnect, so no access lingers.</w:t>
      </w:r>
    </w:p>
    <w:p>
      <w:r>
        <w:t>These habits protect the user, protect you, and keep an auditable, professional standard.</w:t>
      </w:r>
    </w:p>
    <w:p>
      <w:pPr>
        <w:pStyle w:val="Heading2"/>
      </w:pPr>
      <w:r>
        <w:t>Your task</w:t>
      </w:r>
    </w:p>
    <w:p>
      <w:r>
        <w:t>Write the spoken script you would use to start a remote-control session with a nervous, non-technical user who is reluctant to let you connect. Include: how you ask for consent, how you reassure them they stay in control, one security point you make, and how you tell them the session has ended at the close. Keep it warm and jargon-free.</w:t>
      </w:r>
    </w:p>
    <w:p>
      <w:pPr>
        <w:pStyle w:val="Heading2"/>
      </w:pPr>
      <w:r>
        <w:t>Quiz</w:t>
      </w:r>
    </w:p>
    <w:p>
      <w:r>
        <w:t>1. What must you do before taking remote control of a user's computer?</w:t>
      </w:r>
    </w:p>
    <w:p>
      <w:pPr>
        <w:pStyle w:val="ListBullet"/>
      </w:pPr>
      <w:r>
        <w:t>A. Nothing, just connect</w:t>
      </w:r>
    </w:p>
    <w:p>
      <w:pPr>
        <w:pStyle w:val="ListBullet"/>
      </w:pPr>
      <w:r>
        <w:t>B. Obtain the user's clear consent and explain what you'll do</w:t>
      </w:r>
    </w:p>
    <w:p>
      <w:pPr>
        <w:pStyle w:val="ListBullet"/>
      </w:pPr>
      <w:r>
        <w:t>C. Reboot it first</w:t>
      </w:r>
    </w:p>
    <w:p>
      <w:pPr>
        <w:pStyle w:val="ListBullet"/>
      </w:pPr>
      <w:r>
        <w:t>D. Disable their keyboard</w:t>
      </w:r>
    </w:p>
    <w:p>
      <w:r>
        <w:rPr>
          <w:b/>
        </w:rPr>
        <w:t>Answer: B. Obtain the user's clear consent and explain what you'll do</w:t>
      </w:r>
    </w:p>
    <w:p>
      <w:r>
        <w:t>Why: Consent is both a courtesy and a security/privacy requirement; you explain what you are doing and the user agrees before you connect.</w:t>
      </w:r>
    </w:p>
    <w:p>
      <w:r>
        <w:t>2. Which is a key security practice during a remote session?</w:t>
      </w:r>
    </w:p>
    <w:p>
      <w:pPr>
        <w:pStyle w:val="ListBullet"/>
      </w:pPr>
      <w:r>
        <w:t>A. Confirm the user's identity, keep them watching, and end the session cleanly</w:t>
      </w:r>
    </w:p>
    <w:p>
      <w:pPr>
        <w:pStyle w:val="ListBullet"/>
      </w:pPr>
      <w:r>
        <w:t>B. Leave the session connected overnight</w:t>
      </w:r>
    </w:p>
    <w:p>
      <w:pPr>
        <w:pStyle w:val="ListBullet"/>
      </w:pPr>
      <w:r>
        <w:t>C. Ask for their password verbally</w:t>
      </w:r>
    </w:p>
    <w:p>
      <w:pPr>
        <w:pStyle w:val="ListBullet"/>
      </w:pPr>
      <w:r>
        <w:t>D. Turn off logging</w:t>
      </w:r>
    </w:p>
    <w:p>
      <w:r>
        <w:rPr>
          <w:b/>
        </w:rPr>
        <w:t>Answer: A. Confirm the user's identity, keep them watching, and end the session cleanly</w:t>
      </w:r>
    </w:p>
    <w:p>
      <w:r>
        <w:t>Why: Verify who you're helping, keep the user present and aware, never ask for passwords aloud, and disconnect cleanly so no access lingers.</w:t>
      </w:r>
    </w:p>
    <w:p>
      <w:r>
        <w:t>3. When would you guide a user verbally instead of taking remote control?</w:t>
      </w:r>
    </w:p>
    <w:p>
      <w:pPr>
        <w:pStyle w:val="ListBullet"/>
      </w:pPr>
      <w:r>
        <w:t>A. Never</w:t>
      </w:r>
    </w:p>
    <w:p>
      <w:pPr>
        <w:pStyle w:val="ListBullet"/>
      </w:pPr>
      <w:r>
        <w:t>B. Only on weekends</w:t>
      </w:r>
    </w:p>
    <w:p>
      <w:pPr>
        <w:pStyle w:val="ListBullet"/>
      </w:pPr>
      <w:r>
        <w:t>C. When you can't or shouldn't connect, or to help the user learn</w:t>
      </w:r>
    </w:p>
    <w:p>
      <w:pPr>
        <w:pStyle w:val="ListBullet"/>
      </w:pPr>
      <w:r>
        <w:t>D. When the ticket is closed</w:t>
      </w:r>
    </w:p>
    <w:p>
      <w:r>
        <w:rPr>
          <w:b/>
        </w:rPr>
        <w:t>Answer: C. When you can't or shouldn't connect, or to help the user learn</w:t>
      </w:r>
    </w:p>
    <w:p>
      <w:r>
        <w:t>Why: Verbal guidance suits situations where remote tools aren't available or appropriate, sensitive screens are involved, or when teaching the user helps them next time.</w:t>
      </w:r>
    </w:p>
    <w:p>
      <w:r>
        <w:t>4. Why should you avoid asking a user to read their password to you?</w:t>
      </w:r>
    </w:p>
    <w:p>
      <w:pPr>
        <w:pStyle w:val="ListBullet"/>
      </w:pPr>
      <w:r>
        <w:t>A. It is slow</w:t>
      </w:r>
    </w:p>
    <w:p>
      <w:pPr>
        <w:pStyle w:val="ListBullet"/>
      </w:pPr>
      <w:r>
        <w:t>B. Passwords are too long</w:t>
      </w:r>
    </w:p>
    <w:p>
      <w:pPr>
        <w:pStyle w:val="ListBullet"/>
      </w:pPr>
      <w:r>
        <w:t>C. It is fine to do so</w:t>
      </w:r>
    </w:p>
    <w:p>
      <w:pPr>
        <w:pStyle w:val="ListBullet"/>
      </w:pPr>
      <w:r>
        <w:t>D. It is a security risk and against good practice; you should never need their password</w:t>
      </w:r>
    </w:p>
    <w:p>
      <w:r>
        <w:rPr>
          <w:b/>
        </w:rPr>
        <w:t>Answer: D. It is a security risk and against good practice; you should never need their password</w:t>
      </w:r>
    </w:p>
    <w:p>
      <w:r>
        <w:t>Why: Technicians should never collect user passwords; doing so trains users to share credentials and creates a security and accountability risk.</w:t>
      </w:r>
    </w:p>
    <w:p>
      <w:r>
        <w:t>5. Name two categories of remote support tool and what each is best for.</w:t>
      </w:r>
    </w:p>
    <w:p>
      <w:r>
        <w:rPr>
          <w:b/>
        </w:rPr>
        <w:t>Answer: Remote-control tools (e.g. for full hands-on troubleshooting), screen-sharing/co-browsing tools (to see what the user sees and guide them), and remote command/management tools (to run scripts or push fixes at scale). Each suits a different level of access and visibility.</w:t>
      </w:r>
    </w:p>
    <w:p>
      <w:r>
        <w:t>Why: Matching the tool to the task keeps sessions efficient and minimises unnecessary access to the user's machine.</w:t>
      </w:r>
    </w:p>
    <w:p>
      <w:r>
        <w:t>6. Why is ending a remote session cleanly important?</w:t>
      </w:r>
    </w:p>
    <w:p>
      <w:r>
        <w:rPr>
          <w:b/>
        </w:rPr>
        <w:t>Answer: A clean disconnect ensures no lingering access remains on the user's device, protects their privacy, and confirms to them that you are no longer connected.</w:t>
      </w:r>
    </w:p>
    <w:p>
      <w:r>
        <w:t>Why: Leftover sessions are a security and trust risk; always disconnect and confirm with the user that the session has ended.</w:t>
      </w:r>
    </w:p>
    <w:p>
      <w:pPr>
        <w:pStyle w:val="Heading2"/>
      </w:pPr>
      <w:r>
        <w:t>Resources</w:t>
      </w:r>
    </w:p>
    <w:p>
      <w:pPr>
        <w:pStyle w:val="ListBullet"/>
      </w:pPr>
      <w:r>
        <w:t>Microsoft Learn — Quick Assist and Remote Help — https://learn.microsoft.com/en-us/training/</w:t>
      </w:r>
    </w:p>
    <w:p>
      <w:pPr>
        <w:pStyle w:val="ListBullet"/>
      </w:pPr>
      <w:r>
        <w:t>Microsoft Learn — Remote Desktop and remote support — https://learn.microsoft.com/en-us/windows-server/remote/remote-desktop-services/welcome-to-rds</w:t>
      </w:r>
    </w:p>
    <w:p>
      <w:pPr>
        <w:pStyle w:val="ListBullet"/>
      </w:pPr>
      <w:r>
        <w:t>Atlassian — Remote IT support best practices — https://www.atlassian.com/itsm/service-request-management/it-service-desk</w:t>
      </w:r>
    </w:p>
    <w:p>
      <w:pPr>
        <w:pStyle w:val="ListBullet"/>
      </w:pPr>
      <w:r>
        <w:t>CompTIA — A+ operational procedures and remote access — https://www.comptia.org/certifications/a</w:t>
      </w:r>
    </w:p>
    <w:p>
      <w:r>
        <w:br w:type="page"/>
      </w:r>
    </w:p>
    <w:p>
      <w:pPr>
        <w:pStyle w:val="Heading1"/>
      </w:pPr>
      <w:r>
        <w:t>Lesson 9: Active Directory and identity basics</w:t>
      </w:r>
    </w:p>
    <w:p>
      <w:r>
        <w:t>Understand Active Directory and the identity tasks that fill a helpdesk day: resetting passwords, unlocking accounts, managing group membership, and doing it all securely.</w:t>
      </w:r>
    </w:p>
    <w:p>
      <w:pPr>
        <w:pStyle w:val="Heading2"/>
      </w:pPr>
      <w:r>
        <w:t>What you will be able to do</w:t>
      </w:r>
    </w:p>
    <w:p>
      <w:pPr>
        <w:pStyle w:val="ListBullet"/>
      </w:pPr>
      <w:r>
        <w:t>Explain what Active Directory is and the role of a domain</w:t>
      </w:r>
    </w:p>
    <w:p>
      <w:pPr>
        <w:pStyle w:val="ListBullet"/>
      </w:pPr>
      <w:r>
        <w:t>Describe users, groups, and organizational units (OUs)</w:t>
      </w:r>
    </w:p>
    <w:p>
      <w:pPr>
        <w:pStyle w:val="ListBullet"/>
      </w:pPr>
      <w:r>
        <w:t>Reset a password and unlock an account the correct way</w:t>
      </w:r>
    </w:p>
    <w:p>
      <w:pPr>
        <w:pStyle w:val="ListBullet"/>
      </w:pPr>
      <w:r>
        <w:t>Use group membership to grant access instead of per-user permissions</w:t>
      </w:r>
    </w:p>
    <w:p>
      <w:pPr>
        <w:pStyle w:val="ListBullet"/>
      </w:pPr>
      <w:r>
        <w:t>Verify a caller's identity before making account changes</w:t>
      </w:r>
    </w:p>
    <w:p>
      <w:pPr>
        <w:pStyle w:val="ListBullet"/>
      </w:pPr>
      <w:r>
        <w:t>Handle a realistic account-related ticket end to end</w:t>
      </w:r>
    </w:p>
    <w:p>
      <w:pPr>
        <w:pStyle w:val="Heading2"/>
      </w:pPr>
      <w:r>
        <w:t>Notes</w:t>
      </w:r>
    </w:p>
    <w:p>
      <w:pPr>
        <w:pStyle w:val="Heading2"/>
      </w:pPr>
      <w:r>
        <w:t>Why identity is the helpdesk's bread and butter</w:t>
      </w:r>
    </w:p>
    <w:p>
      <w:r>
        <w:t>A huge share of helpdesk tickets are about identity: "I can't log in," "my account's locked," "I need access to the shared folder." Behind most of these in a Windows environment sits Active Directory. Understanding it turns these tickets from mysteries into routine, confident fixes.</w:t>
      </w:r>
    </w:p>
    <w:p>
      <w:pPr>
        <w:pStyle w:val="Heading2"/>
      </w:pPr>
      <w:r>
        <w:t>What Active Directory is</w:t>
      </w:r>
    </w:p>
    <w:p>
      <w:r>
        <w:t>Active Directory (AD) is Microsoft's directory service — a central database of every user, computer, and resource on a Windows network, plus the rules about who can access what. A network managed this way is called a domain. When a user logs into their work PC, the PC asks a domain controller (a server running AD) to confirm the password. That single sign-in then governs their access across the network.</w:t>
      </w:r>
    </w:p>
    <w:p>
      <w:pPr>
        <w:pStyle w:val="Heading2"/>
      </w:pPr>
      <w:r>
        <w:t>Users, groups, and OUs</w:t>
      </w:r>
    </w:p>
    <w:p>
      <w:r>
        <w:t>Three objects matter most to you:</w:t>
      </w:r>
    </w:p>
    <w:p>
      <w:pPr>
        <w:pStyle w:val="ListBullet"/>
      </w:pPr>
      <w:r>
        <w:t>A **user account** represents a person and holds their sign-in name and settings.</w:t>
      </w:r>
    </w:p>
    <w:p>
      <w:pPr>
        <w:pStyle w:val="ListBullet"/>
      </w:pPr>
      <w:r>
        <w:t>A **group** is a collection of users; you grant access to the *group*, and membership grants it to each person.</w:t>
      </w:r>
    </w:p>
    <w:p>
      <w:pPr>
        <w:pStyle w:val="ListBullet"/>
      </w:pPr>
      <w:r>
        <w:t>An **organizational unit (OU)** is a container that organises users and computers, often by department or site, so policies and admin can be targeted.</w:t>
      </w:r>
    </w:p>
    <w:p>
      <w:pPr>
        <w:ind w:left="280"/>
      </w:pPr>
      <w:r>
        <w:rPr>
          <w:rFonts w:ascii="Consolas" w:hAnsi="Consolas"/>
          <w:sz w:val="18"/>
        </w:rPr>
        <w:t>Domain: contoso.local</w:t>
        <w:br/>
      </w:r>
      <w:r>
        <w:rPr>
          <w:rFonts w:ascii="Consolas" w:hAnsi="Consolas"/>
          <w:sz w:val="18"/>
        </w:rPr>
        <w:t xml:space="preserve">  OU: Finance</w:t>
        <w:br/>
      </w:r>
      <w:r>
        <w:rPr>
          <w:rFonts w:ascii="Consolas" w:hAnsi="Consolas"/>
          <w:sz w:val="18"/>
        </w:rPr>
        <w:t xml:space="preserve">    User: sam.patel</w:t>
        <w:br/>
      </w:r>
      <w:r>
        <w:rPr>
          <w:rFonts w:ascii="Consolas" w:hAnsi="Consolas"/>
          <w:sz w:val="18"/>
        </w:rPr>
        <w:t xml:space="preserve">    Group: Finance-Share-RW  (members get write access to S:)</w:t>
      </w:r>
    </w:p>
    <w:p>
      <w:pPr>
        <w:pStyle w:val="Heading2"/>
      </w:pPr>
      <w:r>
        <w:t>Use groups, not per-user permissions</w:t>
      </w:r>
    </w:p>
    <w:p>
      <w:r>
        <w:t>The golden rule of access: grant through groups, not to individuals. If Sam needs the finance drive, you add Sam to the Finance-Share-RW group — you do not edit the drive's permissions for Sam personally. When Sam later moves teams, you remove one group membership and all the right access changes at once. This is role-based thinking, and it scales.</w:t>
      </w:r>
    </w:p>
    <w:p>
      <w:pPr>
        <w:pStyle w:val="Heading2"/>
      </w:pPr>
      <w:r>
        <w:t>The two everyday fixes</w:t>
      </w:r>
    </w:p>
    <w:p>
      <w:r>
        <w:t>Most identity tickets are one of two things, and they are not the same:</w:t>
      </w:r>
    </w:p>
    <w:p>
      <w:pPr>
        <w:pStyle w:val="ListBullet"/>
      </w:pPr>
      <w:r>
        <w:t>**Account locked** — too many wrong passwords triggered a lockout. The fix is to **unlock** it; the password is fine.</w:t>
      </w:r>
    </w:p>
    <w:p>
      <w:pPr>
        <w:pStyle w:val="ListBullet"/>
      </w:pPr>
      <w:r>
        <w:t>**Forgotten / expired password** — the fix is a **password reset**, after which the user usually sets a new one at next sign-in.</w:t>
      </w:r>
    </w:p>
    <w:p>
      <w:r>
        <w:t>Diagnosing which one you are dealing with saves time and avoids unnecessary resets.</w:t>
      </w:r>
    </w:p>
    <w:p>
      <w:pPr>
        <w:pStyle w:val="Heading2"/>
      </w:pPr>
      <w:r>
        <w:t>Verify identity first — every time</w:t>
      </w:r>
    </w:p>
    <w:p>
      <w:r>
        <w:t>The helpdesk is a favourite target for social engineering: an attacker phones pretending to be an employee to get a password reset and seize the account. So before any account change, verify the caller's identity using your organisation's policy — a callback number, employee ID, security questions, or a manager's confirmation.</w:t>
      </w:r>
    </w:p>
    <w:p>
      <w:pPr>
        <w:ind w:left="280"/>
      </w:pPr>
      <w:r>
        <w:rPr>
          <w:rFonts w:ascii="Consolas" w:hAnsi="Consolas"/>
          <w:sz w:val="18"/>
        </w:rPr>
        <w:t>"Before I reset that, I need to verify your identity per policy.</w:t>
        <w:br/>
      </w:r>
      <w:r>
        <w:rPr>
          <w:rFonts w:ascii="Consolas" w:hAnsi="Consolas"/>
          <w:sz w:val="18"/>
        </w:rPr>
        <w:t>Can you confirm your employee ID and the answer to your</w:t>
        <w:br/>
      </w:r>
      <w:r>
        <w:rPr>
          <w:rFonts w:ascii="Consolas" w:hAnsi="Consolas"/>
          <w:sz w:val="18"/>
        </w:rPr>
        <w:t>security question, please?"</w:t>
      </w:r>
    </w:p>
    <w:p>
      <w:r>
        <w:t>This is not bureaucracy. It is one of the most important security controls you personally operate.</w:t>
      </w:r>
    </w:p>
    <w:p>
      <w:pPr>
        <w:pStyle w:val="Heading2"/>
      </w:pPr>
      <w:r>
        <w:t>Your task</w:t>
      </w:r>
    </w:p>
    <w:p>
      <w:r>
        <w:t>Write out how you would handle this ticket end to end: "Hi, I'm locked out of my computer and I have a meeting in ten minutes — can you reset my password?" In order, write: the identity-verification step (what you ask and why), how you decide whether it is a lockout or a true password reset, the action you take, and your closing line confirming the fix and any next step for the user.</w:t>
      </w:r>
    </w:p>
    <w:p>
      <w:pPr>
        <w:pStyle w:val="Heading2"/>
      </w:pPr>
      <w:r>
        <w:t>Quiz</w:t>
      </w:r>
    </w:p>
    <w:p>
      <w:r>
        <w:t>1. What is Active Directory (AD)?</w:t>
      </w:r>
    </w:p>
    <w:p>
      <w:pPr>
        <w:pStyle w:val="ListBullet"/>
      </w:pPr>
      <w:r>
        <w:t>A. A web browser</w:t>
      </w:r>
    </w:p>
    <w:p>
      <w:pPr>
        <w:pStyle w:val="ListBullet"/>
      </w:pPr>
      <w:r>
        <w:t>B. Microsoft's directory service that stores and manages users, computers, and access on a network</w:t>
      </w:r>
    </w:p>
    <w:p>
      <w:pPr>
        <w:pStyle w:val="ListBullet"/>
      </w:pPr>
      <w:r>
        <w:t>C. A type of firewall</w:t>
      </w:r>
    </w:p>
    <w:p>
      <w:pPr>
        <w:pStyle w:val="ListBullet"/>
      </w:pPr>
      <w:r>
        <w:t>D. A spreadsheet program</w:t>
      </w:r>
    </w:p>
    <w:p>
      <w:r>
        <w:rPr>
          <w:b/>
        </w:rPr>
        <w:t>Answer: B. Microsoft's directory service that stores and manages users, computers, and access on a network</w:t>
      </w:r>
    </w:p>
    <w:p>
      <w:r>
        <w:t>Why: Active Directory is Microsoft's directory service for Windows networks; it centrally stores accounts and controls authentication and access.</w:t>
      </w:r>
    </w:p>
    <w:p>
      <w:r>
        <w:t>2. What is the difference between unlocking an account and resetting a password?</w:t>
      </w:r>
    </w:p>
    <w:p>
      <w:pPr>
        <w:pStyle w:val="ListBullet"/>
      </w:pPr>
      <w:r>
        <w:t>A. Unlocking re-enables an account locked by failed logins; resetting changes the password itself</w:t>
      </w:r>
    </w:p>
    <w:p>
      <w:pPr>
        <w:pStyle w:val="ListBullet"/>
      </w:pPr>
      <w:r>
        <w:t>B. They are identical</w:t>
      </w:r>
    </w:p>
    <w:p>
      <w:pPr>
        <w:pStyle w:val="ListBullet"/>
      </w:pPr>
      <w:r>
        <w:t>C. Unlocking deletes the account</w:t>
      </w:r>
    </w:p>
    <w:p>
      <w:pPr>
        <w:pStyle w:val="ListBullet"/>
      </w:pPr>
      <w:r>
        <w:t>D. Resetting is only for admins</w:t>
      </w:r>
    </w:p>
    <w:p>
      <w:r>
        <w:rPr>
          <w:b/>
        </w:rPr>
        <w:t>Answer: A. Unlocking re-enables an account locked by failed logins; resetting changes the password itself</w:t>
      </w:r>
    </w:p>
    <w:p>
      <w:r>
        <w:t>Why: An account locks after too many bad attempts and just needs unlocking; a reset is needed when the user has actually forgotten or must change their password.</w:t>
      </w:r>
    </w:p>
    <w:p>
      <w:r>
        <w:t>3. Why is granting access through group membership preferred over per-user permissions?</w:t>
      </w:r>
    </w:p>
    <w:p>
      <w:pPr>
        <w:pStyle w:val="ListBullet"/>
      </w:pPr>
      <w:r>
        <w:t>A. It looks tidier only</w:t>
      </w:r>
    </w:p>
    <w:p>
      <w:pPr>
        <w:pStyle w:val="ListBullet"/>
      </w:pPr>
      <w:r>
        <w:t>B. It is required by Windows</w:t>
      </w:r>
    </w:p>
    <w:p>
      <w:pPr>
        <w:pStyle w:val="ListBullet"/>
      </w:pPr>
      <w:r>
        <w:t>C. It scales: you manage access by adding/removing users from groups instead of editing each resource</w:t>
      </w:r>
    </w:p>
    <w:p>
      <w:pPr>
        <w:pStyle w:val="ListBullet"/>
      </w:pPr>
      <w:r>
        <w:t>D. It makes passwords stronger</w:t>
      </w:r>
    </w:p>
    <w:p>
      <w:r>
        <w:rPr>
          <w:b/>
        </w:rPr>
        <w:t>Answer: C. It scales: you manage access by adding/removing users from groups instead of editing each resource</w:t>
      </w:r>
    </w:p>
    <w:p>
      <w:r>
        <w:t>Why: Role-based groups make access manageable and auditable; you change one membership rather than editing permissions on many resources for each person.</w:t>
      </w:r>
    </w:p>
    <w:p>
      <w:r>
        <w:t>4. What must you always do before changing someone's account?</w:t>
      </w:r>
    </w:p>
    <w:p>
      <w:pPr>
        <w:pStyle w:val="ListBullet"/>
      </w:pPr>
      <w:r>
        <w:t>A. Nothing</w:t>
      </w:r>
    </w:p>
    <w:p>
      <w:pPr>
        <w:pStyle w:val="ListBullet"/>
      </w:pPr>
      <w:r>
        <w:t>B. Reboot the domain controller</w:t>
      </w:r>
    </w:p>
    <w:p>
      <w:pPr>
        <w:pStyle w:val="ListBullet"/>
      </w:pPr>
      <w:r>
        <w:t>C. Email everyone</w:t>
      </w:r>
    </w:p>
    <w:p>
      <w:pPr>
        <w:pStyle w:val="ListBullet"/>
      </w:pPr>
      <w:r>
        <w:t>D. Verify the caller's identity according to policy</w:t>
      </w:r>
    </w:p>
    <w:p>
      <w:r>
        <w:rPr>
          <w:b/>
        </w:rPr>
        <w:t>Answer: D. Verify the caller's identity according to policy</w:t>
      </w:r>
    </w:p>
    <w:p>
      <w:r>
        <w:t>Why: Identity verification stops attackers using the helpdesk to hijack accounts; following the verification policy is a critical security control.</w:t>
      </w:r>
    </w:p>
    <w:p>
      <w:r>
        <w:t>5. What is an Organizational Unit (OU) used for in Active Directory?</w:t>
      </w:r>
    </w:p>
    <w:p>
      <w:r>
        <w:rPr>
          <w:b/>
        </w:rPr>
        <w:t>Answer: An OU is a container used to organise users, groups, and computers, often to apply policies or delegate administration to a department or location.</w:t>
      </w:r>
    </w:p>
    <w:p>
      <w:r>
        <w:t>Why: OUs structure the directory so settings (like Group Policy) and admin rights can be targeted at the right set of objects.</w:t>
      </w:r>
    </w:p>
    <w:p>
      <w:r>
        <w:t>6. Why is identity verification on a password-reset call a security control, not just a formality?</w:t>
      </w:r>
    </w:p>
    <w:p>
      <w:r>
        <w:rPr>
          <w:b/>
        </w:rPr>
        <w:t>Answer: Attackers commonly phone the helpdesk pretending to be a user to get a password reset; verifying identity prevents this social-engineering attack from succeeding.</w:t>
      </w:r>
    </w:p>
    <w:p>
      <w:r>
        <w:t>Why: The helpdesk is a frequent social-engineering target, so verification protects accounts and the whole organisation from compromise.</w:t>
      </w:r>
    </w:p>
    <w:p>
      <w:pPr>
        <w:pStyle w:val="Heading2"/>
      </w:pPr>
      <w:r>
        <w:t>Resources</w:t>
      </w:r>
    </w:p>
    <w:p>
      <w:pPr>
        <w:pStyle w:val="ListBullet"/>
      </w:pPr>
      <w:r>
        <w:t>Microsoft Learn — Active Directory Domain Services overview — https://learn.microsoft.com/en-us/windows-server/identity/ad-ds/get-started/virtual-dc/active-directory-domain-services-overview</w:t>
      </w:r>
    </w:p>
    <w:p>
      <w:pPr>
        <w:pStyle w:val="ListBullet"/>
      </w:pPr>
      <w:r>
        <w:t>Microsoft Learn — Manage users and groups in Active Directory — https://learn.microsoft.com/en-us/training/</w:t>
      </w:r>
    </w:p>
    <w:p>
      <w:pPr>
        <w:pStyle w:val="ListBullet"/>
      </w:pPr>
      <w:r>
        <w:t>Microsoft Learn — Reset a user password and unlock accounts — https://learn.microsoft.com/en-us/windows-server/identity/ad-ds/</w:t>
      </w:r>
    </w:p>
    <w:p>
      <w:pPr>
        <w:pStyle w:val="ListBullet"/>
      </w:pPr>
      <w:r>
        <w:t>CompTIA — A+ security and operational procedures — https://www.comptia.org/certifications/a</w:t>
      </w:r>
    </w:p>
    <w:p>
      <w:r>
        <w:br w:type="page"/>
      </w:r>
    </w:p>
    <w:p>
      <w:pPr>
        <w:pStyle w:val="Heading1"/>
      </w:pPr>
      <w:r>
        <w:t>Lesson 10: Lab: a day in the life of a helpdesk technician</w:t>
      </w:r>
    </w:p>
    <w:p>
      <w:r>
        <w:t>Bring the whole month together in a simulated shift: triage a live queue, work tickets with method and empathy, escalate cleanly, and document as you go.</w:t>
      </w:r>
    </w:p>
    <w:p>
      <w:pPr>
        <w:pStyle w:val="Heading2"/>
      </w:pPr>
      <w:r>
        <w:t>What you will be able to do</w:t>
      </w:r>
    </w:p>
    <w:p>
      <w:pPr>
        <w:pStyle w:val="ListBullet"/>
      </w:pPr>
      <w:r>
        <w:t>Triage and prioritise a realistic mixed ticket queue under time pressure</w:t>
      </w:r>
    </w:p>
    <w:p>
      <w:pPr>
        <w:pStyle w:val="ListBullet"/>
      </w:pPr>
      <w:r>
        <w:t>Classify each contact as incident, request, problem, or change</w:t>
      </w:r>
    </w:p>
    <w:p>
      <w:pPr>
        <w:pStyle w:val="ListBullet"/>
      </w:pPr>
      <w:r>
        <w:t>Apply the six-step troubleshooting method to a live ticket</w:t>
      </w:r>
    </w:p>
    <w:p>
      <w:pPr>
        <w:pStyle w:val="ListBullet"/>
      </w:pPr>
      <w:r>
        <w:t>Communicate with empathy and verify identity where required</w:t>
      </w:r>
    </w:p>
    <w:p>
      <w:pPr>
        <w:pStyle w:val="ListBullet"/>
      </w:pPr>
      <w:r>
        <w:t>Escalate a ticket with a complete, professional handover</w:t>
      </w:r>
    </w:p>
    <w:p>
      <w:pPr>
        <w:pStyle w:val="ListBullet"/>
      </w:pPr>
      <w:r>
        <w:t>Document a worked ticket to a knowledge-base standard</w:t>
      </w:r>
    </w:p>
    <w:p>
      <w:pPr>
        <w:pStyle w:val="Heading2"/>
      </w:pPr>
      <w:r>
        <w:t>Notes</w:t>
      </w:r>
    </w:p>
    <w:p>
      <w:pPr>
        <w:pStyle w:val="Heading2"/>
      </w:pPr>
      <w:r>
        <w:t>The shift begins</w:t>
      </w:r>
    </w:p>
    <w:p>
      <w:r>
        <w:t>This lab pulls the whole month together. You are starting an 09:00 shift on a busy service desk. Five tickets are already in your queue. Nothing here is new — but for the first time you must use all your skills at once: prioritise, classify, troubleshoot, communicate, escalate, and document. That integration is the job.</w:t>
      </w:r>
    </w:p>
    <w:p>
      <w:pPr>
        <w:pStyle w:val="Heading2"/>
      </w:pPr>
      <w:r>
        <w:t>Your 09:00 queue</w:t>
      </w:r>
    </w:p>
    <w:p>
      <w:pPr>
        <w:ind w:left="280"/>
      </w:pPr>
      <w:r>
        <w:rPr>
          <w:rFonts w:ascii="Consolas" w:hAnsi="Consolas"/>
          <w:sz w:val="18"/>
        </w:rPr>
        <w:t>#1  INC: "Whole call centre lost their phones 2 minutes ago." (40 users)</w:t>
        <w:br/>
      </w:r>
      <w:r>
        <w:rPr>
          <w:rFonts w:ascii="Consolas" w:hAnsi="Consolas"/>
          <w:sz w:val="18"/>
        </w:rPr>
        <w:t>#2  REQ: "Please install Adobe Acrobat on my laptop." (1 user)</w:t>
        <w:br/>
      </w:r>
      <w:r>
        <w:rPr>
          <w:rFonts w:ascii="Consolas" w:hAnsi="Consolas"/>
          <w:sz w:val="18"/>
        </w:rPr>
        <w:t>#3  INC: "My monitor flickers occasionally." (1 user)</w:t>
        <w:br/>
      </w:r>
      <w:r>
        <w:rPr>
          <w:rFonts w:ascii="Consolas" w:hAnsi="Consolas"/>
          <w:sz w:val="18"/>
        </w:rPr>
        <w:t>#4  INC: "I'm locked out and have a client call in 10 min." (1 user)</w:t>
        <w:br/>
      </w:r>
      <w:r>
        <w:rPr>
          <w:rFonts w:ascii="Consolas" w:hAnsi="Consolas"/>
          <w:sz w:val="18"/>
        </w:rPr>
        <w:t>#5  INC: "Outlook won't send; error 0x800CCC0F." (1 user)</w:t>
      </w:r>
    </w:p>
    <w:p>
      <w:pPr>
        <w:pStyle w:val="Heading2"/>
      </w:pPr>
      <w:r>
        <w:t>Step 1: Triage the queue</w:t>
      </w:r>
    </w:p>
    <w:p>
      <w:r>
        <w:t>Do not work in arrival order. Score each by impact and urgency:</w:t>
      </w:r>
    </w:p>
    <w:p>
      <w:r>
        <w:t>| # | Type | Impact | Urgency | Priority |</w:t>
      </w:r>
    </w:p>
    <w:p>
      <w:r>
        <w:t>|---|------|--------|---------|----------|</w:t>
      </w:r>
    </w:p>
    <w:p>
      <w:r>
        <w:t>| 1 | Incident (likely major) | High (40) | High | P1 |</w:t>
      </w:r>
    </w:p>
    <w:p>
      <w:r>
        <w:t>| 4 | Incident | Low (1) | High (deadline) | P2 |</w:t>
      </w:r>
    </w:p>
    <w:p>
      <w:r>
        <w:t>| 5 | Incident | Low (1) | Medium | P3 |</w:t>
      </w:r>
    </w:p>
    <w:p>
      <w:r>
        <w:t>| 2 | Service request | Low | Low | P4 |</w:t>
      </w:r>
    </w:p>
    <w:p>
      <w:r>
        <w:t>| 3 | Incident | Low | Low | P4 |</w:t>
      </w:r>
    </w:p>
    <w:p>
      <w:r>
        <w:t>Ticket #1 is a probable major incident — recognise it, raise the alarm, and get the right people on it before you touch anything else. You may own the comms, not the fix.</w:t>
      </w:r>
    </w:p>
    <w:p>
      <w:pPr>
        <w:pStyle w:val="Heading2"/>
      </w:pPr>
      <w:r>
        <w:t>Step 2: Work ticket #4 with method and care</w:t>
      </w:r>
    </w:p>
    <w:p>
      <w:r>
        <w:t>The locked-out user is stressed and on a deadline — lead with empathy, then verify identity (it is an account change!), then act.</w:t>
      </w:r>
    </w:p>
    <w:p>
      <w:pPr>
        <w:ind w:left="280"/>
      </w:pPr>
      <w:r>
        <w:rPr>
          <w:rFonts w:ascii="Consolas" w:hAnsi="Consolas"/>
          <w:sz w:val="18"/>
        </w:rPr>
        <w:t>You: "I can absolutely help with that, and I know the timing is</w:t>
        <w:br/>
      </w:r>
      <w:r>
        <w:rPr>
          <w:rFonts w:ascii="Consolas" w:hAnsi="Consolas"/>
          <w:sz w:val="18"/>
        </w:rPr>
        <w:t xml:space="preserve">      tight. Quick security check first, per policy - can you</w:t>
        <w:br/>
      </w:r>
      <w:r>
        <w:rPr>
          <w:rFonts w:ascii="Consolas" w:hAnsi="Consolas"/>
          <w:sz w:val="18"/>
        </w:rPr>
        <w:t xml:space="preserve">      confirm your employee ID and security answer? ... Thank you.</w:t>
        <w:br/>
      </w:r>
      <w:r>
        <w:rPr>
          <w:rFonts w:ascii="Consolas" w:hAnsi="Consolas"/>
          <w:sz w:val="18"/>
        </w:rPr>
        <w:t xml:space="preserve">      You were locked out from failed sign-ins; I'm unlocking it</w:t>
        <w:br/>
      </w:r>
      <w:r>
        <w:rPr>
          <w:rFonts w:ascii="Consolas" w:hAnsi="Consolas"/>
          <w:sz w:val="18"/>
        </w:rPr>
        <w:t xml:space="preserve">      now. Try signing in again for me. ... Working? Brilliant."</w:t>
      </w:r>
    </w:p>
    <w:p>
      <w:r>
        <w:t>Notice the order: empathy -&gt; verify -&gt; diagnose (lockout, not reset) -&gt; act -&gt; confirm with user.</w:t>
      </w:r>
    </w:p>
    <w:p>
      <w:pPr>
        <w:pStyle w:val="Heading2"/>
      </w:pPr>
      <w:r>
        <w:t>Step 3: Escalate ticket #1 cleanly</w:t>
      </w:r>
    </w:p>
    <w:p>
      <w:r>
        <w:t>The phone outage needs the telecoms/network team. Your handover:</w:t>
      </w:r>
    </w:p>
    <w:p>
      <w:pPr>
        <w:ind w:left="280"/>
      </w:pPr>
      <w:r>
        <w:rPr>
          <w:rFonts w:ascii="Consolas" w:hAnsi="Consolas"/>
          <w:sz w:val="18"/>
        </w:rPr>
        <w:t>Ref: INC0050001 | Priority: P1 (suspected major incident)</w:t>
        <w:br/>
      </w:r>
      <w:r>
        <w:rPr>
          <w:rFonts w:ascii="Consolas" w:hAnsi="Consolas"/>
          <w:sz w:val="18"/>
        </w:rPr>
        <w:t>Summary: Entire call centre (~40 users) lost desk phones at 09:02.</w:t>
        <w:br/>
      </w:r>
      <w:r>
        <w:rPr>
          <w:rFonts w:ascii="Consolas" w:hAnsi="Consolas"/>
          <w:sz w:val="18"/>
        </w:rPr>
        <w:t>Impact: Customer calls failing; revenue + SLA impact now.</w:t>
        <w:br/>
      </w:r>
      <w:r>
        <w:rPr>
          <w:rFonts w:ascii="Consolas" w:hAnsi="Consolas"/>
          <w:sz w:val="18"/>
        </w:rPr>
        <w:t>Tried: confirmed multiple users, network switch reachable by ping,</w:t>
        <w:br/>
      </w:r>
      <w:r>
        <w:rPr>
          <w:rFonts w:ascii="Consolas" w:hAnsi="Consolas"/>
          <w:sz w:val="18"/>
        </w:rPr>
        <w:t xml:space="preserve">       no recent change noted in change calendar.</w:t>
        <w:br/>
      </w:r>
      <w:r>
        <w:rPr>
          <w:rFonts w:ascii="Consolas" w:hAnsi="Consolas"/>
          <w:sz w:val="18"/>
        </w:rPr>
        <w:t>Contact: Floor lead Aisha Bello, ext. 2200.</w:t>
        <w:br/>
      </w:r>
      <w:r>
        <w:rPr>
          <w:rFonts w:ascii="Consolas" w:hAnsi="Consolas"/>
          <w:sz w:val="18"/>
        </w:rPr>
        <w:t>Escalated to: Telecoms/Network on-call. Comms owner: me.</w:t>
      </w:r>
    </w:p>
    <w:p>
      <w:pPr>
        <w:pStyle w:val="Heading2"/>
      </w:pPr>
      <w:r>
        <w:t>Step 4: Document and close</w:t>
      </w:r>
    </w:p>
    <w:p>
      <w:r>
        <w:t>When the Outlook ticket (#5) resolves, verify with the user, then write the record:</w:t>
      </w:r>
    </w:p>
    <w:p>
      <w:pPr>
        <w:ind w:left="280"/>
      </w:pPr>
      <w:r>
        <w:rPr>
          <w:rFonts w:ascii="Consolas" w:hAnsi="Consolas"/>
          <w:sz w:val="18"/>
        </w:rPr>
        <w:t>Symptom: Outlook send failing, error 0x800CCC0F.</w:t>
        <w:br/>
      </w:r>
      <w:r>
        <w:rPr>
          <w:rFonts w:ascii="Consolas" w:hAnsi="Consolas"/>
          <w:sz w:val="18"/>
        </w:rPr>
        <w:t>Cause:   Outgoing (SMTP) server setting was incorrect after profile reset.</w:t>
        <w:br/>
      </w:r>
      <w:r>
        <w:rPr>
          <w:rFonts w:ascii="Consolas" w:hAnsi="Consolas"/>
          <w:sz w:val="18"/>
        </w:rPr>
        <w:t>Action:  Corrected SMTP server and port; sent test mail successfully.</w:t>
        <w:br/>
      </w:r>
      <w:r>
        <w:rPr>
          <w:rFonts w:ascii="Consolas" w:hAnsi="Consolas"/>
          <w:sz w:val="18"/>
        </w:rPr>
        <w:t>Outcome: Verified with user - send/receive working. Resolved.</w:t>
        <w:br/>
      </w:r>
      <w:r>
        <w:rPr>
          <w:rFonts w:ascii="Consolas" w:hAnsi="Consolas"/>
          <w:sz w:val="18"/>
        </w:rPr>
        <w:t>KB:      Linked to article "Fixing Outlook 0x800CCC0F send errors."</w:t>
      </w:r>
    </w:p>
    <w:p>
      <w:pPr>
        <w:pStyle w:val="Heading2"/>
      </w:pPr>
      <w:r>
        <w:t>Your task</w:t>
      </w:r>
    </w:p>
    <w:p>
      <w:r>
        <w:t>Work the full queue above as if it were your shift. Produce: (1) your triage table with a priority for all five tickets and one line of justification each; (2) a short worked write-up of ticket #5 through the six-step method; (3) a clean escalation note for ticket #1; and (4) a closing message to the locked-out user in #4. Treat this as your portfolio piece for the month.</w:t>
      </w:r>
    </w:p>
    <w:p>
      <w:pPr>
        <w:pStyle w:val="Heading2"/>
      </w:pPr>
      <w:r>
        <w:t>Quiz</w:t>
      </w:r>
    </w:p>
    <w:p>
      <w:r>
        <w:t>1. You arrive to a queue of five tickets. What do you do first?</w:t>
      </w:r>
    </w:p>
    <w:p>
      <w:pPr>
        <w:pStyle w:val="ListBullet"/>
      </w:pPr>
      <w:r>
        <w:t>A. Triage them by priority using impact and urgency</w:t>
      </w:r>
    </w:p>
    <w:p>
      <w:pPr>
        <w:pStyle w:val="ListBullet"/>
      </w:pPr>
      <w:r>
        <w:t>B. Work them in arrival order</w:t>
      </w:r>
    </w:p>
    <w:p>
      <w:pPr>
        <w:pStyle w:val="ListBullet"/>
      </w:pPr>
      <w:r>
        <w:t>C. Pick the easiest one</w:t>
      </w:r>
    </w:p>
    <w:p>
      <w:pPr>
        <w:pStyle w:val="ListBullet"/>
      </w:pPr>
      <w:r>
        <w:t>D. Escalate all of them</w:t>
      </w:r>
    </w:p>
    <w:p>
      <w:r>
        <w:rPr>
          <w:b/>
        </w:rPr>
        <w:t>Answer: A. Triage them by priority using impact and urgency</w:t>
      </w:r>
    </w:p>
    <w:p>
      <w:r>
        <w:t>Why: Triage first: assess impact and urgency to set priorities, so the most business-critical issues get worked before lower-impact ones.</w:t>
      </w:r>
    </w:p>
    <w:p>
      <w:r>
        <w:t>2. A ticket reads 'Whole call centre lost phones 2 minutes ago.' How should you treat it?</w:t>
      </w:r>
    </w:p>
    <w:p>
      <w:pPr>
        <w:pStyle w:val="ListBullet"/>
      </w:pPr>
      <w:r>
        <w:t>A. P4, log and move on</w:t>
      </w:r>
    </w:p>
    <w:p>
      <w:pPr>
        <w:pStyle w:val="ListBullet"/>
      </w:pPr>
      <w:r>
        <w:t>B. Ignore until other tickets are done</w:t>
      </w:r>
    </w:p>
    <w:p>
      <w:pPr>
        <w:pStyle w:val="ListBullet"/>
      </w:pPr>
      <w:r>
        <w:t>C. As a likely major incident: raise it and alert the right people fast</w:t>
      </w:r>
    </w:p>
    <w:p>
      <w:pPr>
        <w:pStyle w:val="ListBullet"/>
      </w:pPr>
      <w:r>
        <w:t>D. Ask them to email instead</w:t>
      </w:r>
    </w:p>
    <w:p>
      <w:r>
        <w:rPr>
          <w:b/>
        </w:rPr>
        <w:t>Answer: C. As a likely major incident: raise it and alert the right people fast</w:t>
      </w:r>
    </w:p>
    <w:p>
      <w:r>
        <w:t>Why: A core service down for many users is high impact and urgency, a probable major incident requiring you to recognise and escalate it immediately.</w:t>
      </w:r>
    </w:p>
    <w:p>
      <w:r>
        <w:t>3. Mid-shift a user is rude and impatient. What is the professional response?</w:t>
      </w:r>
    </w:p>
    <w:p>
      <w:pPr>
        <w:pStyle w:val="ListBullet"/>
      </w:pPr>
      <w:r>
        <w:t>A. Match their tone</w:t>
      </w:r>
    </w:p>
    <w:p>
      <w:pPr>
        <w:pStyle w:val="ListBullet"/>
      </w:pPr>
      <w:r>
        <w:t>B. Hang up</w:t>
      </w:r>
    </w:p>
    <w:p>
      <w:pPr>
        <w:pStyle w:val="ListBullet"/>
      </w:pPr>
      <w:r>
        <w:t>C. Lower the ticket priority as punishment</w:t>
      </w:r>
    </w:p>
    <w:p>
      <w:pPr>
        <w:pStyle w:val="ListBullet"/>
      </w:pPr>
      <w:r>
        <w:t>D. Stay calm, acknowledge the frustration, and keep helping</w:t>
      </w:r>
    </w:p>
    <w:p>
      <w:r>
        <w:rPr>
          <w:b/>
        </w:rPr>
        <w:t>Answer: D. Stay calm, acknowledge the frustration, and keep helping</w:t>
      </w:r>
    </w:p>
    <w:p>
      <w:r>
        <w:t>Why: Professionalism means not taking it personally; acknowledge the feeling, keep your tone steady, and focus on resolving the issue.</w:t>
      </w:r>
    </w:p>
    <w:p>
      <w:r>
        <w:t>4. Before closing a resolved ticket, what should you always do?</w:t>
      </w:r>
    </w:p>
    <w:p>
      <w:pPr>
        <w:pStyle w:val="ListBullet"/>
      </w:pPr>
      <w:r>
        <w:t>A. Nothing, just close it</w:t>
      </w:r>
    </w:p>
    <w:p>
      <w:pPr>
        <w:pStyle w:val="ListBullet"/>
      </w:pPr>
      <w:r>
        <w:t>B. Verify the fix with the user and document findings and actions</w:t>
      </w:r>
    </w:p>
    <w:p>
      <w:pPr>
        <w:pStyle w:val="ListBullet"/>
      </w:pPr>
      <w:r>
        <w:t>C. Reassign it to a colleague</w:t>
      </w:r>
    </w:p>
    <w:p>
      <w:pPr>
        <w:pStyle w:val="ListBullet"/>
      </w:pPr>
      <w:r>
        <w:t>D. Delete the notes</w:t>
      </w:r>
    </w:p>
    <w:p>
      <w:r>
        <w:rPr>
          <w:b/>
        </w:rPr>
        <w:t>Answer: B. Verify the fix with the user and document findings and actions</w:t>
      </w:r>
    </w:p>
    <w:p>
      <w:r>
        <w:t>Why: Confirm the user agrees it is fixed, then document the symptoms, cause, actions, and outcome so the ticket is complete and reusable.</w:t>
      </w:r>
    </w:p>
    <w:p>
      <w:r>
        <w:t>5. Describe, in order, how you would handle a brand-new ticket from first read to closure.</w:t>
      </w:r>
    </w:p>
    <w:p>
      <w:r>
        <w:rPr>
          <w:b/>
        </w:rPr>
        <w:t>Answer: Triage and set priority, classify it (incident/request/etc.), verify identity if needed, gather information, apply the six-step method, communicate with the user and set expectations, resolve or escalate cleanly, then verify and document before closing.</w:t>
      </w:r>
    </w:p>
    <w:p>
      <w:r>
        <w:t>Why: This sequence combines everything from the month: prioritisation, ITIL classification, methodical troubleshooting, communication, escalation, and documentation.</w:t>
      </w:r>
    </w:p>
    <w:p>
      <w:r>
        <w:t>6. Why does a single shift draw on every topic from this month at once?</w:t>
      </w:r>
    </w:p>
    <w:p>
      <w:r>
        <w:rPr>
          <w:b/>
        </w:rPr>
        <w:t>Answer: Because real tickets require you to prioritise (SLA), classify (ITIL), troubleshoot (the A+ method), communicate well, escalate cleanly, and document, all together, not as separate exercises.</w:t>
      </w:r>
    </w:p>
    <w:p>
      <w:r>
        <w:t>Why: The lab shows that helpdesk skill is the integration of all these practices applied fluidly under real conditions.</w:t>
      </w:r>
    </w:p>
    <w:p>
      <w:pPr>
        <w:pStyle w:val="Heading2"/>
      </w:pPr>
      <w:r>
        <w:t>Resources</w:t>
      </w:r>
    </w:p>
    <w:p>
      <w:pPr>
        <w:pStyle w:val="ListBullet"/>
      </w:pPr>
      <w:r>
        <w:t>Atlassian — IT service desk best practices — https://www.atlassian.com/itsm/service-request-management/it-service-desk</w:t>
      </w:r>
    </w:p>
    <w:p>
      <w:pPr>
        <w:pStyle w:val="ListBullet"/>
      </w:pPr>
      <w:r>
        <w:t>ServiceNow Docs — Incident Management workflow — https://docs.servicenow.com/bundle/washingtondc-it-service-management/page/product/incident-management/concept/c_IncidentManagement.html</w:t>
      </w:r>
    </w:p>
    <w:p>
      <w:pPr>
        <w:pStyle w:val="ListBullet"/>
      </w:pPr>
      <w:r>
        <w:t>Zendesk — Agent workspace and working tickets — https://support.zendesk.com/hc/en-us/articles/4408846407066-About-the-Zendesk-Agent-Workspace</w:t>
      </w:r>
    </w:p>
    <w:p>
      <w:pPr>
        <w:pStyle w:val="ListBullet"/>
      </w:pPr>
      <w:r>
        <w:t>Microsoft Learn — Training catalog (IT support practice) — https://learn.microsoft.com/en-us/training/</w:t>
      </w:r>
    </w:p>
    <w:p>
      <w:r>
        <w:br w:type="page"/>
      </w:r>
    </w:p>
    <w:p>
      <w:pPr>
        <w:pStyle w:val="Heading1"/>
      </w:pPr>
      <w:r>
        <w:t>Lesson 11: RMM with NinjaOne: managing the whole fleet</w:t>
      </w:r>
    </w:p>
    <w:p>
      <w:r>
        <w:t>Meet Remote Monitoring and Management (RMM) — the platform support teams use to monitor, patch, automate and remote into an entire fleet of devices — using NinjaOne as a worked example.</w:t>
      </w:r>
    </w:p>
    <w:p>
      <w:pPr>
        <w:pStyle w:val="Heading2"/>
      </w:pPr>
      <w:r>
        <w:t>What you will be able to do</w:t>
      </w:r>
    </w:p>
    <w:p>
      <w:pPr>
        <w:pStyle w:val="ListBullet"/>
      </w:pPr>
      <w:r>
        <w:t>Explain what an RMM platform is and the role of the agent</w:t>
      </w:r>
    </w:p>
    <w:p>
      <w:pPr>
        <w:pStyle w:val="ListBullet"/>
      </w:pPr>
      <w:r>
        <w:t>Contrast proactive RMM with reactive one-to-one remote support</w:t>
      </w:r>
    </w:p>
    <w:p>
      <w:pPr>
        <w:pStyle w:val="ListBullet"/>
      </w:pPr>
      <w:r>
        <w:t>List the core RMM capabilities: monitoring, alerting, patching, scripting, remote access, reporting</w:t>
      </w:r>
    </w:p>
    <w:p>
      <w:pPr>
        <w:pStyle w:val="ListBullet"/>
      </w:pPr>
      <w:r>
        <w:t>Describe how a Tier 1/2 technician uses NinjaOne day to day</w:t>
      </w:r>
    </w:p>
    <w:p>
      <w:pPr>
        <w:pStyle w:val="ListBullet"/>
      </w:pPr>
      <w:r>
        <w:t>Explain why RMM access is a security-sensitive, high-privilege target</w:t>
      </w:r>
    </w:p>
    <w:p>
      <w:pPr>
        <w:pStyle w:val="ListBullet"/>
      </w:pPr>
      <w:r>
        <w:t>Name common RMM alternatives and how the concepts transfer</w:t>
      </w:r>
    </w:p>
    <w:p>
      <w:pPr>
        <w:pStyle w:val="Heading2"/>
      </w:pPr>
      <w:r>
        <w:t>Notes</w:t>
      </w:r>
    </w:p>
    <w:p>
      <w:pPr>
        <w:pStyle w:val="Heading2"/>
      </w:pPr>
      <w:r>
        <w:t>What RMM actually is</w:t>
      </w:r>
    </w:p>
    <w:p>
      <w:r>
        <w:t>A Remote Monitoring and Management tool — RMM for short — is the platform IT teams use to look after every computer they are responsible for, all from one screen. You install a small background program called an agent on each device, and from then on the RMM can see the machine's health, alert you when something is wrong, install updates, run scripts, and let you remote in — across hundreds or thousands of devices at once.</w:t>
      </w:r>
    </w:p>
    <w:p>
      <w:r>
        <w:t>This is the day-to-day cockpit for support teams in managed service providers (MSPs) and in-house IT departments alike. NinjaOne is one of the most popular modern RMM platforms, and it is a great example to learn the concepts on.</w:t>
      </w:r>
    </w:p>
    <w:p>
      <w:pPr>
        <w:pStyle w:val="Heading2"/>
      </w:pPr>
      <w:r>
        <w:t>RMM vs. the remote-support tools you already met</w:t>
      </w:r>
    </w:p>
    <w:p>
      <w:r>
        <w:t>In the remote-support lesson you learned to connect into one machine when a user asks for help — that is reactive and one-at-a-time. RMM is different: the agents are always on, so the platform is proactive. It watches the whole fleet and tells you a disk is nearly full before the user calls. Remote control is just one feature inside an RMM, not the whole point.</w:t>
      </w:r>
    </w:p>
    <w:p>
      <w:pPr>
        <w:pStyle w:val="Heading2"/>
      </w:pPr>
      <w:r>
        <w:t>The core capabilities</w:t>
      </w:r>
    </w:p>
    <w:p>
      <w:pPr>
        <w:pStyle w:val="ListBullet"/>
      </w:pPr>
      <w:r>
        <w:t>**Monitoring &amp; alerting** — device health, disk space, CPU, memory, services, and custom conditions; you get an alert (or a ticket) when something crosses a threshold.</w:t>
      </w:r>
    </w:p>
    <w:p>
      <w:pPr>
        <w:pStyle w:val="ListBullet"/>
      </w:pPr>
      <w:r>
        <w:t>**Patch management** — approve and deploy Windows and third-party updates across the fleet on a schedule.</w:t>
      </w:r>
    </w:p>
    <w:p>
      <w:pPr>
        <w:pStyle w:val="ListBullet"/>
      </w:pPr>
      <w:r>
        <w:t>**Automation &amp; scripting** — run a PowerShell script or a built-in automation against one device or a whole group (e.g. clear temp files, restart a service).</w:t>
      </w:r>
    </w:p>
    <w:p>
      <w:pPr>
        <w:pStyle w:val="ListBullet"/>
      </w:pPr>
      <w:r>
        <w:t>**Software deployment** — push or update applications remotely.</w:t>
      </w:r>
    </w:p>
    <w:p>
      <w:pPr>
        <w:pStyle w:val="ListBullet"/>
      </w:pPr>
      <w:r>
        <w:t>**Remote access** — jump onto a device (NinjaOne integrates remote control) without interrupting the user.</w:t>
      </w:r>
    </w:p>
    <w:p>
      <w:pPr>
        <w:pStyle w:val="ListBullet"/>
      </w:pPr>
      <w:r>
        <w:t>**Inventory &amp; reporting** — a live asset list and reports for audits and reviews.</w:t>
      </w:r>
    </w:p>
    <w:p>
      <w:pPr>
        <w:pStyle w:val="Heading2"/>
      </w:pPr>
      <w:r>
        <w:t>A day in NinjaOne for a Tier 1/2 tech</w:t>
      </w:r>
    </w:p>
    <w:p>
      <w:r>
        <w:t>You start at the dashboard: red and amber alerts at the top. You triage them — a failed backup here, a low-disk warning there. You open a device, check its health and recent activity, run an automation to free space, and confirm the alert clears. A patch policy flags machines missing this month's updates, so you approve the rollout. Throughout, NinjaOne can raise and update tickets automatically, and it integrates with the ticketing systems from the earlier lesson so monitoring and your queue stay in sync.</w:t>
      </w:r>
    </w:p>
    <w:p>
      <w:pPr>
        <w:pStyle w:val="Heading2"/>
      </w:pPr>
      <w:r>
        <w:t>Why security matters here</w:t>
      </w:r>
    </w:p>
    <w:p>
      <w:r>
        <w:t>An RMM agent runs with high privilege on every endpoint, so the RMM console is a powerful — and attractive — target. Real-world attacks have abused RMM tools to push malware to whole fleets. Treat access seriously: enforce multi-factor authentication, give each technician the least privilege they need, and review who can run scripts. The same power that helps you fix 500 machines can harm 500 machines.</w:t>
      </w:r>
    </w:p>
    <w:p>
      <w:pPr>
        <w:pStyle w:val="Heading2"/>
      </w:pPr>
      <w:r>
        <w:t>Where it fits among the alternatives</w:t>
      </w:r>
    </w:p>
    <w:p>
      <w:r>
        <w:t>NinjaOne sits alongside tools like Datto RMM, ConnectWise Automate, Atera and Kaseya. Microsoft Intune (covered next module) overlaps for cloud device management. The concepts transfer: learn one RMM well and you can pick up any of them.</w:t>
      </w:r>
    </w:p>
    <w:p>
      <w:pPr>
        <w:pStyle w:val="Heading2"/>
      </w:pPr>
      <w:r>
        <w:t>Your task</w:t>
      </w:r>
    </w:p>
    <w:p>
      <w:r>
        <w:t>Sign up for a free NinjaOne trial or watch a product demo. Find and name these five panels: the dashboard/alerts, a device's health page, patch management, automations/scripts, and remote access. Write one sentence on how an RMM differs from the remote-support tool you used earlier.</w:t>
      </w:r>
    </w:p>
    <w:p>
      <w:pPr>
        <w:pStyle w:val="Heading2"/>
      </w:pPr>
      <w:r>
        <w:t>Quiz</w:t>
      </w:r>
    </w:p>
    <w:p>
      <w:r>
        <w:t>1. What does RMM stand for, and what is its core purpose?</w:t>
      </w:r>
    </w:p>
    <w:p>
      <w:pPr>
        <w:pStyle w:val="ListBullet"/>
      </w:pPr>
      <w:r>
        <w:t>A. Remote Machine Maintenance — to image PCs</w:t>
      </w:r>
    </w:p>
    <w:p>
      <w:pPr>
        <w:pStyle w:val="ListBullet"/>
      </w:pPr>
      <w:r>
        <w:t>B. Remote Monitoring and Management — to monitor and manage a fleet of devices from one console</w:t>
      </w:r>
    </w:p>
    <w:p>
      <w:pPr>
        <w:pStyle w:val="ListBullet"/>
      </w:pPr>
      <w:r>
        <w:t>C. Rapid Malware Mitigation — to remove viruses</w:t>
      </w:r>
    </w:p>
    <w:p>
      <w:pPr>
        <w:pStyle w:val="ListBullet"/>
      </w:pPr>
      <w:r>
        <w:t>D. Resource Metering Module — to bill customers</w:t>
      </w:r>
    </w:p>
    <w:p>
      <w:r>
        <w:rPr>
          <w:b/>
        </w:rPr>
        <w:t>Answer: B. Remote Monitoring and Management — to monitor and manage a fleet of devices from one console</w:t>
      </w:r>
    </w:p>
    <w:p>
      <w:r>
        <w:t>Why: RMM = Remote Monitoring and Management: agent-based monitoring, patching, automation and remote access across many devices from a single console.</w:t>
      </w:r>
    </w:p>
    <w:p>
      <w:r>
        <w:t>2. How does an RMM differ from a remote-support tool like Quick Assist?</w:t>
      </w:r>
    </w:p>
    <w:p>
      <w:pPr>
        <w:pStyle w:val="ListBullet"/>
      </w:pPr>
      <w:r>
        <w:t>A. It is the same thing with a different name</w:t>
      </w:r>
    </w:p>
    <w:p>
      <w:pPr>
        <w:pStyle w:val="ListBullet"/>
      </w:pPr>
      <w:r>
        <w:t>B. RMM agents are always on and proactive across the whole fleet; remote support is reactive, one machine at a time</w:t>
      </w:r>
    </w:p>
    <w:p>
      <w:pPr>
        <w:pStyle w:val="ListBullet"/>
      </w:pPr>
      <w:r>
        <w:t>C. RMM only works on servers</w:t>
      </w:r>
    </w:p>
    <w:p>
      <w:pPr>
        <w:pStyle w:val="ListBullet"/>
      </w:pPr>
      <w:r>
        <w:t>D. Remote support can patch; RMM cannot</w:t>
      </w:r>
    </w:p>
    <w:p>
      <w:r>
        <w:rPr>
          <w:b/>
        </w:rPr>
        <w:t>Answer: B. RMM agents are always on and proactive across the whole fleet; remote support is reactive, one machine at a time</w:t>
      </w:r>
    </w:p>
    <w:p>
      <w:r>
        <w:t>Why: Remote support is ad-hoc remote control of a single machine on request; RMM runs always-on agents to monitor and manage the entire fleet proactively.</w:t>
      </w:r>
    </w:p>
    <w:p>
      <w:r>
        <w:t>3. Which of these is a typical RMM capability?</w:t>
      </w:r>
    </w:p>
    <w:p>
      <w:pPr>
        <w:pStyle w:val="ListBullet"/>
      </w:pPr>
      <w:r>
        <w:t>A. Designing the office network cabling</w:t>
      </w:r>
    </w:p>
    <w:p>
      <w:pPr>
        <w:pStyle w:val="ListBullet"/>
      </w:pPr>
      <w:r>
        <w:t>B. Patch management across the fleet</w:t>
      </w:r>
    </w:p>
    <w:p>
      <w:pPr>
        <w:pStyle w:val="ListBullet"/>
      </w:pPr>
      <w:r>
        <w:t>C. Replacing a failed motherboard</w:t>
      </w:r>
    </w:p>
    <w:p>
      <w:pPr>
        <w:pStyle w:val="ListBullet"/>
      </w:pPr>
      <w:r>
        <w:t>D. Negotiating the SLA contract</w:t>
      </w:r>
    </w:p>
    <w:p>
      <w:r>
        <w:rPr>
          <w:b/>
        </w:rPr>
        <w:t>Answer: B. Patch management across the fleet</w:t>
      </w:r>
    </w:p>
    <w:p>
      <w:r>
        <w:t>Why: Patch management — approving and deploying updates across many devices on a schedule — is a core RMM feature.</w:t>
      </w:r>
    </w:p>
    <w:p>
      <w:r>
        <w:t>4. Why is the RMM console a high-value target for attackers?</w:t>
      </w:r>
    </w:p>
    <w:p>
      <w:pPr>
        <w:pStyle w:val="ListBullet"/>
      </w:pPr>
      <w:r>
        <w:t>A. It stores customer credit cards</w:t>
      </w:r>
    </w:p>
    <w:p>
      <w:pPr>
        <w:pStyle w:val="ListBullet"/>
      </w:pPr>
      <w:r>
        <w:t>B. Its agents run with high privilege on every endpoint, so it can push code to the whole fleet</w:t>
      </w:r>
    </w:p>
    <w:p>
      <w:pPr>
        <w:pStyle w:val="ListBullet"/>
      </w:pPr>
      <w:r>
        <w:t>C. It is always offline</w:t>
      </w:r>
    </w:p>
    <w:p>
      <w:pPr>
        <w:pStyle w:val="ListBullet"/>
      </w:pPr>
      <w:r>
        <w:t>D. It cannot use MFA</w:t>
      </w:r>
    </w:p>
    <w:p>
      <w:r>
        <w:rPr>
          <w:b/>
        </w:rPr>
        <w:t>Answer: B. Its agents run with high privilege on every endpoint, so it can push code to the whole fleet</w:t>
      </w:r>
    </w:p>
    <w:p>
      <w:r>
        <w:t>Why: RMM agents are high-privilege on every device; abusing the console lets an attacker push malware fleet-wide — which is why MFA and least privilege are essential.</w:t>
      </w:r>
    </w:p>
    <w:p>
      <w:r>
        <w:t>5. Name two things a Tier 1/2 technician would do in an RMM console on a typical day.</w:t>
      </w:r>
    </w:p>
    <w:p>
      <w:r>
        <w:rPr>
          <w:b/>
        </w:rPr>
        <w:t>Answer: Triage dashboard alerts (e.g. low disk, failed backup) and act on a device — run an automation/script, approve patches, or remote in to fix an issue.</w:t>
      </w:r>
    </w:p>
    <w:p>
      <w:r>
        <w:t>Why: Daily RMM work is alert triage plus acting on devices: scripts/automations, patching, and remote access, with tickets kept in sync.</w:t>
      </w:r>
    </w:p>
    <w:p>
      <w:r>
        <w:t>6. Name two RMM platforms other than NinjaOne.</w:t>
      </w:r>
    </w:p>
    <w:p>
      <w:r>
        <w:rPr>
          <w:b/>
        </w:rPr>
        <w:t>Answer: Any two of: Datto RMM, ConnectWise Automate, Atera, Kaseya (Microsoft Intune overlaps for cloud device management).</w:t>
      </w:r>
    </w:p>
    <w:p>
      <w:r>
        <w:t>Why: The market has several RMMs; the concepts transfer, so learning one prepares you for the rest.</w:t>
      </w:r>
    </w:p>
    <w:p>
      <w:pPr>
        <w:pStyle w:val="Heading2"/>
      </w:pPr>
      <w:r>
        <w:t>Resources</w:t>
      </w:r>
    </w:p>
    <w:p>
      <w:pPr>
        <w:pStyle w:val="ListBullet"/>
      </w:pPr>
      <w:r>
        <w:t>NinjaOne — What is RMM? (guide) — https://www.ninjaone.com/what-is-rmm/</w:t>
      </w:r>
    </w:p>
    <w:p>
      <w:pPr>
        <w:pStyle w:val="ListBullet"/>
      </w:pPr>
      <w:r>
        <w:t>NinjaOne documentation — https://www.ninjaone.com/docs/</w:t>
      </w:r>
    </w:p>
    <w:p>
      <w:pPr>
        <w:pStyle w:val="ListBullet"/>
      </w:pPr>
      <w:r>
        <w:t>CISA — Protecting against malicious use of remote monitoring and management software — https://www.cisa.gov/news-events/cybersecurity-advisories/aa23-025a</w:t>
      </w:r>
    </w:p>
    <w:p>
      <w:pPr>
        <w:pStyle w:val="ListBullet"/>
      </w:pPr>
      <w:r>
        <w:t>Atera — RMM explained (vendor-neutral primer) — https://www.atera.com/blog/what-is-rmm/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