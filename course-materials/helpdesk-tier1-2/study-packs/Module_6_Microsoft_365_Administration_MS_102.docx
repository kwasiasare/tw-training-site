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Helpdesk: No Experience to Tier 2</w:t>
      </w:r>
    </w:p>
    <w:p>
      <w:pPr>
        <w:pStyle w:val="Heading1"/>
      </w:pPr>
      <w:r>
        <w:t>Module 6: Microsoft 365 Administration (MS-102)</w:t>
      </w:r>
    </w:p>
    <w:p>
      <w:r>
        <w:t>Study pack — 10 lessons. Notes, objectives, quizzes with answers, and resources.</w:t>
      </w:r>
    </w:p>
    <w:p>
      <w:r>
        <w:br w:type="page"/>
      </w:r>
    </w:p>
    <w:p>
      <w:pPr>
        <w:pStyle w:val="Heading1"/>
      </w:pPr>
      <w:r>
        <w:t>Lesson 1: Microsoft 365 tenant overview</w:t>
      </w:r>
    </w:p>
    <w:p>
      <w:r>
        <w:t>Understand what a Microsoft 365 tenant actually is, how its admin centers and licensing fit together, and where you go to support users as a Tier 2 cloud admin.</w:t>
      </w:r>
    </w:p>
    <w:p>
      <w:pPr>
        <w:pStyle w:val="Heading2"/>
      </w:pPr>
      <w:r>
        <w:t>What you will be able to do</w:t>
      </w:r>
    </w:p>
    <w:p>
      <w:pPr>
        <w:pStyle w:val="ListBullet"/>
      </w:pPr>
      <w:r>
        <w:t>Explain what a Microsoft 365 tenant is and how it maps to a single organisation</w:t>
      </w:r>
    </w:p>
    <w:p>
      <w:pPr>
        <w:pStyle w:val="ListBullet"/>
      </w:pPr>
      <w:r>
        <w:t>Navigate the Microsoft 365 admin center and the specialist admin centers</w:t>
      </w:r>
    </w:p>
    <w:p>
      <w:pPr>
        <w:pStyle w:val="ListBullet"/>
      </w:pPr>
      <w:r>
        <w:t>Describe how licensing and subscriptions assign capabilities to users</w:t>
      </w:r>
    </w:p>
    <w:p>
      <w:pPr>
        <w:pStyle w:val="ListBullet"/>
      </w:pPr>
      <w:r>
        <w:t>Identify where domains, DNS, and Microsoft Entra ID fit into a tenant</w:t>
      </w:r>
    </w:p>
    <w:p>
      <w:pPr>
        <w:pStyle w:val="ListBullet"/>
      </w:pPr>
      <w:r>
        <w:t>Use admin roles to control who can change tenant settings</w:t>
      </w:r>
    </w:p>
    <w:p>
      <w:pPr>
        <w:pStyle w:val="ListBullet"/>
      </w:pPr>
      <w:r>
        <w:t>Locate the tenant ID and key settings needed to support and audit a tenant</w:t>
      </w:r>
    </w:p>
    <w:p>
      <w:pPr>
        <w:pStyle w:val="Heading2"/>
      </w:pPr>
      <w:r>
        <w:t>Notes</w:t>
      </w:r>
    </w:p>
    <w:p>
      <w:pPr>
        <w:pStyle w:val="Heading2"/>
      </w:pPr>
      <w:r>
        <w:t>What a tenant really is</w:t>
      </w:r>
    </w:p>
    <w:p>
      <w:r>
        <w:t>When an organisation buys Microsoft 365, Microsoft creates a tenant for them: a dedicated, logically isolated instance of all the cloud services — identity, email, Teams, SharePoint, security tooling — that belongs only to that organisation. Your company's tenant is separate from every other company's, even though they all run on the same Microsoft cloud.</w:t>
      </w:r>
    </w:p>
    <w:p>
      <w:r>
        <w:t>Every tenant has a unique tenant ID (a GUID) and a default domain in the form yourcompany.onmicrosoft.com. As a Tier 2 admin, the tenant is the boundary you work inside all day.</w:t>
      </w:r>
    </w:p>
    <w:p>
      <w:pPr>
        <w:pStyle w:val="Heading2"/>
      </w:pPr>
      <w:r>
        <w:t>The admin centers</w:t>
      </w:r>
    </w:p>
    <w:p>
      <w:r>
        <w:t>You manage the tenant through a set of web portals. The hub is the Microsoft 365 admin center at admin.microsoft.com, where you handle users, groups, licences, and service health, and from which you jump to the specialist portals.</w:t>
      </w:r>
    </w:p>
    <w:p>
      <w:pPr>
        <w:ind w:left="280"/>
      </w:pPr>
      <w:r>
        <w:rPr>
          <w:rFonts w:ascii="Consolas" w:hAnsi="Consolas"/>
          <w:sz w:val="18"/>
        </w:rPr>
        <w:t>Microsoft 365 admin center (admin.microsoft.com)</w:t>
        <w:br/>
      </w:r>
      <w:r>
        <w:rPr>
          <w:rFonts w:ascii="Consolas" w:hAnsi="Consolas"/>
          <w:sz w:val="18"/>
        </w:rPr>
        <w:t xml:space="preserve">  +-- Exchange admin center        (email)</w:t>
        <w:br/>
      </w:r>
      <w:r>
        <w:rPr>
          <w:rFonts w:ascii="Consolas" w:hAnsi="Consolas"/>
          <w:sz w:val="18"/>
        </w:rPr>
        <w:t xml:space="preserve">  +-- Teams admin center           (meetings, calling)</w:t>
        <w:br/>
      </w:r>
      <w:r>
        <w:rPr>
          <w:rFonts w:ascii="Consolas" w:hAnsi="Consolas"/>
          <w:sz w:val="18"/>
        </w:rPr>
        <w:t xml:space="preserve">  +-- SharePoint admin center      (sites, OneDrive)</w:t>
        <w:br/>
      </w:r>
      <w:r>
        <w:rPr>
          <w:rFonts w:ascii="Consolas" w:hAnsi="Consolas"/>
          <w:sz w:val="18"/>
        </w:rPr>
        <w:t xml:space="preserve">  +-- Microsoft Entra admin center (identity)</w:t>
        <w:br/>
      </w:r>
      <w:r>
        <w:rPr>
          <w:rFonts w:ascii="Consolas" w:hAnsi="Consolas"/>
          <w:sz w:val="18"/>
        </w:rPr>
        <w:t xml:space="preserve">  +-- Microsoft Purview            (compliance)</w:t>
        <w:br/>
      </w:r>
      <w:r>
        <w:rPr>
          <w:rFonts w:ascii="Consolas" w:hAnsi="Consolas"/>
          <w:sz w:val="18"/>
        </w:rPr>
        <w:t xml:space="preserve">  +-- Microsoft Defender portal    (security)</w:t>
      </w:r>
    </w:p>
    <w:p>
      <w:r>
        <w:t>Knowing which portal owns which job is half the battle when a ticket lands.</w:t>
      </w:r>
    </w:p>
    <w:p>
      <w:pPr>
        <w:pStyle w:val="Heading2"/>
      </w:pPr>
      <w:r>
        <w:t>Identity and domains</w:t>
      </w:r>
    </w:p>
    <w:p>
      <w:r>
        <w:t>Underneath everything sits Microsoft Entra ID (formerly Azure AD). It stores user accounts, groups, and the authentication that every service trusts. When a user signs in to Outlook, Teams, or SharePoint, Entra ID is what verifies them.</w:t>
      </w:r>
    </w:p>
    <w:p>
      <w:r>
        <w:t>Most organisations add a custom domain like contoso.com so that sign-in names and email addresses look professional. Adding a domain means verifying ownership through DNS records — typically a TXT record to prove control, then MX and other records so mail flows.</w:t>
      </w:r>
    </w:p>
    <w:p>
      <w:pPr>
        <w:pStyle w:val="Heading2"/>
      </w:pPr>
      <w:r>
        <w:t>Licensing: what unlocks what</w:t>
      </w:r>
    </w:p>
    <w:p>
      <w:r>
        <w:t>A tenant subscribes to one or more plans (for example Microsoft 365 Business Premium or E3/E5). Each plan is a bundle of licences that unlock specific services. You assign licences per user — a user with no Exchange licence has no mailbox; a user with no Copilot licence cannot use Copilot.</w:t>
      </w:r>
    </w:p>
    <w:p>
      <w:r>
        <w:t>When a user reports "I can't get to Teams" your first reflex should be to check their assigned licences in the admin center before you touch anything else.</w:t>
      </w:r>
    </w:p>
    <w:p>
      <w:pPr>
        <w:pStyle w:val="Heading2"/>
      </w:pPr>
      <w:r>
        <w:t>Roles and least privilege</w:t>
      </w:r>
    </w:p>
    <w:p>
      <w:r>
        <w:t>Not every admin needs full power. Admin roles decide who can change what. The Global Administrator role can do everything — which is exactly why you give it to very few people. For day-to-day support, narrower roles like Helpdesk Administrator (reset passwords) or User Administrator (manage users) follow the principle of least privilege: grant the smallest role that does the job.</w:t>
      </w:r>
    </w:p>
    <w:p>
      <w:pPr>
        <w:ind w:left="280"/>
      </w:pPr>
      <w:r>
        <w:rPr>
          <w:rFonts w:ascii="Consolas" w:hAnsi="Consolas"/>
          <w:sz w:val="18"/>
        </w:rPr>
        <w:t>Admin center &gt; Roles &gt; Role assignments</w:t>
        <w:br/>
      </w:r>
      <w:r>
        <w:rPr>
          <w:rFonts w:ascii="Consolas" w:hAnsi="Consolas"/>
          <w:sz w:val="18"/>
        </w:rPr>
        <w:t xml:space="preserve">  - Find the role (e.g. Helpdesk Administrator)</w:t>
        <w:br/>
      </w:r>
      <w:r>
        <w:rPr>
          <w:rFonts w:ascii="Consolas" w:hAnsi="Consolas"/>
          <w:sz w:val="18"/>
        </w:rPr>
        <w:t xml:space="preserve">  - Assign the specific user</w:t>
        <w:br/>
      </w:r>
      <w:r>
        <w:rPr>
          <w:rFonts w:ascii="Consolas" w:hAnsi="Consolas"/>
          <w:sz w:val="18"/>
        </w:rPr>
        <w:t xml:space="preserve">  - Review assignments regularly</w:t>
      </w:r>
    </w:p>
    <w:p>
      <w:pPr>
        <w:pStyle w:val="Heading2"/>
      </w:pPr>
      <w:r>
        <w:t>Your task</w:t>
      </w:r>
    </w:p>
    <w:p>
      <w:r>
        <w:t>Sign in to a Microsoft 365 admin center (use a free Microsoft 365 Developer tenant if you don't have one). Find and write down your tenant's default .onmicrosoft.com domain and tenant ID, list which specialist admin centers you can reach from the hub, and note which admin role you would assign to a Tier 1 colleague who only needs to reset passwords.</w:t>
      </w:r>
    </w:p>
    <w:p>
      <w:pPr>
        <w:pStyle w:val="Heading2"/>
      </w:pPr>
      <w:r>
        <w:t>Quiz</w:t>
      </w:r>
    </w:p>
    <w:p>
      <w:r>
        <w:t>1. What is a Microsoft 365 tenant?</w:t>
      </w:r>
    </w:p>
    <w:p>
      <w:pPr>
        <w:pStyle w:val="ListBullet"/>
      </w:pPr>
      <w:r>
        <w:t>A. A single licensed user account</w:t>
      </w:r>
    </w:p>
    <w:p>
      <w:pPr>
        <w:pStyle w:val="ListBullet"/>
      </w:pPr>
      <w:r>
        <w:t>B. A dedicated, isolated instance of Microsoft 365 services for one organisation</w:t>
      </w:r>
    </w:p>
    <w:p>
      <w:pPr>
        <w:pStyle w:val="ListBullet"/>
      </w:pPr>
      <w:r>
        <w:t>C. A physical server in a Microsoft data centre</w:t>
      </w:r>
    </w:p>
    <w:p>
      <w:pPr>
        <w:pStyle w:val="ListBullet"/>
      </w:pPr>
      <w:r>
        <w:t>D. A backup copy of a mailbox</w:t>
      </w:r>
    </w:p>
    <w:p>
      <w:r>
        <w:rPr>
          <w:b/>
        </w:rPr>
        <w:t>Answer: B. A dedicated, isolated instance of Microsoft 365 services for one organisation</w:t>
      </w:r>
    </w:p>
    <w:p>
      <w:r>
        <w:t>Why: A tenant is the dedicated, logically isolated instance of Microsoft 365 (Entra ID, Exchange, Teams, SharePoint, etc.) that belongs to one organisation and is identified by a unique tenant ID and default *.onmicrosoft.com domain.</w:t>
      </w:r>
    </w:p>
    <w:p>
      <w:r>
        <w:t>2. Which admin center is the central starting point for managing users, licences, and other admin centers?</w:t>
      </w:r>
    </w:p>
    <w:p>
      <w:pPr>
        <w:pStyle w:val="ListBullet"/>
      </w:pPr>
      <w:r>
        <w:t>A. The Exchange admin center</w:t>
      </w:r>
    </w:p>
    <w:p>
      <w:pPr>
        <w:pStyle w:val="ListBullet"/>
      </w:pPr>
      <w:r>
        <w:t>B. The Microsoft 365 admin center</w:t>
      </w:r>
    </w:p>
    <w:p>
      <w:pPr>
        <w:pStyle w:val="ListBullet"/>
      </w:pPr>
      <w:r>
        <w:t>C. The Azure portal</w:t>
      </w:r>
    </w:p>
    <w:p>
      <w:pPr>
        <w:pStyle w:val="ListBullet"/>
      </w:pPr>
      <w:r>
        <w:t>D. The Teams admin center</w:t>
      </w:r>
    </w:p>
    <w:p>
      <w:r>
        <w:rPr>
          <w:b/>
        </w:rPr>
        <w:t>Answer: B. The Microsoft 365 admin center</w:t>
      </w:r>
    </w:p>
    <w:p>
      <w:r>
        <w:t>Why: The Microsoft 365 admin center (admin.microsoft.com) is the hub: it manages users, groups, licences, and service health, and links out to the specialist admin centers.</w:t>
      </w:r>
    </w:p>
    <w:p>
      <w:r>
        <w:t>3. What controls which Microsoft 365 capabilities a specific user can access?</w:t>
      </w:r>
    </w:p>
    <w:p>
      <w:pPr>
        <w:pStyle w:val="ListBullet"/>
      </w:pPr>
      <w:r>
        <w:t>A. The user's password length</w:t>
      </w:r>
    </w:p>
    <w:p>
      <w:pPr>
        <w:pStyle w:val="ListBullet"/>
      </w:pPr>
      <w:r>
        <w:t>B. The licences (subscription plans) assigned to that user</w:t>
      </w:r>
    </w:p>
    <w:p>
      <w:pPr>
        <w:pStyle w:val="ListBullet"/>
      </w:pPr>
      <w:r>
        <w:t>C. The number of devices they own</w:t>
      </w:r>
    </w:p>
    <w:p>
      <w:pPr>
        <w:pStyle w:val="ListBullet"/>
      </w:pPr>
      <w:r>
        <w:t>D. Their job title in Active Directory</w:t>
      </w:r>
    </w:p>
    <w:p>
      <w:r>
        <w:rPr>
          <w:b/>
        </w:rPr>
        <w:t>Answer: B. The licences (subscription plans) assigned to that user</w:t>
      </w:r>
    </w:p>
    <w:p>
      <w:r>
        <w:t>Why: Capabilities such as Exchange Online, Teams, and Copilot are unlocked per user by the licences assigned to them; a user with no licence has no access to those services.</w:t>
      </w:r>
    </w:p>
    <w:p>
      <w:r>
        <w:t>4. Where are user identities and sign-in stored for a Microsoft 365 tenant?</w:t>
      </w:r>
    </w:p>
    <w:p>
      <w:pPr>
        <w:pStyle w:val="ListBullet"/>
      </w:pPr>
      <w:r>
        <w:t>A. In Microsoft Entra ID</w:t>
      </w:r>
    </w:p>
    <w:p>
      <w:pPr>
        <w:pStyle w:val="ListBullet"/>
      </w:pPr>
      <w:r>
        <w:t>B. In the Exchange mailbox database</w:t>
      </w:r>
    </w:p>
    <w:p>
      <w:pPr>
        <w:pStyle w:val="ListBullet"/>
      </w:pPr>
      <w:r>
        <w:t>C. In SharePoint document libraries</w:t>
      </w:r>
    </w:p>
    <w:p>
      <w:pPr>
        <w:pStyle w:val="ListBullet"/>
      </w:pPr>
      <w:r>
        <w:t>D. In the local device registry</w:t>
      </w:r>
    </w:p>
    <w:p>
      <w:r>
        <w:rPr>
          <w:b/>
        </w:rPr>
        <w:t>Answer: A. In Microsoft Entra ID</w:t>
      </w:r>
    </w:p>
    <w:p>
      <w:r>
        <w:t>Why: Microsoft Entra ID (formerly Azure AD) is the identity and access layer for the tenant; it holds user accounts, groups, and the sign-in/authentication that all M365 services rely on.</w:t>
      </w:r>
    </w:p>
    <w:p>
      <w:r>
        <w:t>5. Name the default domain every new Microsoft 365 tenant receives, and why an organisation usually adds a custom one.</w:t>
      </w:r>
    </w:p>
    <w:p>
      <w:r>
        <w:rPr>
          <w:b/>
        </w:rPr>
        <w:t>Answer: Every tenant gets a default domain in the form yourcompany.onmicrosoft.com; organisations add a custom domain (like contoso.com) so user sign-in and email addresses look professional and match their brand.</w:t>
      </w:r>
    </w:p>
    <w:p>
      <w:r>
        <w:t>Why: The onmicrosoft.com domain always works as a fallback, but custom domains require verifying DNS records and are what users actually sign in and send mail with.</w:t>
      </w:r>
    </w:p>
    <w:p>
      <w:r>
        <w:t>6. In one sentence, why should you avoid handing out the Global Administrator role to everyone who needs to make a change?</w:t>
      </w:r>
    </w:p>
    <w:p>
      <w:r>
        <w:rPr>
          <w:b/>
        </w:rPr>
        <w:t>Answer: Global Administrator can change anything in the tenant, so granting it widely is a major security risk; you should assign the least-privileged role that lets each admin do their specific job.</w:t>
      </w:r>
    </w:p>
    <w:p>
      <w:r>
        <w:t>Why: Least privilege limits blast radius — if a Help Desk admin only needs to reset passwords, give them the Helpdesk Administrator role, not full Global Admin.</w:t>
      </w:r>
    </w:p>
    <w:p>
      <w:pPr>
        <w:pStyle w:val="Heading2"/>
      </w:pPr>
      <w:r>
        <w:t>Resources</w:t>
      </w:r>
    </w:p>
    <w:p>
      <w:pPr>
        <w:pStyle w:val="ListBullet"/>
      </w:pPr>
      <w:r>
        <w:t>Microsoft Learn — Overview of the Microsoft 365 admin center — https://learn.microsoft.com/en-us/microsoft-365/admin/admin-overview/admin-center-overview</w:t>
      </w:r>
    </w:p>
    <w:p>
      <w:pPr>
        <w:pStyle w:val="ListBullet"/>
      </w:pPr>
      <w:r>
        <w:t>Microsoft Learn — Microsoft Entra ID documentation — https://learn.microsoft.com/en-us/entra/fundamentals/whatis</w:t>
      </w:r>
    </w:p>
    <w:p>
      <w:pPr>
        <w:pStyle w:val="ListBullet"/>
      </w:pPr>
      <w:r>
        <w:t>Microsoft Learn — About admin roles in the Microsoft 365 admin center — https://learn.microsoft.com/en-us/microsoft-365/admin/add-users/about-admin-roles</w:t>
      </w:r>
    </w:p>
    <w:p>
      <w:pPr>
        <w:pStyle w:val="ListBullet"/>
      </w:pPr>
      <w:r>
        <w:t>Microsoft Learn — MS-102: Microsoft 365 Administrator exam page — https://learn.microsoft.com/en-us/credentials/certifications/exams/ms-102/</w:t>
      </w:r>
    </w:p>
    <w:p>
      <w:r>
        <w:br w:type="page"/>
      </w:r>
    </w:p>
    <w:p>
      <w:pPr>
        <w:pStyle w:val="Heading1"/>
      </w:pPr>
      <w:r>
        <w:t>Lesson 2: Identity and access management in Microsoft 365</w:t>
      </w:r>
    </w:p>
    <w:p>
      <w:r>
        <w:t>Microsoft Entra ID is the identity layer behind every Microsoft 365 sign-in. In this lesson you create and manage users and groups, license through groups, and protect accounts with MFA, Conditional Access, and self-service password reset.</w:t>
      </w:r>
    </w:p>
    <w:p>
      <w:pPr>
        <w:pStyle w:val="Heading2"/>
      </w:pPr>
      <w:r>
        <w:t>What you will be able to do</w:t>
      </w:r>
    </w:p>
    <w:p>
      <w:pPr>
        <w:pStyle w:val="ListBullet"/>
      </w:pPr>
      <w:r>
        <w:t>Describe Microsoft Entra ID as the identity layer for Microsoft 365</w:t>
      </w:r>
    </w:p>
    <w:p>
      <w:pPr>
        <w:pStyle w:val="ListBullet"/>
      </w:pPr>
      <w:r>
        <w:t>Tell the difference between cloud-only and synced (hybrid) identities via Entra Connect</w:t>
      </w:r>
    </w:p>
    <w:p>
      <w:pPr>
        <w:pStyle w:val="ListBullet"/>
      </w:pPr>
      <w:r>
        <w:t>Create and manage users and choose between security and Microsoft 365 groups</w:t>
      </w:r>
    </w:p>
    <w:p>
      <w:pPr>
        <w:pStyle w:val="ListBullet"/>
      </w:pPr>
      <w:r>
        <w:t>Assign licences efficiently with group-based licensing</w:t>
      </w:r>
    </w:p>
    <w:p>
      <w:pPr>
        <w:pStyle w:val="ListBullet"/>
      </w:pPr>
      <w:r>
        <w:t>Enable multi-factor authentication and build a basic Conditional Access policy</w:t>
      </w:r>
    </w:p>
    <w:p>
      <w:pPr>
        <w:pStyle w:val="ListBullet"/>
      </w:pPr>
      <w:r>
        <w:t>Resolve common Tier 2 tasks: password resets, account lockouts, and self-service password reset</w:t>
      </w:r>
    </w:p>
    <w:p>
      <w:pPr>
        <w:pStyle w:val="Heading2"/>
      </w:pPr>
      <w:r>
        <w:t>Notes</w:t>
      </w:r>
    </w:p>
    <w:p>
      <w:pPr>
        <w:pStyle w:val="Heading2"/>
      </w:pPr>
      <w:r>
        <w:t>Entra ID: the identity layer behind Microsoft 365</w:t>
      </w:r>
    </w:p>
    <w:p>
      <w:r>
        <w:t>Every time someone signs in to Outlook, Teams, or SharePoint, they authenticate against Microsoft Entra ID (formerly Azure Active Directory). Entra ID is the identity and access management service for the whole tenant. It stores users and groups, checks passwords and other factors, and decides what each person is allowed to reach. As a Tier 2 admin, most of your access tickets begin and end here.</w:t>
      </w:r>
    </w:p>
    <w:p>
      <w:r>
        <w:t>You manage it from two main places: the Microsoft 365 admin center for everyday user and licence work, and the Microsoft Entra admin center (entra.microsoft.com) for deeper identity controls like Conditional Access.</w:t>
      </w:r>
    </w:p>
    <w:p>
      <w:pPr>
        <w:pStyle w:val="Heading2"/>
      </w:pPr>
      <w:r>
        <w:t>Cloud-only vs synced (hybrid) identities</w:t>
      </w:r>
    </w:p>
    <w:p>
      <w:r>
        <w:t>There are two kinds of accounts. A cloud-only identity is created and lives entirely in Entra ID. A synced (hybrid) identity starts in an on-premises Active Directory and is copied up to the cloud by Microsoft Entra Connect.</w:t>
      </w:r>
    </w:p>
    <w:p>
      <w:r>
        <w:t>The practical difference matters at the helpdesk: for a synced user, you usually edit the account (name, password, group membership) in on-premises AD, and the change flows up. For a cloud-only user, you edit it directly in the cloud. Always check which type you are dealing with before making changes.</w:t>
      </w:r>
    </w:p>
    <w:p>
      <w:pPr>
        <w:pStyle w:val="Heading2"/>
      </w:pPr>
      <w:r>
        <w:t>Users and groups</w:t>
      </w:r>
    </w:p>
    <w:p>
      <w:r>
        <w:t>You create users in the admin center, or with Microsoft Graph PowerShell.</w:t>
      </w:r>
    </w:p>
    <w:p>
      <w:pPr>
        <w:ind w:left="280"/>
      </w:pPr>
      <w:r>
        <w:rPr>
          <w:rFonts w:ascii="Consolas" w:hAnsi="Consolas"/>
          <w:sz w:val="18"/>
        </w:rPr>
        <w:t>Connect-MgGraph -Scopes "User.ReadWrite.All"</w:t>
        <w:br/>
      </w:r>
      <w:r>
        <w:rPr>
          <w:rFonts w:ascii="Consolas" w:hAnsi="Consolas"/>
          <w:sz w:val="18"/>
        </w:rPr>
        <w:t>Get-MgUser -UserId "ada@contoso.com"</w:t>
        <w:br/>
      </w:r>
      <w:r>
        <w:rPr>
          <w:rFonts w:ascii="Consolas" w:hAnsi="Consolas"/>
          <w:sz w:val="18"/>
        </w:rPr>
        <w:t>New-MgUser -DisplayName "Ada Lovelace" -UserPrincipalName "ada@contoso.com" -MailNickname "ada" -AccountEnabled -PasswordProfile @{ Password = "TempP@ssw0rd!"; ForceChangePasswordNextSignIn = $true }</w:t>
      </w:r>
    </w:p>
    <w:p>
      <w:r>
        <w:t>Groups come in two flavours you must not confuse. A security group controls access to resources and supports licensing. A Microsoft 365 group adds shared collaboration: a mailbox, calendar, and Teams/SharePoint space. Use security groups for access and licensing; use Microsoft 365 groups for teams that collaborate.</w:t>
      </w:r>
    </w:p>
    <w:p>
      <w:pPr>
        <w:pStyle w:val="Heading2"/>
      </w:pPr>
      <w:r>
        <w:t>Licensing through groups</w:t>
      </w:r>
    </w:p>
    <w:p>
      <w:r>
        <w:t>Assigning licences one user at a time does not scale. Instead use group-based licensing: assign the licence to a security group, and every member inherits it automatically.</w:t>
      </w:r>
    </w:p>
    <w:p>
      <w:pPr>
        <w:ind w:left="280"/>
      </w:pPr>
      <w:r>
        <w:rPr>
          <w:rFonts w:ascii="Consolas" w:hAnsi="Consolas"/>
          <w:sz w:val="18"/>
        </w:rPr>
        <w:t>Microsoft 365 admin center &gt; Billing &gt; Licenses</w:t>
        <w:br/>
      </w:r>
      <w:r>
        <w:rPr>
          <w:rFonts w:ascii="Consolas" w:hAnsi="Consolas"/>
          <w:sz w:val="18"/>
        </w:rPr>
        <w:t xml:space="preserve">  -&gt; or Entra admin center &gt; Groups &gt; [group] &gt; Licenses &gt; Assignments</w:t>
      </w:r>
    </w:p>
    <w:p>
      <w:r>
        <w:t>When someone joins the group they get the licence; when they leave, it is removed. Joiner and leaver changes become almost automatic.</w:t>
      </w:r>
    </w:p>
    <w:p>
      <w:pPr>
        <w:pStyle w:val="Heading2"/>
      </w:pPr>
      <w:r>
        <w:t>MFA and Conditional Access</w:t>
      </w:r>
    </w:p>
    <w:p>
      <w:r>
        <w:t>A password alone is weak. Multi-factor authentication (MFA) adds a second factor — typically the Microsoft Authenticator app — so a stolen password is not enough.</w:t>
      </w:r>
    </w:p>
    <w:p>
      <w:r>
        <w:t>The modern way to enforce it is Conditional Access. A policy reads signals (which user, which device, which location, how risky the sign-in) and then makes a decision: require MFA, require a compliant device, or block.</w:t>
      </w:r>
    </w:p>
    <w:p>
      <w:pPr>
        <w:ind w:left="280"/>
      </w:pPr>
      <w:r>
        <w:rPr>
          <w:rFonts w:ascii="Consolas" w:hAnsi="Consolas"/>
          <w:sz w:val="18"/>
        </w:rPr>
        <w:t>Entra admin center &gt; Protection &gt; Conditional Access &gt; Policies &gt; New policy</w:t>
        <w:br/>
      </w:r>
      <w:r>
        <w:rPr>
          <w:rFonts w:ascii="Consolas" w:hAnsi="Consolas"/>
          <w:sz w:val="18"/>
        </w:rPr>
        <w:t xml:space="preserve">  Assignments: Users/groups + target apps</w:t>
        <w:br/>
      </w:r>
      <w:r>
        <w:rPr>
          <w:rFonts w:ascii="Consolas" w:hAnsi="Consolas"/>
          <w:sz w:val="18"/>
        </w:rPr>
        <w:t xml:space="preserve">  Conditions: locations, device platforms, sign-in risk</w:t>
        <w:br/>
      </w:r>
      <w:r>
        <w:rPr>
          <w:rFonts w:ascii="Consolas" w:hAnsi="Consolas"/>
          <w:sz w:val="18"/>
        </w:rPr>
        <w:t xml:space="preserve">  Grant: Require multi-factor authentication</w:t>
      </w:r>
    </w:p>
    <w:p>
      <w:r>
        <w:t>Start policies in report-only mode so you can see the impact before turning them on.</w:t>
      </w:r>
    </w:p>
    <w:p>
      <w:pPr>
        <w:pStyle w:val="Heading2"/>
      </w:pPr>
      <w:r>
        <w:t>Self-service password reset</w:t>
      </w:r>
    </w:p>
    <w:p>
      <w:r>
        <w:t>Self-service password reset (SSPR) lets users reset or unlock their own accounts using registered methods like phone or the Authenticator app. Enable it for a group, make users register, and your password-reset ticket volume drops sharply. When SSPR is not available, resets and account lockouts are still classic Tier 2 jobs you handle directly in the admin center.</w:t>
      </w:r>
    </w:p>
    <w:p>
      <w:pPr>
        <w:pStyle w:val="Heading2"/>
      </w:pPr>
      <w:r>
        <w:t>Your task</w:t>
      </w:r>
    </w:p>
    <w:p>
      <w:r>
        <w:t>In a test or trial tenant, create one cloud-only user, add them to a security group, assign a licence to that group, and build a report-only Conditional Access policy that requires MFA for that group.</w:t>
      </w:r>
    </w:p>
    <w:p>
      <w:pPr>
        <w:pStyle w:val="Heading2"/>
      </w:pPr>
      <w:r>
        <w:t>Quiz</w:t>
      </w:r>
    </w:p>
    <w:p>
      <w:r>
        <w:t>1. What is Microsoft Entra ID in a Microsoft 365 tenant?</w:t>
      </w:r>
    </w:p>
    <w:p>
      <w:pPr>
        <w:pStyle w:val="ListBullet"/>
      </w:pPr>
      <w:r>
        <w:t>A. The email storage service</w:t>
      </w:r>
    </w:p>
    <w:p>
      <w:pPr>
        <w:pStyle w:val="ListBullet"/>
      </w:pPr>
      <w:r>
        <w:t>B. The cloud identity and access management service</w:t>
      </w:r>
    </w:p>
    <w:p>
      <w:pPr>
        <w:pStyle w:val="ListBullet"/>
      </w:pPr>
      <w:r>
        <w:t>C. A file-sharing platform</w:t>
      </w:r>
    </w:p>
    <w:p>
      <w:pPr>
        <w:pStyle w:val="ListBullet"/>
      </w:pPr>
      <w:r>
        <w:t>D. The Windows desktop login only</w:t>
      </w:r>
    </w:p>
    <w:p>
      <w:r>
        <w:rPr>
          <w:b/>
        </w:rPr>
        <w:t>Answer: B. The cloud identity and access management service</w:t>
      </w:r>
    </w:p>
    <w:p>
      <w:r>
        <w:t>Why: Entra ID (formerly Azure AD) is the cloud identity layer that authenticates users and controls access to Microsoft 365 and other apps.</w:t>
      </w:r>
    </w:p>
    <w:p>
      <w:r>
        <w:t>2. Which group type can be used to assign Microsoft 365 licences and grant access to resources?</w:t>
      </w:r>
    </w:p>
    <w:p>
      <w:pPr>
        <w:pStyle w:val="ListBullet"/>
      </w:pPr>
      <w:r>
        <w:t>A. Security group</w:t>
      </w:r>
    </w:p>
    <w:p>
      <w:pPr>
        <w:pStyle w:val="ListBullet"/>
      </w:pPr>
      <w:r>
        <w:t>B. Distribution list only</w:t>
      </w:r>
    </w:p>
    <w:p>
      <w:pPr>
        <w:pStyle w:val="ListBullet"/>
      </w:pPr>
      <w:r>
        <w:t>C. Mail-enabled contact</w:t>
      </w:r>
    </w:p>
    <w:p>
      <w:pPr>
        <w:pStyle w:val="ListBullet"/>
      </w:pPr>
      <w:r>
        <w:t>D. Shared mailbox</w:t>
      </w:r>
    </w:p>
    <w:p>
      <w:r>
        <w:rPr>
          <w:b/>
        </w:rPr>
        <w:t>Answer: A. Security group</w:t>
      </w:r>
    </w:p>
    <w:p>
      <w:r>
        <w:t>Why: Security groups (and Microsoft 365 groups) support group-based licensing and resource access; distribution lists are for email only.</w:t>
      </w:r>
    </w:p>
    <w:p>
      <w:r>
        <w:t>3. In a Conditional Access policy, what are 'signals'?</w:t>
      </w:r>
    </w:p>
    <w:p>
      <w:pPr>
        <w:pStyle w:val="ListBullet"/>
      </w:pPr>
      <w:r>
        <w:t>A. The licences a user owns</w:t>
      </w:r>
    </w:p>
    <w:p>
      <w:pPr>
        <w:pStyle w:val="ListBullet"/>
      </w:pPr>
      <w:r>
        <w:t>B. The mailbox size</w:t>
      </w:r>
    </w:p>
    <w:p>
      <w:pPr>
        <w:pStyle w:val="ListBullet"/>
      </w:pPr>
      <w:r>
        <w:t>C. Conditions like user, device, location, and risk that the policy evaluates</w:t>
      </w:r>
    </w:p>
    <w:p>
      <w:pPr>
        <w:pStyle w:val="ListBullet"/>
      </w:pPr>
      <w:r>
        <w:t>D. Backup schedules</w:t>
      </w:r>
    </w:p>
    <w:p>
      <w:r>
        <w:rPr>
          <w:b/>
        </w:rPr>
        <w:t>Answer: C. Conditions like user, device, location, and risk that the policy evaluates</w:t>
      </w:r>
    </w:p>
    <w:p>
      <w:r>
        <w:t>Why: Conditional Access evaluates signals (who, what device, where, how risky) and then makes a decision such as require MFA or block.</w:t>
      </w:r>
    </w:p>
    <w:p>
      <w:r>
        <w:t>4. What does a synced (hybrid) identity rely on to copy on-premises accounts to the cloud?</w:t>
      </w:r>
    </w:p>
    <w:p>
      <w:pPr>
        <w:pStyle w:val="ListBullet"/>
      </w:pPr>
      <w:r>
        <w:t>A. Microsoft Entra Connect</w:t>
      </w:r>
    </w:p>
    <w:p>
      <w:pPr>
        <w:pStyle w:val="ListBullet"/>
      </w:pPr>
      <w:r>
        <w:t>B. Exchange Online only</w:t>
      </w:r>
    </w:p>
    <w:p>
      <w:pPr>
        <w:pStyle w:val="ListBullet"/>
      </w:pPr>
      <w:r>
        <w:t>C. SharePoint sync</w:t>
      </w:r>
    </w:p>
    <w:p>
      <w:pPr>
        <w:pStyle w:val="ListBullet"/>
      </w:pPr>
      <w:r>
        <w:t>D. OneDrive Files On-Demand</w:t>
      </w:r>
    </w:p>
    <w:p>
      <w:r>
        <w:rPr>
          <w:b/>
        </w:rPr>
        <w:t>Answer: A. Microsoft Entra Connect</w:t>
      </w:r>
    </w:p>
    <w:p>
      <w:r>
        <w:t>Why: Entra Connect synchronises on-premises Active Directory objects into Entra ID, creating hybrid identities.</w:t>
      </w:r>
    </w:p>
    <w:p>
      <w:r>
        <w:t>5. A user is locked out after too many failed sign-ins and cannot reach you. How could self-service password reset help, and what must be in place first?</w:t>
      </w:r>
    </w:p>
    <w:p>
      <w:r>
        <w:rPr>
          <w:b/>
        </w:rPr>
        <w:t>Answer: Self-service password reset (SSPR) lets the user reset or unlock their own account using registered authentication methods (such as phone or the Authenticator app). SSPR must be enabled for their group and the user must have registered methods beforehand.</w:t>
      </w:r>
    </w:p>
    <w:p>
      <w:r>
        <w:t>Why: SSPR cuts password-reset tickets, but it only works if it is enabled and the user has pre-registered verification methods.</w:t>
      </w:r>
    </w:p>
    <w:p>
      <w:r>
        <w:t>6. Briefly, why is assigning licences to a group better than assigning them one user at a time?</w:t>
      </w:r>
    </w:p>
    <w:p>
      <w:r>
        <w:rPr>
          <w:b/>
        </w:rPr>
        <w:t>Answer: Group-based licensing assigns the licence to a security group, so every member automatically gets it and loses it when they leave the group. It scales, reduces manual errors, and keeps licensing consistent.</w:t>
      </w:r>
    </w:p>
    <w:p>
      <w:r>
        <w:t>Why: Manual per-user assignment does not scale and is easy to forget; group-based licensing automates joiner and leaver changes.</w:t>
      </w:r>
    </w:p>
    <w:p>
      <w:pPr>
        <w:pStyle w:val="Heading2"/>
      </w:pPr>
      <w:r>
        <w:t>Resources</w:t>
      </w:r>
    </w:p>
    <w:p>
      <w:pPr>
        <w:pStyle w:val="ListBullet"/>
      </w:pPr>
      <w:r>
        <w:t>Microsoft Learn — What is Microsoft Entra ID? — https://learn.microsoft.com/en-us/entra/fundamentals/whatis</w:t>
      </w:r>
    </w:p>
    <w:p>
      <w:pPr>
        <w:pStyle w:val="ListBullet"/>
      </w:pPr>
      <w:r>
        <w:t>Microsoft Learn — Add or delete users in Microsoft Entra ID — https://learn.microsoft.com/en-us/entra/fundamentals/how-to-create-delete-users</w:t>
      </w:r>
    </w:p>
    <w:p>
      <w:pPr>
        <w:pStyle w:val="ListBullet"/>
      </w:pPr>
      <w:r>
        <w:t>Microsoft Learn — What is Conditional Access? — https://learn.microsoft.com/en-us/entra/identity/conditional-access/overview</w:t>
      </w:r>
    </w:p>
    <w:p>
      <w:pPr>
        <w:pStyle w:val="ListBullet"/>
      </w:pPr>
      <w:r>
        <w:t>Microsoft Learn — Exam MS-102: Microsoft 365 Administrator — https://learn.microsoft.com/en-us/credentials/certifications/exams/ms-102/</w:t>
      </w:r>
    </w:p>
    <w:p>
      <w:r>
        <w:br w:type="page"/>
      </w:r>
    </w:p>
    <w:p>
      <w:pPr>
        <w:pStyle w:val="Heading1"/>
      </w:pPr>
      <w:r>
        <w:t>Lesson 3: Exchange Online and email support</w:t>
      </w:r>
    </w:p>
    <w:p>
      <w:r>
        <w:t>Learn how Exchange Online delivers cloud email, the mailbox types and permissions you manage, and the day-to-day tickets you will fix with the Exchange admin center, message trace, and PowerShell.</w:t>
      </w:r>
    </w:p>
    <w:p>
      <w:pPr>
        <w:pStyle w:val="Heading2"/>
      </w:pPr>
      <w:r>
        <w:t>What you will be able to do</w:t>
      </w:r>
    </w:p>
    <w:p>
      <w:pPr>
        <w:pStyle w:val="ListBullet"/>
      </w:pPr>
      <w:r>
        <w:t>Describe Exchange Online and the main mailbox types: user, shared, and resource/room</w:t>
      </w:r>
    </w:p>
    <w:p>
      <w:pPr>
        <w:pStyle w:val="ListBullet"/>
      </w:pPr>
      <w:r>
        <w:t>Grant shared mailbox access and explain Full Access, Send As, and Send on Behalf</w:t>
      </w:r>
    </w:p>
    <w:p>
      <w:pPr>
        <w:pStyle w:val="ListBullet"/>
      </w:pPr>
      <w:r>
        <w:t>Choose between a distribution group and a Microsoft 365 group for a given need</w:t>
      </w:r>
    </w:p>
    <w:p>
      <w:pPr>
        <w:pStyle w:val="ListBullet"/>
      </w:pPr>
      <w:r>
        <w:t>Explain mail flow basics: connectors and transport (mail flow) rules</w:t>
      </w:r>
    </w:p>
    <w:p>
      <w:pPr>
        <w:pStyle w:val="ListBullet"/>
      </w:pPr>
      <w:r>
        <w:t>Run a message trace to answer 'did my email arrive?' tickets and check quarantine</w:t>
      </w:r>
    </w:p>
    <w:p>
      <w:pPr>
        <w:pStyle w:val="ListBullet"/>
      </w:pPr>
      <w:r>
        <w:t>Triage common email tickets: can't send/receive, out of office, mailbox full, calendar sharing</w:t>
      </w:r>
    </w:p>
    <w:p>
      <w:pPr>
        <w:pStyle w:val="Heading2"/>
      </w:pPr>
      <w:r>
        <w:t>Notes</w:t>
      </w:r>
    </w:p>
    <w:p>
      <w:pPr>
        <w:pStyle w:val="Heading2"/>
      </w:pPr>
      <w:r>
        <w:t>Exchange Online: cloud email, managed centrally</w:t>
      </w:r>
    </w:p>
    <w:p>
      <w:r>
        <w:t>Exchange Online is the hosted email service inside Microsoft 365. Instead of running an on-premises Exchange server, mailboxes live in Microsoft's cloud and you administer them from the Exchange admin center (EAC) at admin.exchange.microsoft.com or from Exchange Online PowerShell. As a Tier 2 tech, this is where most email tickets land, so knowing the moving parts pays off fast.</w:t>
      </w:r>
    </w:p>
    <w:p>
      <w:r>
        <w:t>Connect to PowerShell once and you can do almost anything the portal can, faster:</w:t>
      </w:r>
    </w:p>
    <w:p>
      <w:pPr>
        <w:ind w:left="280"/>
      </w:pPr>
      <w:r>
        <w:rPr>
          <w:rFonts w:ascii="Consolas" w:hAnsi="Consolas"/>
          <w:sz w:val="18"/>
        </w:rPr>
        <w:t>Connect-ExchangeOnline -UserPrincipalName admin@contoso.com</w:t>
        <w:br/>
      </w:r>
      <w:r>
        <w:rPr>
          <w:rFonts w:ascii="Consolas" w:hAnsi="Consolas"/>
          <w:sz w:val="18"/>
        </w:rPr>
        <w:t>Get-Mailbox -ResultSize 50 | Format-Table DisplayName,RecipientTypeDetails,PrimarySmtpAddress</w:t>
      </w:r>
    </w:p>
    <w:p>
      <w:pPr>
        <w:pStyle w:val="Heading2"/>
      </w:pPr>
      <w:r>
        <w:t>Mailbox types you will manage</w:t>
      </w:r>
    </w:p>
    <w:p>
      <w:r>
        <w:t>There are three types you meet daily. A user mailbox belongs to a licensed person. A shared mailbox (think info@ or support@) needs no license under 50 GB and lets several people read and send from one address. A resource mailbox represents a room or equipment you book in Outlook calendars.</w:t>
      </w:r>
    </w:p>
    <w:p>
      <w:pPr>
        <w:ind w:left="280"/>
      </w:pPr>
      <w:r>
        <w:rPr>
          <w:rFonts w:ascii="Consolas" w:hAnsi="Consolas"/>
          <w:sz w:val="18"/>
        </w:rPr>
        <w:t>New-Mailbox -Shared -Name "Support" -PrimarySmtpAddress support@contoso.com</w:t>
        <w:br/>
      </w:r>
      <w:r>
        <w:rPr>
          <w:rFonts w:ascii="Consolas" w:hAnsi="Consolas"/>
          <w:sz w:val="18"/>
        </w:rPr>
        <w:t>New-Mailbox -Room -Name "Boardroom"</w:t>
      </w:r>
    </w:p>
    <w:p>
      <w:pPr>
        <w:pStyle w:val="Heading2"/>
      </w:pPr>
      <w:r>
        <w:t>Shared mailbox access and permissions</w:t>
      </w:r>
    </w:p>
    <w:p>
      <w:r>
        <w:t>Three permissions cover almost every shared-mailbox request. Full Access lets someone open and read the mailbox. Send As makes their messages appear to come purely from the shared address. Send on Behalf shows "User on behalf of Mailbox". A common ticket: a user has Full Access but replies still show their own name — they are missing Send As.</w:t>
      </w:r>
    </w:p>
    <w:p>
      <w:pPr>
        <w:ind w:left="280"/>
      </w:pPr>
      <w:r>
        <w:rPr>
          <w:rFonts w:ascii="Consolas" w:hAnsi="Consolas"/>
          <w:sz w:val="18"/>
        </w:rPr>
        <w:t>Add-MailboxPermission -Identity support@contoso.com -User joe@contoso.com -AccessRights FullAccess -AutoMapping $true</w:t>
        <w:br/>
      </w:r>
      <w:r>
        <w:rPr>
          <w:rFonts w:ascii="Consolas" w:hAnsi="Consolas"/>
          <w:sz w:val="18"/>
        </w:rPr>
        <w:t>Add-RecipientPermission -Identity support@contoso.com -Trustee joe@contoso.com -AccessRights SendAs</w:t>
      </w:r>
    </w:p>
    <w:p>
      <w:pPr>
        <w:pStyle w:val="Heading2"/>
      </w:pPr>
      <w:r>
        <w:t>Groups: distribution vs Microsoft 365</w:t>
      </w:r>
    </w:p>
    <w:p>
      <w:r>
        <w:t>A distribution group simply forwards mail to its members — one address in, many copies out. A Microsoft 365 group is a collaboration identity: a shared inbox, calendar, SharePoint site and Teams all under one membership. Rule of thumb: announcements only -&gt; distribution group; a team that also needs shared files and chat -&gt; Microsoft 365 group.</w:t>
      </w:r>
    </w:p>
    <w:p>
      <w:pPr>
        <w:pStyle w:val="Heading2"/>
      </w:pPr>
      <w:r>
        <w:t>Mail flow, message trace, and quarantine</w:t>
      </w:r>
    </w:p>
    <w:p>
      <w:r>
        <w:t>Mail flow is how messages move in and out. Connectors define routing to or from partner systems, and mail flow rules (transport rules) apply conditions and actions — for example, add a disclaimer or block an attachment type. When a user asks "did my email arrive?", run a message trace:</w:t>
      </w:r>
    </w:p>
    <w:p>
      <w:pPr>
        <w:ind w:left="280"/>
      </w:pPr>
      <w:r>
        <w:rPr>
          <w:rFonts w:ascii="Consolas" w:hAnsi="Consolas"/>
          <w:sz w:val="18"/>
        </w:rPr>
        <w:t>Get-MessageTrace -SenderAddress joe@contoso.com -StartDate (Get-Date).AddHours(-4) -EndDate (Get-Date)</w:t>
      </w:r>
    </w:p>
    <w:p>
      <w:r>
        <w:t>Statuses like Delivered, Pending, Failed, or Quarantined tell you the next step. If it is Quarantined, check the quarantine in the Microsoft Defender portal and release it if it is a false positive.</w:t>
      </w:r>
    </w:p>
    <w:p>
      <w:pPr>
        <w:ind w:left="280"/>
      </w:pPr>
      <w:r>
        <w:rPr>
          <w:rFonts w:ascii="Consolas" w:hAnsi="Consolas"/>
          <w:sz w:val="18"/>
        </w:rPr>
        <w:t>Exchange admin center -&gt; Mail flow -&gt; Message trace -&gt; set sender/recipient + time range -&gt; Search</w:t>
      </w:r>
    </w:p>
    <w:p>
      <w:pPr>
        <w:pStyle w:val="Heading2"/>
      </w:pPr>
      <w:r>
        <w:t>Your task</w:t>
      </w:r>
    </w:p>
    <w:p>
      <w:r>
        <w:t>In a test tenant, create a shared mailbox helpdesk@yourdomain, grant a colleague Full Access and Send As, then send a test message and run a message trace to confirm it was Delivered. Note where you would look if the status came back Quarantined instead.</w:t>
      </w:r>
    </w:p>
    <w:p>
      <w:pPr>
        <w:pStyle w:val="Heading2"/>
      </w:pPr>
      <w:r>
        <w:t>Quiz</w:t>
      </w:r>
    </w:p>
    <w:p>
      <w:r>
        <w:t>1. A team wants a no-license inbox like info@contoso.com that several agents read and reply from. Which mailbox type fits best?</w:t>
      </w:r>
    </w:p>
    <w:p>
      <w:pPr>
        <w:pStyle w:val="ListBullet"/>
      </w:pPr>
      <w:r>
        <w:t>A. A resource mailbox</w:t>
      </w:r>
    </w:p>
    <w:p>
      <w:pPr>
        <w:pStyle w:val="ListBullet"/>
      </w:pPr>
      <w:r>
        <w:t>B. A shared mailbox</w:t>
      </w:r>
    </w:p>
    <w:p>
      <w:pPr>
        <w:pStyle w:val="ListBullet"/>
      </w:pPr>
      <w:r>
        <w:t>C. A second user mailbox with a paid license</w:t>
      </w:r>
    </w:p>
    <w:p>
      <w:pPr>
        <w:pStyle w:val="ListBullet"/>
      </w:pPr>
      <w:r>
        <w:t>D. A distribution group</w:t>
      </w:r>
    </w:p>
    <w:p>
      <w:r>
        <w:rPr>
          <w:b/>
        </w:rPr>
        <w:t>Answer: B. A shared mailbox</w:t>
      </w:r>
    </w:p>
    <w:p>
      <w:r>
        <w:t>Why: A shared mailbox has no license requirement (under 50 GB) and lets multiple users open it and send from the shared address, which is exactly the info@ scenario.</w:t>
      </w:r>
    </w:p>
    <w:p>
      <w:r>
        <w:t>2. You add a user with Full Access to a shared mailbox, but they complain their replies still come from their own address. What else do they need?</w:t>
      </w:r>
    </w:p>
    <w:p>
      <w:pPr>
        <w:pStyle w:val="ListBullet"/>
      </w:pPr>
      <w:r>
        <w:t>A. A new Outlook profile</w:t>
      </w:r>
    </w:p>
    <w:p>
      <w:pPr>
        <w:pStyle w:val="ListBullet"/>
      </w:pPr>
      <w:r>
        <w:t>B. Send As or Send on Behalf permission</w:t>
      </w:r>
    </w:p>
    <w:p>
      <w:pPr>
        <w:pStyle w:val="ListBullet"/>
      </w:pPr>
      <w:r>
        <w:t>C. A mailbox license</w:t>
      </w:r>
    </w:p>
    <w:p>
      <w:pPr>
        <w:pStyle w:val="ListBullet"/>
      </w:pPr>
      <w:r>
        <w:t>D. Owner role on a distribution group</w:t>
      </w:r>
    </w:p>
    <w:p>
      <w:r>
        <w:rPr>
          <w:b/>
        </w:rPr>
        <w:t>Answer: B. Send As or Send on Behalf permission</w:t>
      </w:r>
    </w:p>
    <w:p>
      <w:r>
        <w:t>Why: Full Access only lets a user open and read the mailbox. To send from the shared address they also need Send As (appears purely as the mailbox) or Send on Behalf permission.</w:t>
      </w:r>
    </w:p>
    <w:p>
      <w:r>
        <w:t>3. Which statement best distinguishes a distribution group from a Microsoft 365 group?</w:t>
      </w:r>
    </w:p>
    <w:p>
      <w:pPr>
        <w:pStyle w:val="ListBullet"/>
      </w:pPr>
      <w:r>
        <w:t>A. A distribution group includes a shared SharePoint site and Teams</w:t>
      </w:r>
    </w:p>
    <w:p>
      <w:pPr>
        <w:pStyle w:val="ListBullet"/>
      </w:pPr>
      <w:r>
        <w:t>B. A Microsoft 365 group is email-only with no shared resources</w:t>
      </w:r>
    </w:p>
    <w:p>
      <w:pPr>
        <w:pStyle w:val="ListBullet"/>
      </w:pPr>
      <w:r>
        <w:t>C. A distribution group just forwards mail to members; a Microsoft 365 group adds shared mailbox, calendar, SharePoint and Teams</w:t>
      </w:r>
    </w:p>
    <w:p>
      <w:pPr>
        <w:pStyle w:val="ListBullet"/>
      </w:pPr>
      <w:r>
        <w:t>D. They are identical and interchangeable</w:t>
      </w:r>
    </w:p>
    <w:p>
      <w:r>
        <w:rPr>
          <w:b/>
        </w:rPr>
        <w:t>Answer: C. A distribution group just forwards mail to members; a Microsoft 365 group adds shared mailbox, calendar, SharePoint and Teams</w:t>
      </w:r>
    </w:p>
    <w:p>
      <w:r>
        <w:t>Why: A distribution group is for one-way email distribution to members; a Microsoft 365 group is a collaboration identity with a shared inbox, calendar, SharePoint site and Teams integration.</w:t>
      </w:r>
    </w:p>
    <w:p>
      <w:r>
        <w:t>4. A user says 'I sent an email an hour ago but they never got it.' Which tool answers what actually happened to that message?</w:t>
      </w:r>
    </w:p>
    <w:p>
      <w:pPr>
        <w:pStyle w:val="ListBullet"/>
      </w:pPr>
      <w:r>
        <w:t>A. Message trace in the Exchange admin center</w:t>
      </w:r>
    </w:p>
    <w:p>
      <w:pPr>
        <w:pStyle w:val="ListBullet"/>
      </w:pPr>
      <w:r>
        <w:t>B. Connection filter policy</w:t>
      </w:r>
    </w:p>
    <w:p>
      <w:pPr>
        <w:pStyle w:val="ListBullet"/>
      </w:pPr>
      <w:r>
        <w:t>C. A mail flow (transport) rule</w:t>
      </w:r>
    </w:p>
    <w:p>
      <w:pPr>
        <w:pStyle w:val="ListBullet"/>
      </w:pPr>
      <w:r>
        <w:t>D. Outlook's Focused Inbox</w:t>
      </w:r>
    </w:p>
    <w:p>
      <w:r>
        <w:rPr>
          <w:b/>
        </w:rPr>
        <w:t>Answer: A. Message trace in the Exchange admin center</w:t>
      </w:r>
    </w:p>
    <w:p>
      <w:r>
        <w:t>Why: Message trace follows a specific message through Exchange Online and shows its status (Delivered, Pending, Failed, Quarantined), which is the fastest way to confirm whether and where it arrived.</w:t>
      </w:r>
    </w:p>
    <w:p>
      <w:r>
        <w:t>5. In one sentence, what is the difference between Send As and Send on Behalf?</w:t>
      </w:r>
    </w:p>
    <w:p>
      <w:r>
        <w:rPr>
          <w:b/>
        </w:rPr>
        <w:t>Answer: Send As makes the message appear to come purely from the shared mailbox, while Send on Behalf shows 'Sender on behalf of Mailbox' so the recipient can see who actually sent it.</w:t>
      </w:r>
    </w:p>
    <w:p>
      <w:r>
        <w:t>Why: Both let a delegate send from another address, but Send on Behalf preserves the real sender's identity in the From line, which matters for transparency and auditing.</w:t>
      </w:r>
    </w:p>
    <w:p>
      <w:r>
        <w:t>6. A ticket says 'my mailbox is full and I can't receive new mail.' Name two things you would check or do.</w:t>
      </w:r>
    </w:p>
    <w:p>
      <w:r>
        <w:rPr>
          <w:b/>
        </w:rPr>
        <w:t>Answer: Check the mailbox storage quota and current size (Get-Mailbox / Get-MailboxStatistics), then have the user clear large items and empty Deleted Items, or raise the quota / archive policy if appropriate.</w:t>
      </w:r>
    </w:p>
    <w:p>
      <w:r>
        <w:t>Why: Mailbox-full tickets are about quota versus usage; you confirm the limit, see how much is used, and either free space (delete/archive) or adjust the quota and enable archiving.</w:t>
      </w:r>
    </w:p>
    <w:p>
      <w:pPr>
        <w:pStyle w:val="Heading2"/>
      </w:pPr>
      <w:r>
        <w:t>Resources</w:t>
      </w:r>
    </w:p>
    <w:p>
      <w:pPr>
        <w:pStyle w:val="ListBullet"/>
      </w:pPr>
      <w:r>
        <w:t>Microsoft Learn — Exchange Online overview — https://learn.microsoft.com/en-us/exchange/exchange-online</w:t>
      </w:r>
    </w:p>
    <w:p>
      <w:pPr>
        <w:pStyle w:val="ListBullet"/>
      </w:pPr>
      <w:r>
        <w:t>Microsoft Learn — About shared mailboxes — https://learn.microsoft.com/en-us/microsoft-365/admin/email/about-shared-mailboxes</w:t>
      </w:r>
    </w:p>
    <w:p>
      <w:pPr>
        <w:pStyle w:val="ListBullet"/>
      </w:pPr>
      <w:r>
        <w:t>Microsoft Learn — Mail flow rules (transport rules) in Exchange Online — https://learn.microsoft.com/en-us/exchange/security-and-compliance/mail-flow-rules/mail-flow-rules</w:t>
      </w:r>
    </w:p>
    <w:p>
      <w:pPr>
        <w:pStyle w:val="ListBullet"/>
      </w:pPr>
      <w:r>
        <w:t>Microsoft Learn — Exam MS-102: Microsoft 365 Administrator — https://learn.microsoft.com/en-us/credentials/certifications/exams/ms-102/</w:t>
      </w:r>
    </w:p>
    <w:p>
      <w:r>
        <w:br w:type="page"/>
      </w:r>
    </w:p>
    <w:p>
      <w:pPr>
        <w:pStyle w:val="Heading1"/>
      </w:pPr>
      <w:r>
        <w:t>Lesson 4: Teams, SharePoint and OneDrive support</w:t>
      </w:r>
    </w:p>
    <w:p>
      <w:r>
        <w:t>Learn how Teams, SharePoint and OneDrive are wired together in Microsoft 365, then support the everyday tickets: file sync errors, lost files, sharing problems, and guest access.</w:t>
      </w:r>
    </w:p>
    <w:p>
      <w:pPr>
        <w:pStyle w:val="Heading2"/>
      </w:pPr>
      <w:r>
        <w:t>What you will be able to do</w:t>
      </w:r>
    </w:p>
    <w:p>
      <w:pPr>
        <w:pStyle w:val="ListBullet"/>
      </w:pPr>
      <w:r>
        <w:t>Explain how a Team is backed by a Microsoft 365 group and a SharePoint site, and where Teams files actually live</w:t>
      </w:r>
    </w:p>
    <w:p>
      <w:pPr>
        <w:pStyle w:val="ListBullet"/>
      </w:pPr>
      <w:r>
        <w:t>Navigate the Teams admin center to find policies, meeting policies, and external/guest access settings</w:t>
      </w:r>
    </w:p>
    <w:p>
      <w:pPr>
        <w:pStyle w:val="ListBullet"/>
      </w:pPr>
      <w:r>
        <w:t>Manage SharePoint sites, document libraries, and internal versus external sharing links</w:t>
      </w:r>
    </w:p>
    <w:p>
      <w:pPr>
        <w:pStyle w:val="ListBullet"/>
      </w:pPr>
      <w:r>
        <w:t>Support OneDrive for Business: the sync client, Known Folder Move, and storage quotas</w:t>
      </w:r>
    </w:p>
    <w:p>
      <w:pPr>
        <w:pStyle w:val="ListBullet"/>
      </w:pPr>
      <w:r>
        <w:t>Resolve common tickets: file sync errors, restoring a lost file, and access problems</w:t>
      </w:r>
    </w:p>
    <w:p>
      <w:pPr>
        <w:pStyle w:val="ListBullet"/>
      </w:pPr>
      <w:r>
        <w:t>Recognise retention and orphaned-site issues that follow when a Team or group is deleted</w:t>
      </w:r>
    </w:p>
    <w:p>
      <w:pPr>
        <w:pStyle w:val="Heading2"/>
      </w:pPr>
      <w:r>
        <w:t>Notes</w:t>
      </w:r>
    </w:p>
    <w:p>
      <w:pPr>
        <w:pStyle w:val="Heading2"/>
      </w:pPr>
      <w:r>
        <w:t>How Teams, SharePoint and OneDrive fit together</w:t>
      </w:r>
    </w:p>
    <w:p>
      <w:r>
        <w:t>This is the single most important idea in the lesson: these three services are one connected system. When you create a Team, Microsoft 365 quietly provisions a Microsoft 365 group behind it. That group brings a SharePoint site, a group mailbox, a calendar, and a Planner. Every file someone drops into a Teams channel is actually stored in the Documents library of that SharePoint site — Teams is just a friendly front door to SharePoint.</w:t>
      </w:r>
    </w:p>
    <w:p>
      <w:r>
        <w:t>OneDrive for Business is the personal version of the same SharePoint storage engine: each user gets their own site for private files. Files shared in a one-to-one or group chat (not a channel) live in the sender's OneDrive, not the team site. Knowing where a file physically lives tells you exactly which admin center to open when a ticket lands.</w:t>
      </w:r>
    </w:p>
    <w:p>
      <w:pPr>
        <w:pStyle w:val="Heading2"/>
      </w:pPr>
      <w:r>
        <w:t>The Teams admin center</w:t>
      </w:r>
    </w:p>
    <w:p>
      <w:r>
        <w:t>Most Teams tickets are solved with policies. Open the Teams admin center to manage them.</w:t>
      </w:r>
    </w:p>
    <w:p>
      <w:pPr>
        <w:ind w:left="280"/>
      </w:pPr>
      <w:r>
        <w:rPr>
          <w:rFonts w:ascii="Consolas" w:hAnsi="Consolas"/>
          <w:sz w:val="18"/>
        </w:rPr>
        <w:t>admin.teams.microsoft.com</w:t>
        <w:br/>
      </w:r>
      <w:r>
        <w:rPr>
          <w:rFonts w:ascii="Consolas" w:hAnsi="Consolas"/>
          <w:sz w:val="18"/>
        </w:rPr>
        <w:t xml:space="preserve">  -&gt; Teams -&gt; Manage teams        (find and own a team)</w:t>
        <w:br/>
      </w:r>
      <w:r>
        <w:rPr>
          <w:rFonts w:ascii="Consolas" w:hAnsi="Consolas"/>
          <w:sz w:val="18"/>
        </w:rPr>
        <w:t xml:space="preserve">  -&gt; Meetings -&gt; Meeting policies (recording, lobby, sharing)</w:t>
        <w:br/>
      </w:r>
      <w:r>
        <w:rPr>
          <w:rFonts w:ascii="Consolas" w:hAnsi="Consolas"/>
          <w:sz w:val="18"/>
        </w:rPr>
        <w:t xml:space="preserve">  -&gt; Users -&gt; Guest access        (allow/block external guests)</w:t>
        <w:br/>
      </w:r>
      <w:r>
        <w:rPr>
          <w:rFonts w:ascii="Consolas" w:hAnsi="Consolas"/>
          <w:sz w:val="18"/>
        </w:rPr>
        <w:t xml:space="preserve">  -&gt; Org-wide settings -&gt; External access</w:t>
      </w:r>
    </w:p>
    <w:p>
      <w:r>
        <w:t>External access (federation) lets your users chat with people in other Microsoft 365 organisations. Guest access lets you add an outside person directly into a team as a guest. They are different switches, and tickets like "I can't add my client to the team" usually trace back to one of them being off.</w:t>
      </w:r>
    </w:p>
    <w:p>
      <w:pPr>
        <w:pStyle w:val="Heading2"/>
      </w:pPr>
      <w:r>
        <w:t>SharePoint sites, libraries and sharing</w:t>
      </w:r>
    </w:p>
    <w:p>
      <w:r>
        <w:t>In the SharePoint admin center you manage every site, including the ones created by Teams. The key support concept is sharing.</w:t>
      </w:r>
    </w:p>
    <w:p>
      <w:pPr>
        <w:ind w:left="280"/>
      </w:pPr>
      <w:r>
        <w:rPr>
          <w:rFonts w:ascii="Consolas" w:hAnsi="Consolas"/>
          <w:sz w:val="18"/>
        </w:rPr>
        <w:t>admin.microsoft.com -&gt; SharePoint admin center</w:t>
        <w:br/>
      </w:r>
      <w:r>
        <w:rPr>
          <w:rFonts w:ascii="Consolas" w:hAnsi="Consolas"/>
          <w:sz w:val="18"/>
        </w:rPr>
        <w:t xml:space="preserve">  -&gt; Sites -&gt; Active sites        (every site + storage used)</w:t>
        <w:br/>
      </w:r>
      <w:r>
        <w:rPr>
          <w:rFonts w:ascii="Consolas" w:hAnsi="Consolas"/>
          <w:sz w:val="18"/>
        </w:rPr>
        <w:t xml:space="preserve">  -&gt; Policies -&gt; Sharing          (tenant external-sharing level)</w:t>
      </w:r>
    </w:p>
    <w:p>
      <w:r>
        <w:t>Sharing has two layers. The tenant sets the maximum (for example, "Anyone", "New and existing guests", or "Only people in your organisation"), and each site can be set equal or more restrictive — never more permissive than the tenant. When someone clicks Share, the link type matters: a People in your organisation link will never work for an external guest. Sharing tickets are almost always a policy level or a wrong link type.</w:t>
      </w:r>
    </w:p>
    <w:p>
      <w:r>
        <w:t>You can also drive this with the SharePoint Online Management Shell:</w:t>
      </w:r>
    </w:p>
    <w:p>
      <w:pPr>
        <w:ind w:left="280"/>
      </w:pPr>
      <w:r>
        <w:rPr>
          <w:rFonts w:ascii="Consolas" w:hAnsi="Consolas"/>
          <w:sz w:val="18"/>
        </w:rPr>
        <w:t>Connect-SPOService -Url https://contoso-admin.sharepoint.com</w:t>
        <w:br/>
      </w:r>
      <w:r>
        <w:rPr>
          <w:rFonts w:ascii="Consolas" w:hAnsi="Consolas"/>
          <w:sz w:val="18"/>
        </w:rPr>
        <w:t>Get-SPOSite -Limit All | Select Url, Owner, StorageUsageCurrent</w:t>
        <w:br/>
      </w:r>
      <w:r>
        <w:rPr>
          <w:rFonts w:ascii="Consolas" w:hAnsi="Consolas"/>
          <w:sz w:val="18"/>
        </w:rPr>
        <w:t>Get-SPOSite -Identity https://contoso.sharepoint.com/sites/Sales | Select SharingCapability</w:t>
      </w:r>
    </w:p>
    <w:p>
      <w:pPr>
        <w:pStyle w:val="Heading2"/>
      </w:pPr>
      <w:r>
        <w:t>OneDrive and the sync client</w:t>
      </w:r>
    </w:p>
    <w:p>
      <w:r>
        <w:t>The OneDrive sync client keeps files mirrored between the PC and the cloud. Known Folder Move (KFM) redirects the Desktop, Documents, and Pictures folders into OneDrive so they sync automatically and survive a lost laptop. Files On-Demand keeps files cloud-only until opened, saving disk space. When sync stalls, check the blue/grey cloud icons, look for a paused client, an over-quota account, or a filename with illegal characters.</w:t>
      </w:r>
    </w:p>
    <w:p>
      <w:pPr>
        <w:pStyle w:val="Heading2"/>
      </w:pPr>
      <w:r>
        <w:t>Common tickets and how you fix them</w:t>
      </w:r>
    </w:p>
    <w:p>
      <w:pPr>
        <w:pStyle w:val="ListBullet"/>
      </w:pPr>
      <w:r>
        <w:t>**"I lost a file."** Check **version history** first (restore an earlier version), then the **site Recycle Bin** (93 days), then the second-stage Recycle Bin.</w:t>
      </w:r>
    </w:p>
    <w:p>
      <w:pPr>
        <w:pStyle w:val="ListBullet"/>
      </w:pPr>
      <w:r>
        <w:t>**File sync error.** Reset or restart the sync client, confirm the user is signed in, check storage quota, and rename files with `\ / : * ? " &lt; &gt; |`.</w:t>
      </w:r>
    </w:p>
    <w:p>
      <w:pPr>
        <w:pStyle w:val="ListBullet"/>
      </w:pPr>
      <w:r>
        <w:t>**Can't access a site or team.** Confirm group membership — access follows the **Microsoft 365 group**, not a one-off permission.</w:t>
      </w:r>
    </w:p>
    <w:p>
      <w:pPr>
        <w:pStyle w:val="ListBullet"/>
      </w:pPr>
      <w:r>
        <w:t>**Sharing not working.** Check tenant and site external-sharing level, then the link type.</w:t>
      </w:r>
    </w:p>
    <w:p>
      <w:pPr>
        <w:pStyle w:val="ListBullet"/>
      </w:pPr>
      <w:r>
        <w:t>**Orphaned sites and retention.** Deleting a Team deletes its group and SharePoint site together. A **retention policy** may preserve content even after deletion, and a deleted group can be restored within **30 days**.</w:t>
      </w:r>
    </w:p>
    <w:p>
      <w:pPr>
        <w:pStyle w:val="Heading2"/>
      </w:pPr>
      <w:r>
        <w:t>Your task</w:t>
      </w:r>
    </w:p>
    <w:p>
      <w:r>
        <w:t>In a test tenant or lab, create a Team, find its backing SharePoint site in the SharePoint admin center, upload a file to a channel, delete it, and restore it from the site Recycle Bin. Then connect with Connect-SPOService and run Get-SPOSite to list your sites and their sharing capability.</w:t>
      </w:r>
    </w:p>
    <w:p>
      <w:pPr>
        <w:pStyle w:val="Heading2"/>
      </w:pPr>
      <w:r>
        <w:t>Quiz</w:t>
      </w:r>
    </w:p>
    <w:p>
      <w:r>
        <w:t>1. Where do files shared in a Microsoft Teams channel actually get stored?</w:t>
      </w:r>
    </w:p>
    <w:p>
      <w:pPr>
        <w:pStyle w:val="ListBullet"/>
      </w:pPr>
      <w:r>
        <w:t>A. In the Teams app database</w:t>
      </w:r>
    </w:p>
    <w:p>
      <w:pPr>
        <w:pStyle w:val="ListBullet"/>
      </w:pPr>
      <w:r>
        <w:t>B. In a SharePoint document library on the team's site</w:t>
      </w:r>
    </w:p>
    <w:p>
      <w:pPr>
        <w:pStyle w:val="ListBullet"/>
      </w:pPr>
      <w:r>
        <w:t>C. On the local PC only</w:t>
      </w:r>
    </w:p>
    <w:p>
      <w:pPr>
        <w:pStyle w:val="ListBullet"/>
      </w:pPr>
      <w:r>
        <w:t>D. In Exchange Online mailboxes</w:t>
      </w:r>
    </w:p>
    <w:p>
      <w:r>
        <w:rPr>
          <w:b/>
        </w:rPr>
        <w:t>Answer: B. In a SharePoint document library on the team's site</w:t>
      </w:r>
    </w:p>
    <w:p>
      <w:r>
        <w:t>Why: Each standard channel maps to a folder in the **Documents** library of the team's backing SharePoint site, so Teams files are really SharePoint files.</w:t>
      </w:r>
    </w:p>
    <w:p>
      <w:r>
        <w:t>2. When you create a new Team, what is automatically created alongside it?</w:t>
      </w:r>
    </w:p>
    <w:p>
      <w:pPr>
        <w:pStyle w:val="ListBullet"/>
      </w:pPr>
      <w:r>
        <w:t>A. A Microsoft 365 group and a SharePoint site</w:t>
      </w:r>
    </w:p>
    <w:p>
      <w:pPr>
        <w:pStyle w:val="ListBullet"/>
      </w:pPr>
      <w:r>
        <w:t>B. A new Azure subscription</w:t>
      </w:r>
    </w:p>
    <w:p>
      <w:pPr>
        <w:pStyle w:val="ListBullet"/>
      </w:pPr>
      <w:r>
        <w:t>C. A shared mailbox only</w:t>
      </w:r>
    </w:p>
    <w:p>
      <w:pPr>
        <w:pStyle w:val="ListBullet"/>
      </w:pPr>
      <w:r>
        <w:t>D. A separate Microsoft 365 tenant</w:t>
      </w:r>
    </w:p>
    <w:p>
      <w:r>
        <w:rPr>
          <w:b/>
        </w:rPr>
        <w:t>Answer: A. A Microsoft 365 group and a SharePoint site</w:t>
      </w:r>
    </w:p>
    <w:p>
      <w:r>
        <w:t>Why: A Team is backed by a **Microsoft 365 group**, which provisions a SharePoint site, a group mailbox, a calendar, and a Planner — delete the group and all of these go with it.</w:t>
      </w:r>
    </w:p>
    <w:p>
      <w:r>
        <w:t>3. A user deleted a file from a SharePoint document library yesterday. Where do you look first to restore it?</w:t>
      </w:r>
    </w:p>
    <w:p>
      <w:pPr>
        <w:pStyle w:val="ListBullet"/>
      </w:pPr>
      <w:r>
        <w:t>A. The Exchange recoverable items folder</w:t>
      </w:r>
    </w:p>
    <w:p>
      <w:pPr>
        <w:pStyle w:val="ListBullet"/>
      </w:pPr>
      <w:r>
        <w:t>B. The Teams chat history</w:t>
      </w:r>
    </w:p>
    <w:p>
      <w:pPr>
        <w:pStyle w:val="ListBullet"/>
      </w:pPr>
      <w:r>
        <w:t>C. The site Recycle Bin</w:t>
      </w:r>
    </w:p>
    <w:p>
      <w:pPr>
        <w:pStyle w:val="ListBullet"/>
      </w:pPr>
      <w:r>
        <w:t>D. The Azure recovery vault</w:t>
      </w:r>
    </w:p>
    <w:p>
      <w:r>
        <w:rPr>
          <w:b/>
        </w:rPr>
        <w:t>Answer: C. The site Recycle Bin</w:t>
      </w:r>
    </w:p>
    <w:p>
      <w:r>
        <w:t>Why: Deleted items go to the **site Recycle Bin** for 93 days; if it was emptied there, the **second-stage Recycle Bin** is the next stop before any tenant-level recovery.</w:t>
      </w:r>
    </w:p>
    <w:p>
      <w:r>
        <w:t>4. Which feature automatically redirects a user's Desktop, Documents, and Pictures folders into OneDrive?</w:t>
      </w:r>
    </w:p>
    <w:p>
      <w:pPr>
        <w:pStyle w:val="ListBullet"/>
      </w:pPr>
      <w:r>
        <w:t>A. BitLocker</w:t>
      </w:r>
    </w:p>
    <w:p>
      <w:pPr>
        <w:pStyle w:val="ListBullet"/>
      </w:pPr>
      <w:r>
        <w:t>B. Known Folder Move</w:t>
      </w:r>
    </w:p>
    <w:p>
      <w:pPr>
        <w:pStyle w:val="ListBullet"/>
      </w:pPr>
      <w:r>
        <w:t>C. Conditional Access</w:t>
      </w:r>
    </w:p>
    <w:p>
      <w:pPr>
        <w:pStyle w:val="ListBullet"/>
      </w:pPr>
      <w:r>
        <w:t>D. Files On-Demand</w:t>
      </w:r>
    </w:p>
    <w:p>
      <w:r>
        <w:rPr>
          <w:b/>
        </w:rPr>
        <w:t>Answer: B. Known Folder Move</w:t>
      </w:r>
    </w:p>
    <w:p>
      <w:r>
        <w:t>Why: **Known Folder Move (KFM)** redirects the Windows known folders into OneDrive so they sync and survive a device loss; Files On-Demand is separate and controls local availability.</w:t>
      </w:r>
    </w:p>
    <w:p>
      <w:r>
        <w:t>5. An external partner cannot open a file a colleague 'shared' with them. List two settings you would check.</w:t>
      </w:r>
    </w:p>
    <w:p>
      <w:r>
        <w:rPr>
          <w:b/>
        </w:rPr>
        <w:t>Answer: Check the SharePoint/OneDrive external sharing level for the tenant and that specific site (it may be set to internal-only), and check the sharing link type used (a 'People in your organisation' link will not work for guests — they need a 'Specific people' or 'Anyone' link).</w:t>
      </w:r>
    </w:p>
    <w:p>
      <w:r>
        <w:t>Why: Sharing fails most often because the site or tenant external-sharing policy blocks it, or because the wrong **link type** was chosen — both must allow the external recipient.</w:t>
      </w:r>
    </w:p>
    <w:p>
      <w:r>
        <w:t>6. Why can deleting a Team or its Microsoft 365 group cause an 'orphaned' SharePoint site, and what is the retention concern?</w:t>
      </w:r>
    </w:p>
    <w:p>
      <w:r>
        <w:rPr>
          <w:b/>
        </w:rPr>
        <w:t>Answer: Deleting the group deletes its connected SharePoint site, mailbox, and Teams content together; if a retention policy is applied, content may be preserved in a hidden/preservation state even after deletion, and admins can restore the group (and its site) within the 30-day soft-delete window.</w:t>
      </w:r>
    </w:p>
    <w:p>
      <w:r>
        <w:t>Why: Group-connected resources share a lifecycle, so **retention** and the **30-day soft delete** window govern whether content can be recovered before it is permanently purged.</w:t>
      </w:r>
    </w:p>
    <w:p>
      <w:pPr>
        <w:pStyle w:val="Heading2"/>
      </w:pPr>
      <w:r>
        <w:t>Resources</w:t>
      </w:r>
    </w:p>
    <w:p>
      <w:pPr>
        <w:pStyle w:val="ListBullet"/>
      </w:pPr>
      <w:r>
        <w:t>Microsoft Learn — Microsoft Teams admin documentation — https://learn.microsoft.com/en-us/microsoftteams/manage-teams-in-modern-portal</w:t>
      </w:r>
    </w:p>
    <w:p>
      <w:pPr>
        <w:pStyle w:val="ListBullet"/>
      </w:pPr>
      <w:r>
        <w:t>Microsoft Learn — Manage sharing settings for SharePoint and OneDrive — https://learn.microsoft.com/en-us/sharepoint/turn-external-sharing-on-or-off</w:t>
      </w:r>
    </w:p>
    <w:p>
      <w:pPr>
        <w:pStyle w:val="ListBullet"/>
      </w:pPr>
      <w:r>
        <w:t>Microsoft Learn — OneDrive guide for administrators — https://learn.microsoft.com/en-us/sharepoint/onedrive-online-admin-center</w:t>
      </w:r>
    </w:p>
    <w:p>
      <w:pPr>
        <w:pStyle w:val="ListBullet"/>
      </w:pPr>
      <w:r>
        <w:t>Microsoft Learn — Exam MS-102: Microsoft 365 Administrator — https://learn.microsoft.com/en-us/credentials/certifications/exams/ms-102/</w:t>
      </w:r>
    </w:p>
    <w:p>
      <w:r>
        <w:br w:type="page"/>
      </w:r>
    </w:p>
    <w:p>
      <w:pPr>
        <w:pStyle w:val="Heading1"/>
      </w:pPr>
      <w:r>
        <w:t>Lesson 5: Microsoft 365 security and compliance basics</w:t>
      </w:r>
    </w:p>
    <w:p>
      <w:r>
        <w:t>Learn how security and compliance work in Microsoft 365: read and act on Secure Score, navigate Microsoft Purview, and understand DLP, sensitivity and retention labels, audit search, and eDiscovery as a Tier 2 tech.</w:t>
      </w:r>
    </w:p>
    <w:p>
      <w:pPr>
        <w:pStyle w:val="Heading2"/>
      </w:pPr>
      <w:r>
        <w:t>What you will be able to do</w:t>
      </w:r>
    </w:p>
    <w:p>
      <w:pPr>
        <w:pStyle w:val="ListBullet"/>
      </w:pPr>
      <w:r>
        <w:t>Explain the shared-responsibility model and why M365 security and compliance matter</w:t>
      </w:r>
    </w:p>
    <w:p>
      <w:pPr>
        <w:pStyle w:val="ListBullet"/>
      </w:pPr>
      <w:r>
        <w:t>Read Microsoft Secure Score and act on a recommended improvement action</w:t>
      </w:r>
    </w:p>
    <w:p>
      <w:pPr>
        <w:pStyle w:val="ListBullet"/>
      </w:pPr>
      <w:r>
        <w:t>Describe what Microsoft Purview is and the role of a DLP policy</w:t>
      </w:r>
    </w:p>
    <w:p>
      <w:pPr>
        <w:pStyle w:val="ListBullet"/>
      </w:pPr>
      <w:r>
        <w:t>Tell the difference between sensitivity labels and retention labels/policies</w:t>
      </w:r>
    </w:p>
    <w:p>
      <w:pPr>
        <w:pStyle w:val="ListBullet"/>
      </w:pPr>
      <w:r>
        <w:t>Run an audit log search to find who did what, and explain eDiscovery at a high level</w:t>
      </w:r>
    </w:p>
    <w:p>
      <w:pPr>
        <w:pStyle w:val="ListBullet"/>
      </w:pPr>
      <w:r>
        <w:t>Recognise GDPR and other compliance frameworks at an awareness level</w:t>
      </w:r>
    </w:p>
    <w:p>
      <w:pPr>
        <w:pStyle w:val="Heading2"/>
      </w:pPr>
      <w:r>
        <w:t>Notes</w:t>
      </w:r>
    </w:p>
    <w:p>
      <w:pPr>
        <w:pStyle w:val="Heading2"/>
      </w:pPr>
      <w:r>
        <w:t>Shared responsibility, and why this matters</w:t>
      </w:r>
    </w:p>
    <w:p>
      <w:r>
        <w:t>Moving to Microsoft 365 does not move security off your plate. Under the shared-responsibility model, Microsoft secures the physical datacentres and the underlying platform, but the customer always owns their data, identities, and access. That is exactly the layer a helpdesk touches every day — accounts, sharing, and the content users create.</w:t>
      </w:r>
    </w:p>
    <w:p>
      <w:r>
        <w:t>Security and compliance are two sides of the same coin. Security keeps attackers and accidents from harming data; compliance proves you are handling data according to rules like GDPR. As a Tier 2 tech you won't author deep policy, but you must read these tools, report what you find, and take simple corrective actions.</w:t>
      </w:r>
    </w:p>
    <w:p>
      <w:pPr>
        <w:pStyle w:val="Heading2"/>
      </w:pPr>
      <w:r>
        <w:t>Microsoft Secure Score</w:t>
      </w:r>
    </w:p>
    <w:p>
      <w:r>
        <w:t>Microsoft Secure Score measures your tenant's security posture as a percentage and gives a ranked list of improvement actions — for example, enabling multi-factor authentication or blocking legacy authentication. Each action shows the points gained and the user impact.</w:t>
      </w:r>
    </w:p>
    <w:p>
      <w:pPr>
        <w:ind w:left="280"/>
      </w:pPr>
      <w:r>
        <w:rPr>
          <w:rFonts w:ascii="Consolas" w:hAnsi="Consolas"/>
          <w:sz w:val="18"/>
        </w:rPr>
        <w:t>Microsoft 365 Defender portal (security.microsoft.com)</w:t>
        <w:br/>
      </w:r>
      <w:r>
        <w:rPr>
          <w:rFonts w:ascii="Consolas" w:hAnsi="Consolas"/>
          <w:sz w:val="18"/>
        </w:rPr>
        <w:t xml:space="preserve">  &gt; Secure Score</w:t>
        <w:br/>
      </w:r>
      <w:r>
        <w:rPr>
          <w:rFonts w:ascii="Consolas" w:hAnsi="Consolas"/>
          <w:sz w:val="18"/>
        </w:rPr>
        <w:t xml:space="preserve">    &gt; Recommended actions  (sort by points / status)</w:t>
        <w:br/>
      </w:r>
      <w:r>
        <w:rPr>
          <w:rFonts w:ascii="Consolas" w:hAnsi="Consolas"/>
          <w:sz w:val="18"/>
        </w:rPr>
        <w:t xml:space="preserve">    &gt; pick an action &gt; Manage in integrations</w:t>
      </w:r>
    </w:p>
    <w:p>
      <w:r>
        <w:t>Reading it is a skill: look at the highest-value, lowest-impact actions first, and report progress over time.</w:t>
      </w:r>
    </w:p>
    <w:p>
      <w:pPr>
        <w:pStyle w:val="Heading2"/>
      </w:pPr>
      <w:r>
        <w:t>Microsoft Purview: the compliance hub</w:t>
      </w:r>
    </w:p>
    <w:p>
      <w:r>
        <w:t>Microsoft Purview (at compliance.microsoft.com / purview.microsoft.com) is where compliance lives — data classification, data loss prevention, labels, auditing, and eDiscovery all sit here.</w:t>
      </w:r>
    </w:p>
    <w:p>
      <w:r>
        <w:t>DLP policies detect sensitive information types (credit-card numbers, passport or national-ID numbers) and can warn a user, block sharing, or restrict access when that data tries to leave.</w:t>
      </w:r>
    </w:p>
    <w:p>
      <w:pPr>
        <w:ind w:left="280"/>
      </w:pPr>
      <w:r>
        <w:rPr>
          <w:rFonts w:ascii="Consolas" w:hAnsi="Consolas"/>
          <w:sz w:val="18"/>
        </w:rPr>
        <w:t>Microsoft Purview portal</w:t>
        <w:br/>
      </w:r>
      <w:r>
        <w:rPr>
          <w:rFonts w:ascii="Consolas" w:hAnsi="Consolas"/>
          <w:sz w:val="18"/>
        </w:rPr>
        <w:t xml:space="preserve">  &gt; Data loss prevention &gt; Policies</w:t>
        <w:br/>
      </w:r>
      <w:r>
        <w:rPr>
          <w:rFonts w:ascii="Consolas" w:hAnsi="Consolas"/>
          <w:sz w:val="18"/>
        </w:rPr>
        <w:t xml:space="preserve">    &gt; review policy &gt; Locations (Exchange, SharePoint, OneDrive, Teams)</w:t>
        <w:br/>
      </w:r>
      <w:r>
        <w:rPr>
          <w:rFonts w:ascii="Consolas" w:hAnsi="Consolas"/>
          <w:sz w:val="18"/>
        </w:rPr>
        <w:t xml:space="preserve">    &gt; Rules &gt; conditions (sensitive info types) &gt; actions (block / notify)</w:t>
      </w:r>
    </w:p>
    <w:p>
      <w:pPr>
        <w:pStyle w:val="Heading2"/>
      </w:pPr>
      <w:r>
        <w:t>Labels: classify, protect, and retain</w:t>
      </w:r>
    </w:p>
    <w:p>
      <w:r>
        <w:t>Two label families do different jobs:</w:t>
      </w:r>
    </w:p>
    <w:p>
      <w:pPr>
        <w:pStyle w:val="ListBullet"/>
      </w:pPr>
      <w:r>
        <w:t>**Sensitivity labels** *classify and protect* content — they can mark a document **Confidential**, add a watermark, or apply encryption that follows the file.</w:t>
      </w:r>
    </w:p>
    <w:p>
      <w:pPr>
        <w:pStyle w:val="ListBullet"/>
      </w:pPr>
      <w:r>
        <w:t>**Retention labels** and **retention policies** *control lifecycle* — how long an item is kept and when it is deleted.</w:t>
      </w:r>
    </w:p>
    <w:p>
      <w:pPr>
        <w:ind w:left="280"/>
      </w:pPr>
      <w:r>
        <w:rPr>
          <w:rFonts w:ascii="Consolas" w:hAnsi="Consolas"/>
          <w:sz w:val="18"/>
        </w:rPr>
        <w:t>Microsoft Purview portal</w:t>
        <w:br/>
      </w:r>
      <w:r>
        <w:rPr>
          <w:rFonts w:ascii="Consolas" w:hAnsi="Consolas"/>
          <w:sz w:val="18"/>
        </w:rPr>
        <w:t xml:space="preserve">  &gt; Information protection &gt; Labels        (sensitivity)</w:t>
        <w:br/>
      </w:r>
      <w:r>
        <w:rPr>
          <w:rFonts w:ascii="Consolas" w:hAnsi="Consolas"/>
          <w:sz w:val="18"/>
        </w:rPr>
        <w:t xml:space="preserve">  &gt; Data lifecycle management &gt; Retention policies   (retain / delete)</w:t>
      </w:r>
    </w:p>
    <w:p>
      <w:pPr>
        <w:pStyle w:val="Heading2"/>
      </w:pPr>
      <w:r>
        <w:t>Auditing and eDiscovery</w:t>
      </w:r>
    </w:p>
    <w:p>
      <w:r>
        <w:t>The audit log answers "who did what" — sign-ins, file access, external sharing, admin changes. You search it, filter, and report.</w:t>
      </w:r>
    </w:p>
    <w:p>
      <w:pPr>
        <w:ind w:left="280"/>
      </w:pPr>
      <w:r>
        <w:rPr>
          <w:rFonts w:ascii="Consolas" w:hAnsi="Consolas"/>
          <w:sz w:val="18"/>
        </w:rPr>
        <w:t>Microsoft Purview portal</w:t>
        <w:br/>
      </w:r>
      <w:r>
        <w:rPr>
          <w:rFonts w:ascii="Consolas" w:hAnsi="Consolas"/>
          <w:sz w:val="18"/>
        </w:rPr>
        <w:t xml:space="preserve">  &gt; Audit &gt; Search</w:t>
        <w:br/>
      </w:r>
      <w:r>
        <w:rPr>
          <w:rFonts w:ascii="Consolas" w:hAnsi="Consolas"/>
          <w:sz w:val="18"/>
        </w:rPr>
        <w:t xml:space="preserve">    &gt; set date range, users, activities &gt; Search &gt; export results</w:t>
      </w:r>
    </w:p>
    <w:p>
      <w:r>
        <w:t>You can also check audit status with PowerShell:</w:t>
      </w:r>
    </w:p>
    <w:p>
      <w:pPr>
        <w:ind w:left="280"/>
      </w:pPr>
      <w:r>
        <w:rPr>
          <w:rFonts w:ascii="Consolas" w:hAnsi="Consolas"/>
          <w:sz w:val="18"/>
        </w:rPr>
        <w:t>Connect-ExchangeOnline</w:t>
        <w:br/>
      </w:r>
      <w:r>
        <w:rPr>
          <w:rFonts w:ascii="Consolas" w:hAnsi="Consolas"/>
          <w:sz w:val="18"/>
        </w:rPr>
        <w:t>Get-AdminAuditLogConfig | Select UnifiedAuditLogIngestionEnabled</w:t>
      </w:r>
    </w:p>
    <w:p>
      <w:r>
        <w:t>eDiscovery is the process of finding, holding, and exporting content (email, files, chats) for legal cases or investigations. At Tier 2 you should recognise the concept and where it lives in Purview, not run full legal cases.</w:t>
      </w:r>
    </w:p>
    <w:p>
      <w:pPr>
        <w:pStyle w:val="Heading2"/>
      </w:pPr>
      <w:r>
        <w:t>Compliance frameworks at a glance</w:t>
      </w:r>
    </w:p>
    <w:p>
      <w:r>
        <w:t>GDPR is the headline data-protection framework: it governs how personal data is collected, stored, and handled. Others include ISO 27001 and HIPAA. You don't need to memorise them — just know they drive the labels, DLP, and retention rules you support.</w:t>
      </w:r>
    </w:p>
    <w:p>
      <w:pPr>
        <w:pStyle w:val="Heading2"/>
      </w:pPr>
      <w:r>
        <w:t>Your task</w:t>
      </w:r>
    </w:p>
    <w:p>
      <w:r>
        <w:t>Open Secure Score and write down your tenant's current score plus the top three recommended actions. Then in Microsoft Purview, find one DLP policy and note what sensitive information type it protects and what action it takes.</w:t>
      </w:r>
    </w:p>
    <w:p>
      <w:pPr>
        <w:pStyle w:val="Heading2"/>
      </w:pPr>
      <w:r>
        <w:t>Quiz</w:t>
      </w:r>
    </w:p>
    <w:p>
      <w:r>
        <w:t>1. Under the shared-responsibility model for Microsoft 365 (SaaS), who is responsible for the data, accounts, and identities in the tenant?</w:t>
      </w:r>
    </w:p>
    <w:p>
      <w:pPr>
        <w:pStyle w:val="ListBullet"/>
      </w:pPr>
      <w:r>
        <w:t>A. The customer, while Microsoft secures the underlying platform</w:t>
      </w:r>
    </w:p>
    <w:p>
      <w:pPr>
        <w:pStyle w:val="ListBullet"/>
      </w:pPr>
      <w:r>
        <w:t>B. Microsoft handles everything, including your data</w:t>
      </w:r>
    </w:p>
    <w:p>
      <w:pPr>
        <w:pStyle w:val="ListBullet"/>
      </w:pPr>
      <w:r>
        <w:t>C. Only the internet service provider</w:t>
      </w:r>
    </w:p>
    <w:p>
      <w:pPr>
        <w:pStyle w:val="ListBullet"/>
      </w:pPr>
      <w:r>
        <w:t>D. Nobody — SaaS removes the need for security</w:t>
      </w:r>
    </w:p>
    <w:p>
      <w:r>
        <w:rPr>
          <w:b/>
        </w:rPr>
        <w:t>Answer: A. The customer, while Microsoft secures the underlying platform</w:t>
      </w:r>
    </w:p>
    <w:p>
      <w:r>
        <w:t>Why: In SaaS, Microsoft secures the physical datacentre and platform, but the customer always owns and must protect their own data, identities, and access — that's the part a helpdesk supports.</w:t>
      </w:r>
    </w:p>
    <w:p>
      <w:r>
        <w:t>2. What does Microsoft Secure Score give you?</w:t>
      </w:r>
    </w:p>
    <w:p>
      <w:pPr>
        <w:pStyle w:val="ListBullet"/>
      </w:pPr>
      <w:r>
        <w:t>A. A list of users who failed sign-in</w:t>
      </w:r>
    </w:p>
    <w:p>
      <w:pPr>
        <w:pStyle w:val="ListBullet"/>
      </w:pPr>
      <w:r>
        <w:t>B. A measurement of your security posture with prioritised improvement actions</w:t>
      </w:r>
    </w:p>
    <w:p>
      <w:pPr>
        <w:pStyle w:val="ListBullet"/>
      </w:pPr>
      <w:r>
        <w:t>C. A bill for your M365 licences</w:t>
      </w:r>
    </w:p>
    <w:p>
      <w:pPr>
        <w:pStyle w:val="ListBullet"/>
      </w:pPr>
      <w:r>
        <w:t>D. An automatic firewall configuration</w:t>
      </w:r>
    </w:p>
    <w:p>
      <w:r>
        <w:rPr>
          <w:b/>
        </w:rPr>
        <w:t>Answer: B. A measurement of your security posture with prioritised improvement actions</w:t>
      </w:r>
    </w:p>
    <w:p>
      <w:r>
        <w:t>Why: Secure Score scores your current security configuration and recommends ranked improvement actions (like enabling MFA), so you can see posture and prioritise what to fix.</w:t>
      </w:r>
    </w:p>
    <w:p>
      <w:r>
        <w:t>3. A DLP (data loss prevention) policy is designed to do what?</w:t>
      </w:r>
    </w:p>
    <w:p>
      <w:pPr>
        <w:pStyle w:val="ListBullet"/>
      </w:pPr>
      <w:r>
        <w:t>A. Back up mailboxes nightly</w:t>
      </w:r>
    </w:p>
    <w:p>
      <w:pPr>
        <w:pStyle w:val="ListBullet"/>
      </w:pPr>
      <w:r>
        <w:t>B. Delete old emails automatically</w:t>
      </w:r>
    </w:p>
    <w:p>
      <w:pPr>
        <w:pStyle w:val="ListBullet"/>
      </w:pPr>
      <w:r>
        <w:t>C. Detect and stop sensitive data such as credit-card numbers from leaving the organisation</w:t>
      </w:r>
    </w:p>
    <w:p>
      <w:pPr>
        <w:pStyle w:val="ListBullet"/>
      </w:pPr>
      <w:r>
        <w:t>D. Reset user passwords on a schedule</w:t>
      </w:r>
    </w:p>
    <w:p>
      <w:r>
        <w:rPr>
          <w:b/>
        </w:rPr>
        <w:t>Answer: C. Detect and stop sensitive data such as credit-card numbers from leaving the organisation</w:t>
      </w:r>
    </w:p>
    <w:p>
      <w:r>
        <w:t>Why: DLP inspects content for sensitive information types (e.g. credit-card or national-ID numbers) and can warn, block, or restrict sharing so that data does not leak out.</w:t>
      </w:r>
    </w:p>
    <w:p>
      <w:r>
        <w:t>4. Which statement best describes the difference between sensitivity labels and retention labels?</w:t>
      </w:r>
    </w:p>
    <w:p>
      <w:pPr>
        <w:pStyle w:val="ListBullet"/>
      </w:pPr>
      <w:r>
        <w:t>A. They are the same feature with two names</w:t>
      </w:r>
    </w:p>
    <w:p>
      <w:pPr>
        <w:pStyle w:val="ListBullet"/>
      </w:pPr>
      <w:r>
        <w:t>B. Sensitivity labels delete data; retention labels encrypt it</w:t>
      </w:r>
    </w:p>
    <w:p>
      <w:pPr>
        <w:pStyle w:val="ListBullet"/>
      </w:pPr>
      <w:r>
        <w:t>C. Both only apply to Teams chats</w:t>
      </w:r>
    </w:p>
    <w:p>
      <w:pPr>
        <w:pStyle w:val="ListBullet"/>
      </w:pPr>
      <w:r>
        <w:t>D. Sensitivity labels classify and protect (encrypt/mark) data; retention labels control how long data is kept or when it is deleted</w:t>
      </w:r>
    </w:p>
    <w:p>
      <w:r>
        <w:rPr>
          <w:b/>
        </w:rPr>
        <w:t>Answer: D. Sensitivity labels classify and protect (encrypt/mark) data; retention labels control how long data is kept or when it is deleted</w:t>
      </w:r>
    </w:p>
    <w:p>
      <w:r>
        <w:t>Why: Sensitivity labels classify and protect content (encryption, watermarks, access limits); retention labels and policies govern lifecycle — how long items are retained and when they are deleted.</w:t>
      </w:r>
    </w:p>
    <w:p>
      <w:r>
        <w:t>5. What is the purpose of audit log search in Microsoft Purview, and where would a Tier 2 tech start it?</w:t>
      </w:r>
    </w:p>
    <w:p>
      <w:r>
        <w:rPr>
          <w:b/>
        </w:rPr>
        <w:t>Answer: Audit log search records who did what across M365 (sign-ins, file access, sharing, admin changes). You start it in the Microsoft Purview portal under Audit, then filter by date, user, and activity to investigate an incident or answer a 'who did this' question.</w:t>
      </w:r>
    </w:p>
    <w:p>
      <w:r>
        <w:t>Why: Auditing gives the accountability trail. A Tier 2 tech reads and reports on it — for example, confirming who deleted a file or shared a document externally — rather than authoring deep policy.</w:t>
      </w:r>
    </w:p>
    <w:p>
      <w:r>
        <w:t>6. In one or two sentences, explain what eDiscovery is and why GDPR awareness matters to a helpdesk role.</w:t>
      </w:r>
    </w:p>
    <w:p>
      <w:r>
        <w:rPr>
          <w:b/>
        </w:rPr>
        <w:t>Answer: eDiscovery is the process of searching for, holding, and exporting electronic content (email, files, chats) for legal cases or investigations. GDPR awareness matters because it sets rules on protecting and handling personal data, and helpdesk staff routinely touch user data, so knowing the obligations helps avoid mishandling it.</w:t>
      </w:r>
    </w:p>
    <w:p>
      <w:r>
        <w:t>Why: eDiscovery finds and preserves relevant content for legal/compliance needs; GDPR is a key data-protection framework, and front-line staff must handle personal data responsibly even if they don't own the policy.</w:t>
      </w:r>
    </w:p>
    <w:p>
      <w:pPr>
        <w:pStyle w:val="Heading2"/>
      </w:pPr>
      <w:r>
        <w:t>Resources</w:t>
      </w:r>
    </w:p>
    <w:p>
      <w:pPr>
        <w:pStyle w:val="ListBullet"/>
      </w:pPr>
      <w:r>
        <w:t>Microsoft Learn — Microsoft Secure Score — https://learn.microsoft.com/en-us/defender-xdr/microsoft-secure-score</w:t>
      </w:r>
    </w:p>
    <w:p>
      <w:pPr>
        <w:pStyle w:val="ListBullet"/>
      </w:pPr>
      <w:r>
        <w:t>Microsoft Learn — Learn about data loss prevention (DLP) — https://learn.microsoft.com/en-us/purview/dlp-learn-about-dlp</w:t>
      </w:r>
    </w:p>
    <w:p>
      <w:pPr>
        <w:pStyle w:val="ListBullet"/>
      </w:pPr>
      <w:r>
        <w:t>Microsoft Learn — Learn about sensitivity labels — https://learn.microsoft.com/en-us/purview/sensitivity-labels</w:t>
      </w:r>
    </w:p>
    <w:p>
      <w:pPr>
        <w:pStyle w:val="ListBullet"/>
      </w:pPr>
      <w:r>
        <w:t>Microsoft Learn — Exam MS-102: Microsoft 365 Administrator — https://learn.microsoft.com/en-us/credentials/certifications/exams/ms-102/</w:t>
      </w:r>
    </w:p>
    <w:p>
      <w:r>
        <w:br w:type="page"/>
      </w:r>
    </w:p>
    <w:p>
      <w:pPr>
        <w:pStyle w:val="Heading1"/>
      </w:pPr>
      <w:r>
        <w:t>Lesson 6: Defender for Office 365 and threat protection</w:t>
      </w:r>
    </w:p>
    <w:p>
      <w:r>
        <w:t>Learn how Exchange Online Protection and Defender for Office 365 layer up to stop phishing, spoofing, and malware, then walk the Tier-2 workflow for triaging a reported phishing email and a user who clicked a bad link.</w:t>
      </w:r>
    </w:p>
    <w:p>
      <w:pPr>
        <w:pStyle w:val="Heading2"/>
      </w:pPr>
      <w:r>
        <w:t>What you will be able to do</w:t>
      </w:r>
    </w:p>
    <w:p>
      <w:pPr>
        <w:pStyle w:val="ListBullet"/>
      </w:pPr>
      <w:r>
        <w:t>Explain the difference between Exchange Online Protection (EOP) and Defender for Office 365 Plan 1 and Plan 2</w:t>
      </w:r>
    </w:p>
    <w:p>
      <w:pPr>
        <w:pStyle w:val="ListBullet"/>
      </w:pPr>
      <w:r>
        <w:t>Describe how Safe Attachments detonation and Safe Links time-of-click protection work</w:t>
      </w:r>
    </w:p>
    <w:p>
      <w:pPr>
        <w:pStyle w:val="ListBullet"/>
      </w:pPr>
      <w:r>
        <w:t>Configure and reason about anti-phishing, anti-spam, and anti-malware policies</w:t>
      </w:r>
    </w:p>
    <w:p>
      <w:pPr>
        <w:pStyle w:val="ListBullet"/>
      </w:pPr>
      <w:r>
        <w:t>Manage quarantined messages and handle end-user release requests</w:t>
      </w:r>
    </w:p>
    <w:p>
      <w:pPr>
        <w:pStyle w:val="ListBullet"/>
      </w:pPr>
      <w:r>
        <w:t>Use Threat Explorer and reports to investigate a reported message</w:t>
      </w:r>
    </w:p>
    <w:p>
      <w:pPr>
        <w:pStyle w:val="ListBullet"/>
      </w:pPr>
      <w:r>
        <w:t>Run the Tier-2 triage workflow when a user reports phishing or clicks a malicious link</w:t>
      </w:r>
    </w:p>
    <w:p>
      <w:pPr>
        <w:pStyle w:val="Heading2"/>
      </w:pPr>
      <w:r>
        <w:t>Notes</w:t>
      </w:r>
    </w:p>
    <w:p>
      <w:pPr>
        <w:pStyle w:val="Heading2"/>
      </w:pPr>
      <w:r>
        <w:t>The threat landscape and why layers matter</w:t>
      </w:r>
    </w:p>
    <w:p>
      <w:r>
        <w:t>Most attacks against an organisation arrive by email: phishing (tricking a user into giving up credentials), spoofing (forging a trusted sender), malware (a weaponised attachment or link), and business email compromise (a convincing message from a "CEO" asking for a wire transfer). No single filter stops all of these, so Microsoft 365 stacks protection in layers.</w:t>
      </w:r>
    </w:p>
    <w:p>
      <w:r>
        <w:t>The baseline layer is Exchange Online Protection (EOP) — every Exchange Online mailbox gets it. EOP handles anti-spam, anti-malware, anti-phishing (spoof intelligence), and connection filtering. On top of EOP you can license Microsoft Defender for Office 365, sold as Plan 1 (Safe Attachments, Safe Links, real-time detections) and Plan 2 (everything in Plan 1 plus automated investigation and response, attack simulation training, and advanced hunting).</w:t>
      </w:r>
    </w:p>
    <w:p>
      <w:pPr>
        <w:pStyle w:val="Heading2"/>
      </w:pPr>
      <w:r>
        <w:t>Safe Attachments and Safe Links</w:t>
      </w:r>
    </w:p>
    <w:p>
      <w:r>
        <w:t>Safe Attachments opens attachments in an isolated sandbox and watches their behaviour — this is called detonation. If the file does something malicious, it never reaches the inbox. Safe Links rewrites every URL and re-checks it at the moment the user clicks — time-of-click protection. This matters because attackers often send a clean link, then weaponise the destination after delivery, defeating a one-time scan.</w:t>
      </w:r>
    </w:p>
    <w:p>
      <w:pPr>
        <w:ind w:left="280"/>
      </w:pPr>
      <w:r>
        <w:rPr>
          <w:rFonts w:ascii="Consolas" w:hAnsi="Consolas"/>
          <w:sz w:val="18"/>
        </w:rPr>
        <w:t>Microsoft Defender portal &gt; Email &amp; collaboration &gt; Policies &amp; rules</w:t>
        <w:br/>
      </w:r>
      <w:r>
        <w:rPr>
          <w:rFonts w:ascii="Consolas" w:hAnsi="Consolas"/>
          <w:sz w:val="18"/>
        </w:rPr>
        <w:t xml:space="preserve">  &gt; Threat policies &gt; Safe Attachments  (and Safe Links)</w:t>
      </w:r>
    </w:p>
    <w:p>
      <w:pPr>
        <w:pStyle w:val="Heading2"/>
      </w:pPr>
      <w:r>
        <w:t>Anti-phishing, anti-spam, and anti-malware policies</w:t>
      </w:r>
    </w:p>
    <w:p>
      <w:r>
        <w:t>Policies decide what happens to suspect mail. Anti-phishing policies add impersonation and mailbox-intelligence protection; anti-spam policies set spam actions and allow/block lists; anti-malware policies control the common-attachments filter. You can read them in Exchange Online PowerShell.</w:t>
      </w:r>
    </w:p>
    <w:p>
      <w:pPr>
        <w:ind w:left="280"/>
      </w:pPr>
      <w:r>
        <w:rPr>
          <w:rFonts w:ascii="Consolas" w:hAnsi="Consolas"/>
          <w:sz w:val="18"/>
        </w:rPr>
        <w:t>Connect-ExchangeOnline</w:t>
        <w:br/>
      </w:r>
      <w:r>
        <w:rPr>
          <w:rFonts w:ascii="Consolas" w:hAnsi="Consolas"/>
          <w:sz w:val="18"/>
        </w:rPr>
        <w:t>Get-AntiPhishPolicy | Format-List Name,Enabled,EnableMailboxIntelligence</w:t>
        <w:br/>
      </w:r>
      <w:r>
        <w:rPr>
          <w:rFonts w:ascii="Consolas" w:hAnsi="Consolas"/>
          <w:sz w:val="18"/>
        </w:rPr>
        <w:t>Get-HostedContentFilterPolicy | Format-List Name,SpamAction,BulkThreshold</w:t>
      </w:r>
    </w:p>
    <w:p>
      <w:pPr>
        <w:pStyle w:val="Heading2"/>
      </w:pPr>
      <w:r>
        <w:t>Quarantine and end-user release</w:t>
      </w:r>
    </w:p>
    <w:p>
      <w:r>
        <w:t>Messages that policies block land in quarantine. As Tier 2 you review them, release false positives, and decide whether end users may request release themselves (governed by quarantine policies).</w:t>
      </w:r>
    </w:p>
    <w:p>
      <w:pPr>
        <w:ind w:left="280"/>
      </w:pPr>
      <w:r>
        <w:rPr>
          <w:rFonts w:ascii="Consolas" w:hAnsi="Consolas"/>
          <w:sz w:val="18"/>
        </w:rPr>
        <w:t>Microsoft Defender portal &gt; Email &amp; collaboration</w:t>
        <w:br/>
      </w:r>
      <w:r>
        <w:rPr>
          <w:rFonts w:ascii="Consolas" w:hAnsi="Consolas"/>
          <w:sz w:val="18"/>
        </w:rPr>
        <w:t xml:space="preserve">  &gt; Review &gt; Quarantine</w:t>
      </w:r>
    </w:p>
    <w:p>
      <w:pPr>
        <w:ind w:left="280"/>
      </w:pPr>
      <w:r>
        <w:rPr>
          <w:rFonts w:ascii="Consolas" w:hAnsi="Consolas"/>
          <w:sz w:val="18"/>
        </w:rPr>
        <w:t>Get-QuarantineMessage -RecipientAddress user@contoso.com</w:t>
        <w:br/>
      </w:r>
      <w:r>
        <w:rPr>
          <w:rFonts w:ascii="Consolas" w:hAnsi="Consolas"/>
          <w:sz w:val="18"/>
        </w:rPr>
        <w:t>Release-QuarantineMessage -Identity &lt;messageId&gt; -ReleaseToAll</w:t>
      </w:r>
    </w:p>
    <w:p>
      <w:r>
        <w:t>When a user emails "why didn't I get this newsletter?", the cleanest fix is to release the message and then allow the sender or tune the policy — never disable protection tenant-wide.</w:t>
      </w:r>
    </w:p>
    <w:p>
      <w:pPr>
        <w:pStyle w:val="Heading2"/>
      </w:pPr>
      <w:r>
        <w:t>Threat Explorer, reporting, and the report buttons</w:t>
      </w:r>
    </w:p>
    <w:p>
      <w:r>
        <w:t>Threat Explorer (Explorer / Real-time detections) lets you search all mail by sender, subject, URL, or detection verdict, so you can see who else received a campaign. Users help you by clicking the built-in Report phishing / Report message button in Outlook, which feeds submissions you triage under Submissions.</w:t>
      </w:r>
    </w:p>
    <w:p>
      <w:pPr>
        <w:pStyle w:val="Heading2"/>
      </w:pPr>
      <w:r>
        <w:t>The Tier-2 triage workflow</w:t>
      </w:r>
    </w:p>
    <w:p>
      <w:r>
        <w:t>When a user reports a suspicious email or admits they clicked a bad link, work a repeatable pattern: contain, then scope, then remediate.</w:t>
      </w:r>
    </w:p>
    <w:p>
      <w:pPr>
        <w:ind w:left="280"/>
      </w:pPr>
      <w:r>
        <w:rPr>
          <w:rFonts w:ascii="Consolas" w:hAnsi="Consolas"/>
          <w:sz w:val="18"/>
        </w:rPr>
        <w:t>1. Contain: did they enter credentials? Reset password + revoke sessions.</w:t>
        <w:br/>
      </w:r>
      <w:r>
        <w:rPr>
          <w:rFonts w:ascii="Consolas" w:hAnsi="Consolas"/>
          <w:sz w:val="18"/>
        </w:rPr>
        <w:t>2. Scope: use Threat Explorer to find everyone who got the same message.</w:t>
        <w:br/>
      </w:r>
      <w:r>
        <w:rPr>
          <w:rFonts w:ascii="Consolas" w:hAnsi="Consolas"/>
          <w:sz w:val="18"/>
        </w:rPr>
        <w:t>3. Check Safe Links click verdicts to confirm what was blocked or allowed.</w:t>
        <w:br/>
      </w:r>
      <w:r>
        <w:rPr>
          <w:rFonts w:ascii="Consolas" w:hAnsi="Consolas"/>
          <w:sz w:val="18"/>
        </w:rPr>
        <w:t>4. Remediate: purge the message tenant-wide; block sender/URL.</w:t>
        <w:br/>
      </w:r>
      <w:r>
        <w:rPr>
          <w:rFonts w:ascii="Consolas" w:hAnsi="Consolas"/>
          <w:sz w:val="18"/>
        </w:rPr>
        <w:t>5. Document and escalate to security if the blast radius is wide.</w:t>
      </w:r>
    </w:p>
    <w:p>
      <w:pPr>
        <w:pStyle w:val="Heading2"/>
      </w:pPr>
      <w:r>
        <w:t>Your task</w:t>
      </w:r>
    </w:p>
    <w:p>
      <w:r>
        <w:t>In the Microsoft Defender portal, open Threat policies and read your tenant's Safe Links, Safe Attachments, and anti-phishing policies. Then connect to Exchange Online PowerShell and run Get-AntiPhishPolicy and Get-QuarantineMessage, and write a short five-step triage note for a user who clicked a phishing link.</w:t>
      </w:r>
    </w:p>
    <w:p>
      <w:pPr>
        <w:pStyle w:val="Heading2"/>
      </w:pPr>
      <w:r>
        <w:t>Quiz</w:t>
      </w:r>
    </w:p>
    <w:p>
      <w:r>
        <w:t>1. Which capability is part of Defender for Office 365 rather than the baseline Exchange Online Protection?</w:t>
      </w:r>
    </w:p>
    <w:p>
      <w:pPr>
        <w:pStyle w:val="ListBullet"/>
      </w:pPr>
      <w:r>
        <w:t>A. Anti-spam filtering</w:t>
      </w:r>
    </w:p>
    <w:p>
      <w:pPr>
        <w:pStyle w:val="ListBullet"/>
      </w:pPr>
      <w:r>
        <w:t>B. Connection filtering by IP</w:t>
      </w:r>
    </w:p>
    <w:p>
      <w:pPr>
        <w:pStyle w:val="ListBullet"/>
      </w:pPr>
      <w:r>
        <w:t>C. Safe Attachments detonation in a sandbox</w:t>
      </w:r>
    </w:p>
    <w:p>
      <w:pPr>
        <w:pStyle w:val="ListBullet"/>
      </w:pPr>
      <w:r>
        <w:t>D. Basic anti-malware scanning</w:t>
      </w:r>
    </w:p>
    <w:p>
      <w:r>
        <w:rPr>
          <w:b/>
        </w:rPr>
        <w:t>Answer: C. Safe Attachments detonation in a sandbox</w:t>
      </w:r>
    </w:p>
    <w:p>
      <w:r>
        <w:t>Why: EOP gives every Exchange Online mailbox anti-spam, anti-malware, and connection filtering. Safe Attachments (sandbox detonation) and Safe Links are Defender for Office 365 add-on features.</w:t>
      </w:r>
    </w:p>
    <w:p>
      <w:r>
        <w:t>2. What does Safe Links protect against that a one-time scan at delivery cannot?</w:t>
      </w:r>
    </w:p>
    <w:p>
      <w:pPr>
        <w:pStyle w:val="ListBullet"/>
      </w:pPr>
      <w:r>
        <w:t>A. A link that is weaponised after the email is delivered</w:t>
      </w:r>
    </w:p>
    <w:p>
      <w:pPr>
        <w:pStyle w:val="ListBullet"/>
      </w:pPr>
      <w:r>
        <w:t>B. Spelling mistakes in the subject line</w:t>
      </w:r>
    </w:p>
    <w:p>
      <w:pPr>
        <w:pStyle w:val="ListBullet"/>
      </w:pPr>
      <w:r>
        <w:t>C. Oversized attachments</w:t>
      </w:r>
    </w:p>
    <w:p>
      <w:pPr>
        <w:pStyle w:val="ListBullet"/>
      </w:pPr>
      <w:r>
        <w:t>D. Mailbox storage limits</w:t>
      </w:r>
    </w:p>
    <w:p>
      <w:r>
        <w:rPr>
          <w:b/>
        </w:rPr>
        <w:t>Answer: A. A link that is weaponised after the email is delivered</w:t>
      </w:r>
    </w:p>
    <w:p>
      <w:r>
        <w:t>Why: Safe Links rewrites URLs and checks them at time-of-click, so a link that was clean at delivery but later points to a malicious site is still blocked when the user clicks it.</w:t>
      </w:r>
    </w:p>
    <w:p>
      <w:r>
        <w:t>3. A user says a legitimate newsletter keeps landing in quarantine. As Tier 2, what is the cleanest fix?</w:t>
      </w:r>
    </w:p>
    <w:p>
      <w:pPr>
        <w:pStyle w:val="ListBullet"/>
      </w:pPr>
      <w:r>
        <w:t>A. Disable anti-spam for the whole tenant</w:t>
      </w:r>
    </w:p>
    <w:p>
      <w:pPr>
        <w:pStyle w:val="ListBullet"/>
      </w:pPr>
      <w:r>
        <w:t>B. Turn off Defender for Office 365</w:t>
      </w:r>
    </w:p>
    <w:p>
      <w:pPr>
        <w:pStyle w:val="ListBullet"/>
      </w:pPr>
      <w:r>
        <w:t>C. Release it and tune the anti-spam or anti-phishing policy (allow the sender)</w:t>
      </w:r>
    </w:p>
    <w:p>
      <w:pPr>
        <w:pStyle w:val="ListBullet"/>
      </w:pPr>
      <w:r>
        <w:t>D. Tell the user to create an inbox rule</w:t>
      </w:r>
    </w:p>
    <w:p>
      <w:r>
        <w:rPr>
          <w:b/>
        </w:rPr>
        <w:t>Answer: C. Release it and tune the anti-spam or anti-phishing policy (allow the sender)</w:t>
      </w:r>
    </w:p>
    <w:p>
      <w:r>
        <w:t>Why: Release the message so the user gets it, then reduce future false positives by allowing the sender or adjusting the policy. Disabling protection tenant-wide is never the answer.</w:t>
      </w:r>
    </w:p>
    <w:p>
      <w:r>
        <w:t>4. Where in the Microsoft Defender portal would a Tier-2 tech investigate all messages matching a reported phishing campaign?</w:t>
      </w:r>
    </w:p>
    <w:p>
      <w:pPr>
        <w:pStyle w:val="ListBullet"/>
      </w:pPr>
      <w:r>
        <w:t>A. Azure AD Connect</w:t>
      </w:r>
    </w:p>
    <w:p>
      <w:pPr>
        <w:pStyle w:val="ListBullet"/>
      </w:pPr>
      <w:r>
        <w:t>B. Threat Explorer (Explorer)</w:t>
      </w:r>
    </w:p>
    <w:p>
      <w:pPr>
        <w:pStyle w:val="ListBullet"/>
      </w:pPr>
      <w:r>
        <w:t>C. The Teams admin center</w:t>
      </w:r>
    </w:p>
    <w:p>
      <w:pPr>
        <w:pStyle w:val="ListBullet"/>
      </w:pPr>
      <w:r>
        <w:t>D. Windows Update for Business</w:t>
      </w:r>
    </w:p>
    <w:p>
      <w:r>
        <w:rPr>
          <w:b/>
        </w:rPr>
        <w:t>Answer: B. Threat Explorer (Explorer)</w:t>
      </w:r>
    </w:p>
    <w:p>
      <w:r>
        <w:t>Why: Threat Explorer (Explorer / Real-time detections) lets you search messages by sender, subject, URL, or detection and see who else received the same campaign.</w:t>
      </w:r>
    </w:p>
    <w:p>
      <w:r>
        <w:t>5. In one sentence, what is the difference between EOP and Defender for Office 365 Plan 2?</w:t>
      </w:r>
    </w:p>
    <w:p>
      <w:r>
        <w:rPr>
          <w:b/>
        </w:rPr>
        <w:t>Answer: EOP is the baseline anti-spam, anti-malware, and anti-phishing filtering included with Exchange Online, while Defender for Office 365 Plan 2 adds Safe Attachments, Safe Links, automated investigation and response (AIR), attack simulation training, and advanced hunting on top of Plan 1.</w:t>
      </w:r>
    </w:p>
    <w:p>
      <w:r>
        <w:t>Why: Knowing the layering — EOP, then Plan 1, then Plan 2 — tells you which features a tenant actually has before you promise a customer a capability they may not be licensed for.</w:t>
      </w:r>
    </w:p>
    <w:p>
      <w:r>
        <w:t>6. A user reports they clicked a link in a suspicious email. List the first Tier-2 triage steps.</w:t>
      </w:r>
    </w:p>
    <w:p>
      <w:r>
        <w:rPr>
          <w:b/>
        </w:rPr>
        <w:t>Answer: Confirm what they clicked and whether they entered credentials; use the built-in Report phishing data and Threat Explorer to find the message and anyone else who got it; check Safe Links / URL click verdicts; if credentials were entered, reset the password and revoke sessions, then purge the message tenant-wide and escalate if needed.</w:t>
      </w:r>
    </w:p>
    <w:p>
      <w:r>
        <w:t>Why: Triage is contain first (credentials/sessions), then scope the blast radius (who else received it), then remediate (purge) — a repeatable Tier-2 incident pattern, not guesswork.</w:t>
      </w:r>
    </w:p>
    <w:p>
      <w:pPr>
        <w:pStyle w:val="Heading2"/>
      </w:pPr>
      <w:r>
        <w:t>Resources</w:t>
      </w:r>
    </w:p>
    <w:p>
      <w:pPr>
        <w:pStyle w:val="ListBullet"/>
      </w:pPr>
      <w:r>
        <w:t>Microsoft Learn — Microsoft Defender for Office 365 overview — https://learn.microsoft.com/en-us/defender-office-365/mdo-about</w:t>
      </w:r>
    </w:p>
    <w:p>
      <w:pPr>
        <w:pStyle w:val="ListBullet"/>
      </w:pPr>
      <w:r>
        <w:t>Microsoft Learn — Safe Attachments in Defender for Office 365 — https://learn.microsoft.com/en-us/defender-office-365/safe-attachments-about</w:t>
      </w:r>
    </w:p>
    <w:p>
      <w:pPr>
        <w:pStyle w:val="ListBullet"/>
      </w:pPr>
      <w:r>
        <w:t>Microsoft Learn — Safe Links in Defender for Office 365 — https://learn.microsoft.com/en-us/defender-office-365/safe-links-about</w:t>
      </w:r>
    </w:p>
    <w:p>
      <w:pPr>
        <w:pStyle w:val="ListBullet"/>
      </w:pPr>
      <w:r>
        <w:t>Microsoft Learn — MS-102: Microsoft 365 Administrator exam — https://learn.microsoft.com/en-us/credentials/certifications/exams/ms-102/</w:t>
      </w:r>
    </w:p>
    <w:p>
      <w:r>
        <w:br w:type="page"/>
      </w:r>
    </w:p>
    <w:p>
      <w:pPr>
        <w:pStyle w:val="Heading1"/>
      </w:pPr>
      <w:r>
        <w:t>Lesson 7: Microsoft 365 troubleshooting and service health</w:t>
      </w:r>
    </w:p>
    <w:p>
      <w:r>
        <w:t>Learn a structured way to triage Microsoft 365 problems — is it one user, many users, or a Microsoft outage? — using the Service health dashboard, Message center, connectivity tests, and the Support and Recovery Assistant before you escalate.</w:t>
      </w:r>
    </w:p>
    <w:p>
      <w:pPr>
        <w:pStyle w:val="Heading2"/>
      </w:pPr>
      <w:r>
        <w:t>What you will be able to do</w:t>
      </w:r>
    </w:p>
    <w:p>
      <w:pPr>
        <w:pStyle w:val="ListBullet"/>
      </w:pPr>
      <w:r>
        <w:t>Apply a scoping methodology: one user, many users, or a service-wide outage</w:t>
      </w:r>
    </w:p>
    <w:p>
      <w:pPr>
        <w:pStyle w:val="ListBullet"/>
      </w:pPr>
      <w:r>
        <w:t>Use the Service health dashboard and Message center to rule out a Microsoft-side incident before troubleshooting locally</w:t>
      </w:r>
    </w:p>
    <w:p>
      <w:pPr>
        <w:pStyle w:val="ListBullet"/>
      </w:pPr>
      <w:r>
        <w:t>Run the Microsoft 365 connectivity test and admin diagnostics to confirm where a problem lives</w:t>
      </w:r>
    </w:p>
    <w:p>
      <w:pPr>
        <w:pStyle w:val="ListBullet"/>
      </w:pPr>
      <w:r>
        <w:t>Use the Support and Recovery Assistant (SARA) for common Outlook and Office issues</w:t>
      </w:r>
    </w:p>
    <w:p>
      <w:pPr>
        <w:pStyle w:val="ListBullet"/>
      </w:pPr>
      <w:r>
        <w:t>Check licences, MFA, and Conditional Access as common root causes</w:t>
      </w:r>
    </w:p>
    <w:p>
      <w:pPr>
        <w:pStyle w:val="ListBullet"/>
      </w:pPr>
      <w:r>
        <w:t>Open a Microsoft support request with the right detail and document the escalation cleanly</w:t>
      </w:r>
    </w:p>
    <w:p>
      <w:pPr>
        <w:pStyle w:val="Heading2"/>
      </w:pPr>
      <w:r>
        <w:t>Notes</w:t>
      </w:r>
    </w:p>
    <w:p>
      <w:pPr>
        <w:pStyle w:val="Heading2"/>
      </w:pPr>
      <w:r>
        <w:t>Start by scoping the problem</w:t>
      </w:r>
    </w:p>
    <w:p>
      <w:r>
        <w:t>The biggest time-waster in cloud support is fixing the wrong layer. Before you touch anything, answer one question: is this one user, many users, or a service outage? That single decision changes everything you do next.</w:t>
      </w:r>
    </w:p>
    <w:p>
      <w:pPr>
        <w:pStyle w:val="ListBullet"/>
      </w:pPr>
      <w:r>
        <w:t>**One user** → look at *that* user: licence, mailbox, MFA registration, device, client.</w:t>
      </w:r>
    </w:p>
    <w:p>
      <w:pPr>
        <w:pStyle w:val="ListBullet"/>
      </w:pPr>
      <w:r>
        <w:t>**Many users / a whole department** → look at *configuration*: a group, a policy, a **Conditional Access** rule, a licence pool.</w:t>
      </w:r>
    </w:p>
    <w:p>
      <w:pPr>
        <w:pStyle w:val="ListBullet"/>
      </w:pPr>
      <w:r>
        <w:t>**Everyone, suddenly** → suspect a **Microsoft-side incident** before you suspect yourself.</w:t>
      </w:r>
    </w:p>
    <w:p>
      <w:r>
        <w:t>Write the scope down at the top of your ticket. It is the most important line you will record.</w:t>
      </w:r>
    </w:p>
    <w:p>
      <w:pPr>
        <w:pStyle w:val="Heading2"/>
      </w:pPr>
      <w:r>
        <w:t>Rule out Microsoft first: Service health and Message center</w:t>
      </w:r>
    </w:p>
    <w:p>
      <w:r>
        <w:t>If the scope smells like "everyone", check Microsoft's own status before you debug for hours.</w:t>
      </w:r>
    </w:p>
    <w:p>
      <w:pPr>
        <w:ind w:left="280"/>
      </w:pPr>
      <w:r>
        <w:rPr>
          <w:rFonts w:ascii="Consolas" w:hAnsi="Consolas"/>
          <w:sz w:val="18"/>
        </w:rPr>
        <w:t>Microsoft 365 admin center (admin.microsoft.com)</w:t>
        <w:br/>
      </w:r>
      <w:r>
        <w:rPr>
          <w:rFonts w:ascii="Consolas" w:hAnsi="Consolas"/>
          <w:sz w:val="18"/>
        </w:rPr>
        <w:t xml:space="preserve">  &gt; Health &gt; Service health   (active incidents &amp; advisories)</w:t>
        <w:br/>
      </w:r>
      <w:r>
        <w:rPr>
          <w:rFonts w:ascii="Consolas" w:hAnsi="Consolas"/>
          <w:sz w:val="18"/>
        </w:rPr>
        <w:t xml:space="preserve">  &gt; Health &gt; Message center   (planned changes &amp; required actions)</w:t>
      </w:r>
    </w:p>
    <w:p>
      <w:r>
        <w:t>Service health lists incidents Microsoft has acknowledged, the affected services, and an estimated time to resolution. If your symptom matches an active incident, your job switches from fixing to communicating — post status, link the incident ID, and wait. The Message center is different: it announces upcoming changes, new and retiring features, and actions you must take. A change announced there last week often explains "it stopped working" today.</w:t>
      </w:r>
    </w:p>
    <w:p>
      <w:pPr>
        <w:pStyle w:val="Heading2"/>
      </w:pPr>
      <w:r>
        <w:t>Confirm where the problem lives: client vs service</w:t>
      </w:r>
    </w:p>
    <w:p>
      <w:r>
        <w:t>When Service health is green, the problem is on your side — but is it the client or the service? Test from a second device or a browser session. If Outlook on the web works but the desktop client fails, it is a client problem. Use the connectivity test and basic checks:</w:t>
      </w:r>
    </w:p>
    <w:p>
      <w:pPr>
        <w:ind w:left="280"/>
      </w:pPr>
      <w:r>
        <w:rPr>
          <w:rFonts w:ascii="Consolas" w:hAnsi="Consolas"/>
          <w:sz w:val="18"/>
        </w:rPr>
        <w:t># Reachability and DNS sanity from the user's machine</w:t>
        <w:br/>
      </w:r>
      <w:r>
        <w:rPr>
          <w:rFonts w:ascii="Consolas" w:hAnsi="Consolas"/>
          <w:sz w:val="18"/>
        </w:rPr>
        <w:t>Test-Connection outlook.office365.com -Count 4</w:t>
        <w:br/>
      </w:r>
      <w:r>
        <w:rPr>
          <w:rFonts w:ascii="Consolas" w:hAnsi="Consolas"/>
          <w:sz w:val="18"/>
        </w:rPr>
        <w:t>Resolve-DnsName outlook.office365.com</w:t>
      </w:r>
    </w:p>
    <w:p>
      <w:r>
        <w:t>The Microsoft 365 connectivity test (connectivity.office.com) and the admin center's diagnostics run guided checks and surface known issues automatically.</w:t>
      </w:r>
    </w:p>
    <w:p>
      <w:pPr>
        <w:pStyle w:val="Heading2"/>
      </w:pPr>
      <w:r>
        <w:t>Check the usual cloud root causes</w:t>
      </w:r>
    </w:p>
    <w:p>
      <w:r>
        <w:t>Most "can't access" tickets come down to a handful of causes. Verify them directly rather than guessing:</w:t>
      </w:r>
    </w:p>
    <w:p>
      <w:pPr>
        <w:ind w:left="280"/>
      </w:pPr>
      <w:r>
        <w:rPr>
          <w:rFonts w:ascii="Consolas" w:hAnsi="Consolas"/>
          <w:sz w:val="18"/>
        </w:rPr>
        <w:t># Verify the user's licence assignment and account state</w:t>
        <w:br/>
      </w:r>
      <w:r>
        <w:rPr>
          <w:rFonts w:ascii="Consolas" w:hAnsi="Consolas"/>
          <w:sz w:val="18"/>
        </w:rPr>
        <w:t>Get-MgUser -UserId user@contoso.com -Property AssignedLicenses,AccountEnabled</w:t>
        <w:br/>
      </w:r>
      <w:r>
        <w:rPr>
          <w:rFonts w:ascii="Consolas" w:hAnsi="Consolas"/>
          <w:sz w:val="18"/>
        </w:rPr>
        <w:br/>
      </w:r>
      <w:r>
        <w:rPr>
          <w:rFonts w:ascii="Consolas" w:hAnsi="Consolas"/>
          <w:sz w:val="18"/>
        </w:rPr>
        <w:t># Verify mailbox exists and type is correct</w:t>
        <w:br/>
      </w:r>
      <w:r>
        <w:rPr>
          <w:rFonts w:ascii="Consolas" w:hAnsi="Consolas"/>
          <w:sz w:val="18"/>
        </w:rPr>
        <w:t>Get-Mailbox user@contoso.com | Format-List Name,RecipientTypeDetails,LitigationHoldEnabled</w:t>
      </w:r>
    </w:p>
    <w:p>
      <w:r>
        <w:t>The big three: a missing or wrong licence, an MFA registration problem, and a Conditional Access policy blocking the sign-in (check the Entra sign-in logs for the failure reason). These explain far more outages than broken software does.</w:t>
      </w:r>
    </w:p>
    <w:p>
      <w:pPr>
        <w:pStyle w:val="Heading2"/>
      </w:pPr>
      <w:r>
        <w:t>Use SARA for client-side Office issues</w:t>
      </w:r>
    </w:p>
    <w:p>
      <w:r>
        <w:t>For Outlook, Office activation, and Microsoft 365 sign-in problems on a device, download and run the Support and Recovery Assistant (SARA). It runs automated diagnostics, fixes many issues on the spot, and when it cannot, it collects logs you can attach to a support case — saving a round-trip with Microsoft.</w:t>
      </w:r>
    </w:p>
    <w:p>
      <w:pPr>
        <w:pStyle w:val="Heading2"/>
      </w:pPr>
      <w:r>
        <w:t>Escalate cleanly when it is genuinely Microsoft's</w:t>
      </w:r>
    </w:p>
    <w:p>
      <w:r>
        <w:t>If you have confirmed it is a service issue and there is no published incident, open a support request from Help &amp; support in the admin center. Include: impact, scope (who and how many), exact error text, timestamps with time zone, the affected service and region, what you have already tried, and diagnostic or connectivity-test output. Document the same in your ticket so the next tech is not starting from zero.</w:t>
      </w:r>
    </w:p>
    <w:p>
      <w:pPr>
        <w:pStyle w:val="Heading2"/>
      </w:pPr>
      <w:r>
        <w:t>Your task</w:t>
      </w:r>
    </w:p>
    <w:p>
      <w:r>
        <w:t>Take a real or sample ticket and write out its troubleshooting trail: state the scope (one user / many / outage), record the Service health result, note client-vs-service, list the three root-cause checks you ran, and draft the support-request summary you would send Microsoft.</w:t>
      </w:r>
    </w:p>
    <w:p>
      <w:pPr>
        <w:pStyle w:val="Heading2"/>
      </w:pPr>
      <w:r>
        <w:t>Quiz</w:t>
      </w:r>
    </w:p>
    <w:p>
      <w:r>
        <w:t>1. A user reports they cannot send mail in Outlook. Following a structured cloud troubleshooting method, what should you check FIRST?</w:t>
      </w:r>
    </w:p>
    <w:p>
      <w:pPr>
        <w:pStyle w:val="ListBullet"/>
      </w:pPr>
      <w:r>
        <w:t>A. Reinstall Office on the user's machine</w:t>
      </w:r>
    </w:p>
    <w:p>
      <w:pPr>
        <w:pStyle w:val="ListBullet"/>
      </w:pPr>
      <w:r>
        <w:t>B. Whether the problem affects only this user, many users, or is a Microsoft-side outage</w:t>
      </w:r>
    </w:p>
    <w:p>
      <w:pPr>
        <w:pStyle w:val="ListBullet"/>
      </w:pPr>
      <w:r>
        <w:t>C. Reset the user's password immediately</w:t>
      </w:r>
    </w:p>
    <w:p>
      <w:pPr>
        <w:pStyle w:val="ListBullet"/>
      </w:pPr>
      <w:r>
        <w:t>D. Open a Microsoft support request straight away</w:t>
      </w:r>
    </w:p>
    <w:p>
      <w:r>
        <w:rPr>
          <w:b/>
        </w:rPr>
        <w:t>Answer: B. Whether the problem affects only this user, many users, or is a Microsoft-side outage</w:t>
      </w:r>
    </w:p>
    <w:p>
      <w:r>
        <w:t>Why: Scoping is the first move: confirm whether it is one user, many users, or a service outage. That single question tells you whether to look at the user, the tenant, or Microsoft's own status before you waste hours.</w:t>
      </w:r>
    </w:p>
    <w:p>
      <w:r>
        <w:t>2. Where in the Microsoft 365 admin center do you confirm whether Microsoft is currently reporting an active incident affecting your services?</w:t>
      </w:r>
    </w:p>
    <w:p>
      <w:pPr>
        <w:pStyle w:val="ListBullet"/>
      </w:pPr>
      <w:r>
        <w:t>A. Billing &gt; Your products</w:t>
      </w:r>
    </w:p>
    <w:p>
      <w:pPr>
        <w:pStyle w:val="ListBullet"/>
      </w:pPr>
      <w:r>
        <w:t>B. Settings &gt; Org settings</w:t>
      </w:r>
    </w:p>
    <w:p>
      <w:pPr>
        <w:pStyle w:val="ListBullet"/>
      </w:pPr>
      <w:r>
        <w:t>C. Health &gt; Service health</w:t>
      </w:r>
    </w:p>
    <w:p>
      <w:pPr>
        <w:pStyle w:val="ListBullet"/>
      </w:pPr>
      <w:r>
        <w:t>D. Users &gt; Active users</w:t>
      </w:r>
    </w:p>
    <w:p>
      <w:r>
        <w:rPr>
          <w:b/>
        </w:rPr>
        <w:t>Answer: C. Health &gt; Service health</w:t>
      </w:r>
    </w:p>
    <w:p>
      <w:r>
        <w:t>Why: Health &gt; Service health lists active incidents and advisories Microsoft has acknowledged. Checking it early prevents you from troubleshooting a problem that Microsoft is already fixing.</w:t>
      </w:r>
    </w:p>
    <w:p>
      <w:r>
        <w:t>3. What is the Message center primarily used for?</w:t>
      </w:r>
    </w:p>
    <w:p>
      <w:pPr>
        <w:pStyle w:val="ListBullet"/>
      </w:pPr>
      <w:r>
        <w:t>A. Reading planned changes, new features, and required actions from Microsoft</w:t>
      </w:r>
    </w:p>
    <w:p>
      <w:pPr>
        <w:pStyle w:val="ListBullet"/>
      </w:pPr>
      <w:r>
        <w:t>B. Resetting user passwords in bulk</w:t>
      </w:r>
    </w:p>
    <w:p>
      <w:pPr>
        <w:pStyle w:val="ListBullet"/>
      </w:pPr>
      <w:r>
        <w:t>C. Viewing real-time mail flow queues</w:t>
      </w:r>
    </w:p>
    <w:p>
      <w:pPr>
        <w:pStyle w:val="ListBullet"/>
      </w:pPr>
      <w:r>
        <w:t>D. Configuring Conditional Access policies</w:t>
      </w:r>
    </w:p>
    <w:p>
      <w:r>
        <w:rPr>
          <w:b/>
        </w:rPr>
        <w:t>Answer: A. Reading planned changes, new features, and required actions from Microsoft</w:t>
      </w:r>
    </w:p>
    <w:p>
      <w:r>
        <w:t>Why: The Message center is Microsoft's communication channel for upcoming changes, new and retiring features, and actions you must take — distinct from Service health, which reports live incidents.</w:t>
      </w:r>
    </w:p>
    <w:p>
      <w:r>
        <w:t>4. Several users in one department suddenly cannot access SharePoint, but Service health is all green. What is the most likely category of root cause to investigate?</w:t>
      </w:r>
    </w:p>
    <w:p>
      <w:pPr>
        <w:pStyle w:val="ListBullet"/>
      </w:pPr>
      <w:r>
        <w:t>A. A global Microsoft datacentre failure</w:t>
      </w:r>
    </w:p>
    <w:p>
      <w:pPr>
        <w:pStyle w:val="ListBullet"/>
      </w:pPr>
      <w:r>
        <w:t>B. A configuration issue such as licensing, a group, or a Conditional Access policy scoped to that department</w:t>
      </w:r>
    </w:p>
    <w:p>
      <w:pPr>
        <w:pStyle w:val="ListBullet"/>
      </w:pPr>
      <w:r>
        <w:t>C. A faulty network cable at Microsoft</w:t>
      </w:r>
    </w:p>
    <w:p>
      <w:pPr>
        <w:pStyle w:val="ListBullet"/>
      </w:pPr>
      <w:r>
        <w:t>D. Expired root certificates on Microsoft's servers</w:t>
      </w:r>
    </w:p>
    <w:p>
      <w:r>
        <w:rPr>
          <w:b/>
        </w:rPr>
        <w:t>Answer: B. A configuration issue such as licensing, a group, or a Conditional Access policy scoped to that department</w:t>
      </w:r>
    </w:p>
    <w:p>
      <w:r>
        <w:t>Why: When Microsoft reports healthy but a defined subset of users is affected, the cause is almost always local scoping — a licence, group membership, or a Conditional Access policy targeting that population.</w:t>
      </w:r>
    </w:p>
    <w:p>
      <w:r>
        <w:t>5. Name the Microsoft tool you would download and run to automatically diagnose and often fix common Outlook and Office sign-in or activation problems on a user's device.</w:t>
      </w:r>
    </w:p>
    <w:p>
      <w:r>
        <w:rPr>
          <w:b/>
        </w:rPr>
        <w:t>Answer: The Support and Recovery Assistant (SARA).</w:t>
      </w:r>
    </w:p>
    <w:p>
      <w:r>
        <w:t>Why: SARA runs guided automated diagnostics on the client for Outlook, Office activation, and Microsoft 365 sign-in issues, and either fixes the problem or collects logs to attach to a support case.</w:t>
      </w:r>
    </w:p>
    <w:p>
      <w:r>
        <w:t>6. In one or two sentences, list what you should include when opening a Microsoft support request for a service issue.</w:t>
      </w:r>
    </w:p>
    <w:p>
      <w:r>
        <w:rPr>
          <w:b/>
        </w:rPr>
        <w:t>Answer: A clear description of the impact, the scope (how many users and which ones), exact error messages, timestamps and time zone, affected service and region, steps already tried, and any diagnostic logs or connectivity test results.</w:t>
      </w:r>
    </w:p>
    <w:p>
      <w:r>
        <w:t>Why: A well-scoped request with errors, timestamps, scope, and diagnostics lets Microsoft engineers reproduce and triage immediately instead of bouncing the ticket back for more information.</w:t>
      </w:r>
    </w:p>
    <w:p>
      <w:pPr>
        <w:pStyle w:val="Heading2"/>
      </w:pPr>
      <w:r>
        <w:t>Resources</w:t>
      </w:r>
    </w:p>
    <w:p>
      <w:pPr>
        <w:pStyle w:val="ListBullet"/>
      </w:pPr>
      <w:r>
        <w:t>Microsoft Learn — How to check Microsoft 365 service health — https://learn.microsoft.com/en-us/microsoft-365/enterprise/view-service-health</w:t>
      </w:r>
    </w:p>
    <w:p>
      <w:pPr>
        <w:pStyle w:val="ListBullet"/>
      </w:pPr>
      <w:r>
        <w:t>Microsoft Learn — Message center in the Microsoft 365 admin center — https://learn.microsoft.com/en-us/microsoft-365/admin/manage/message-center</w:t>
      </w:r>
    </w:p>
    <w:p>
      <w:pPr>
        <w:pStyle w:val="ListBullet"/>
      </w:pPr>
      <w:r>
        <w:t>Microsoft Learn — About the Microsoft Support and Recovery Assistant — https://learn.microsoft.com/en-us/microsoft-365/troubleshoot/administration/microsoft-support-and-recovery-assistant</w:t>
      </w:r>
    </w:p>
    <w:p>
      <w:pPr>
        <w:pStyle w:val="ListBullet"/>
      </w:pPr>
      <w:r>
        <w:t>Microsoft Learn — Exam MS-102: Microsoft 365 Administrator — https://learn.microsoft.com/en-us/credentials/certifications/exams/ms-102/</w:t>
      </w:r>
    </w:p>
    <w:p>
      <w:r>
        <w:br w:type="page"/>
      </w:r>
    </w:p>
    <w:p>
      <w:pPr>
        <w:pStyle w:val="Heading1"/>
      </w:pPr>
      <w:r>
        <w:t>Lesson 8: AI in Microsoft 365: Copilot adoption and support</w:t>
      </w:r>
    </w:p>
    <w:p>
      <w:r>
        <w:t>Learn what Microsoft 365 Copilot actually is, how it grounds answers in your org's own data through Microsoft Graph, and the Tier 2 admin work of licensing, securing, and supporting a Copilot rollout.</w:t>
      </w:r>
    </w:p>
    <w:p>
      <w:pPr>
        <w:pStyle w:val="Heading2"/>
      </w:pPr>
      <w:r>
        <w:t>What you will be able to do</w:t>
      </w:r>
    </w:p>
    <w:p>
      <w:pPr>
        <w:pStyle w:val="ListBullet"/>
      </w:pPr>
      <w:r>
        <w:t>Explain what Microsoft 365 Copilot is and how it grounds responses in your organisation's data via Microsoft Graph</w:t>
      </w:r>
    </w:p>
    <w:p>
      <w:pPr>
        <w:pStyle w:val="ListBullet"/>
      </w:pPr>
      <w:r>
        <w:t>List the prerequisites: eligible licences, supported apps, and Entra ID accounts</w:t>
      </w:r>
    </w:p>
    <w:p>
      <w:pPr>
        <w:pStyle w:val="ListBullet"/>
      </w:pPr>
      <w:r>
        <w:t>Describe how Copilot respects existing permissions and why SharePoint oversharing becomes a real risk</w:t>
      </w:r>
    </w:p>
    <w:p>
      <w:pPr>
        <w:pStyle w:val="ListBullet"/>
      </w:pPr>
      <w:r>
        <w:t>Outline the data security and privacy boundary that protects your prompts and data</w:t>
      </w:r>
    </w:p>
    <w:p>
      <w:pPr>
        <w:pStyle w:val="ListBullet"/>
      </w:pPr>
      <w:r>
        <w:t>Assign Microsoft 365 Copilot licences in the Microsoft 365 admin center</w:t>
      </w:r>
    </w:p>
    <w:p>
      <w:pPr>
        <w:pStyle w:val="ListBullet"/>
      </w:pPr>
      <w:r>
        <w:t>Troubleshoot common Copilot tickets and support user adoption with better prompts</w:t>
      </w:r>
    </w:p>
    <w:p>
      <w:pPr>
        <w:pStyle w:val="Heading2"/>
      </w:pPr>
      <w:r>
        <w:t>Notes</w:t>
      </w:r>
    </w:p>
    <w:p>
      <w:pPr>
        <w:pStyle w:val="Heading2"/>
      </w:pPr>
      <w:r>
        <w:t>What Microsoft 365 Copilot actually is</w:t>
      </w:r>
    </w:p>
    <w:p>
      <w:r>
        <w:t>Microsoft 365 Copilot is a large language model (an LLM) woven into the apps your users already live in — Word, Excel, PowerPoint, Outlook, and Teams. The thing that makes it useful at work is grounding: instead of answering from generic training data alone, Copilot pulls in your organisation's own content — emails, documents, chats, and calendar — through Microsoft Graph. Ask it to "summarise last week's project emails and draft a status update" and it reads the real threads the user can already see, then writes the draft.</w:t>
      </w:r>
    </w:p>
    <w:p>
      <w:r>
        <w:t>The key Tier 2 mental model: Copilot is the model, Microsoft Graph is how it finds your data, and the user's Entra ID identity is what scopes what it may touch.</w:t>
      </w:r>
    </w:p>
    <w:p>
      <w:pPr>
        <w:pStyle w:val="Heading2"/>
      </w:pPr>
      <w:r>
        <w:t>Prerequisites before anyone can use it</w:t>
      </w:r>
    </w:p>
    <w:p>
      <w:r>
        <w:t>Three things must line up. First, an eligible Microsoft 365 Copilot licence (a paid add-on) assigned to the user. Second, supported app versions — Copilot lives in current builds of the Microsoft 365 apps, so an out-of-date client simply will not show it. Third, a cloud Entra ID account, because Copilot uses that identity to decide what data it can reach.</w:t>
      </w:r>
    </w:p>
    <w:p>
      <w:pPr>
        <w:pStyle w:val="Heading2"/>
      </w:pPr>
      <w:r>
        <w:t>Permissions, and why oversharing is now a risk</w:t>
      </w:r>
    </w:p>
    <w:p>
      <w:r>
        <w:t>This is the point examiners and security teams care about most. Copilot never shows a user data they could not already access. It honours the exact same permissions the user already has — it does not elevate anything.</w:t>
      </w:r>
    </w:p>
    <w:p>
      <w:r>
        <w:t>The catch: many tenants have quietly overshared in SharePoint for years — "Everyone" links, wide site access, forgotten permissions. Before Copilot, that content was hard to stumble across. After Copilot, a single prompt like "what's our pricing strategy?" can surface it instantly. Copilot did not break permissions; it just made loose permissions visible. Clean up oversharing before rollout.</w:t>
      </w:r>
    </w:p>
    <w:p>
      <w:pPr>
        <w:pStyle w:val="Heading2"/>
      </w:pPr>
      <w:r>
        <w:t>The data protection boundary</w:t>
      </w:r>
    </w:p>
    <w:p>
      <w:r>
        <w:t>Under commercial data protection, your prompts, the data Copilot retrieves through Graph, and the responses it generates are not used to train the underlying foundation models, and stay inside your Microsoft 365 service boundary. Copilot inherits your existing compliance controls — sensitivity labels, retention, and audit. Be ready to reassure nervous users and managers on this.</w:t>
      </w:r>
    </w:p>
    <w:p>
      <w:pPr>
        <w:pStyle w:val="Heading2"/>
      </w:pPr>
      <w:r>
        <w:t>Assigning Copilot licences</w:t>
      </w:r>
    </w:p>
    <w:p>
      <w:r>
        <w:t>Licences are assigned per user in the Microsoft 365 admin center:</w:t>
      </w:r>
    </w:p>
    <w:p>
      <w:pPr>
        <w:ind w:left="280"/>
      </w:pPr>
      <w:r>
        <w:rPr>
          <w:rFonts w:ascii="Consolas" w:hAnsi="Consolas"/>
          <w:sz w:val="18"/>
        </w:rPr>
        <w:t>Microsoft 365 admin center (admin.microsoft.com)</w:t>
        <w:br/>
      </w:r>
      <w:r>
        <w:rPr>
          <w:rFonts w:ascii="Consolas" w:hAnsi="Consolas"/>
          <w:sz w:val="18"/>
        </w:rPr>
        <w:t xml:space="preserve">  &gt; Users &gt; Active users</w:t>
        <w:br/>
      </w:r>
      <w:r>
        <w:rPr>
          <w:rFonts w:ascii="Consolas" w:hAnsi="Consolas"/>
          <w:sz w:val="18"/>
        </w:rPr>
        <w:t xml:space="preserve">  &gt; select the user &gt; Licenses and apps</w:t>
        <w:br/>
      </w:r>
      <w:r>
        <w:rPr>
          <w:rFonts w:ascii="Consolas" w:hAnsi="Consolas"/>
          <w:sz w:val="18"/>
        </w:rPr>
        <w:t xml:space="preserve">  &gt; tick "Microsoft 365 Copilot" &gt; Save changes</w:t>
      </w:r>
    </w:p>
    <w:p>
      <w:r>
        <w:t>For bulk assignment, group-based licensing or PowerShell scales better:</w:t>
      </w:r>
    </w:p>
    <w:p>
      <w:pPr>
        <w:ind w:left="280"/>
      </w:pPr>
      <w:r>
        <w:rPr>
          <w:rFonts w:ascii="Consolas" w:hAnsi="Consolas"/>
          <w:sz w:val="18"/>
        </w:rPr>
        <w:t># Microsoft Graph PowerShell SDK</w:t>
        <w:br/>
      </w:r>
      <w:r>
        <w:rPr>
          <w:rFonts w:ascii="Consolas" w:hAnsi="Consolas"/>
          <w:sz w:val="18"/>
        </w:rPr>
        <w:t>Connect-MgGraph -Scopes "User.ReadWrite.All","Directory.ReadWrite.All"</w:t>
        <w:br/>
      </w:r>
      <w:r>
        <w:rPr>
          <w:rFonts w:ascii="Consolas" w:hAnsi="Consolas"/>
          <w:sz w:val="18"/>
        </w:rPr>
        <w:t># inspect a user's current licences</w:t>
        <w:br/>
      </w:r>
      <w:r>
        <w:rPr>
          <w:rFonts w:ascii="Consolas" w:hAnsi="Consolas"/>
          <w:sz w:val="18"/>
        </w:rPr>
        <w:t>Get-MgUserLicenseDetail -UserId "jordan@contoso.com" | Select SkuPartNumber</w:t>
      </w:r>
    </w:p>
    <w:p>
      <w:pPr>
        <w:pStyle w:val="Heading2"/>
      </w:pPr>
      <w:r>
        <w:t>Common tickets and adoption support</w:t>
      </w:r>
    </w:p>
    <w:p>
      <w:r>
        <w:t>"Copilot isn't showing up" — almost always no licence assigned, or an old app build; check both. Expectation management — users expect magic and get a helpful-but-imperfect assistant. Hallucinations — Copilot can sound confident and still be wrong, so coach users to treat every output as a draft and verify against the source. Adoption — better prompts get better results: give it a goal, context, and a desired format ("Draft a 3-bullet summary of this thread for my manager").</w:t>
      </w:r>
    </w:p>
    <w:p>
      <w:r>
        <w:t>The Tier 2 role in a rollout: confirm prerequisites, assign and track licences, help remediate oversharing with the security team, and field the first wave of support tickets.</w:t>
      </w:r>
    </w:p>
    <w:p>
      <w:pPr>
        <w:pStyle w:val="Heading2"/>
      </w:pPr>
      <w:r>
        <w:t>Your task</w:t>
      </w:r>
    </w:p>
    <w:p>
      <w:r>
        <w:t>In a test tenant, assign a Microsoft 365 Copilot licence to one user via the admin center, confirm Copilot appears in their Word and Teams, then write a one-page support note explaining the "Copilot isn't showing up" checklist and how to coach users on verifying outputs.</w:t>
      </w:r>
    </w:p>
    <w:p>
      <w:pPr>
        <w:pStyle w:val="Heading2"/>
      </w:pPr>
      <w:r>
        <w:t>Quiz</w:t>
      </w:r>
    </w:p>
    <w:p>
      <w:r>
        <w:t>1. How does Microsoft 365 Copilot decide what organisational data it can use to answer a user?</w:t>
      </w:r>
    </w:p>
    <w:p>
      <w:pPr>
        <w:pStyle w:val="ListBullet"/>
      </w:pPr>
      <w:r>
        <w:t>A. It can read everything in the tenant regardless of permissions</w:t>
      </w:r>
    </w:p>
    <w:p>
      <w:pPr>
        <w:pStyle w:val="ListBullet"/>
      </w:pPr>
      <w:r>
        <w:t>B. It only uses content the signed-in user already has permission to access</w:t>
      </w:r>
    </w:p>
    <w:p>
      <w:pPr>
        <w:pStyle w:val="ListBullet"/>
      </w:pPr>
      <w:r>
        <w:t>C. It uses a random sample of files for speed</w:t>
      </w:r>
    </w:p>
    <w:p>
      <w:pPr>
        <w:pStyle w:val="ListBullet"/>
      </w:pPr>
      <w:r>
        <w:t>D. It downloads the whole SharePoint library to a local cache</w:t>
      </w:r>
    </w:p>
    <w:p>
      <w:r>
        <w:rPr>
          <w:b/>
        </w:rPr>
        <w:t>Answer: B. It only uses content the signed-in user already has permission to access</w:t>
      </w:r>
    </w:p>
    <w:p>
      <w:r>
        <w:t>Why: Copilot grounds answers through Microsoft Graph using the user's own identity, so it surfaces only content that user could already open themselves — it never elevates permissions.</w:t>
      </w:r>
    </w:p>
    <w:p>
      <w:r>
        <w:t>2. A user reports that the Copilot app does not appear in their Word and Teams. What should you check FIRST?</w:t>
      </w:r>
    </w:p>
    <w:p>
      <w:pPr>
        <w:pStyle w:val="ListBullet"/>
      </w:pPr>
      <w:r>
        <w:t>A. That their mailbox is over quota</w:t>
      </w:r>
    </w:p>
    <w:p>
      <w:pPr>
        <w:pStyle w:val="ListBullet"/>
      </w:pPr>
      <w:r>
        <w:t>B. That a Microsoft 365 Copilot licence is assigned to that user</w:t>
      </w:r>
    </w:p>
    <w:p>
      <w:pPr>
        <w:pStyle w:val="ListBullet"/>
      </w:pPr>
      <w:r>
        <w:t>C. That they cleared their browser cookies</w:t>
      </w:r>
    </w:p>
    <w:p>
      <w:pPr>
        <w:pStyle w:val="ListBullet"/>
      </w:pPr>
      <w:r>
        <w:t>D. That the tenant has DNS configured</w:t>
      </w:r>
    </w:p>
    <w:p>
      <w:r>
        <w:rPr>
          <w:b/>
        </w:rPr>
        <w:t>Answer: B. That a Microsoft 365 Copilot licence is assigned to that user</w:t>
      </w:r>
    </w:p>
    <w:p>
      <w:r>
        <w:t>Why: Copilot is a paid add-on; if no Copilot licence is assigned to the user, the experience simply will not show up. Licence assignment is the first thing to verify.</w:t>
      </w:r>
    </w:p>
    <w:p>
      <w:r>
        <w:t>3. Why does enabling Copilot turn pre-existing SharePoint oversharing into a bigger problem?</w:t>
      </w:r>
    </w:p>
    <w:p>
      <w:pPr>
        <w:pStyle w:val="ListBullet"/>
      </w:pPr>
      <w:r>
        <w:t>A. Copilot deletes files it cannot read</w:t>
      </w:r>
    </w:p>
    <w:p>
      <w:pPr>
        <w:pStyle w:val="ListBullet"/>
      </w:pPr>
      <w:r>
        <w:t>B. Copilot changes the permissions on shared sites automatically</w:t>
      </w:r>
    </w:p>
    <w:p>
      <w:pPr>
        <w:pStyle w:val="ListBullet"/>
      </w:pPr>
      <w:r>
        <w:t>C. Copilot makes over-permissioned content far easier to discover and surface in answers</w:t>
      </w:r>
    </w:p>
    <w:p>
      <w:pPr>
        <w:pStyle w:val="ListBullet"/>
      </w:pPr>
      <w:r>
        <w:t>D. Copilot disables sharing links across the tenant</w:t>
      </w:r>
    </w:p>
    <w:p>
      <w:r>
        <w:rPr>
          <w:b/>
        </w:rPr>
        <w:t>Answer: C. Copilot makes over-permissioned content far easier to discover and surface in answers</w:t>
      </w:r>
    </w:p>
    <w:p>
      <w:r>
        <w:t>Why: Copilot does not change permissions, but by searching across everything a user can access it makes loosely-permissioned content suddenly very easy to surface — so oversharing should be cleaned up before rollout.</w:t>
      </w:r>
    </w:p>
    <w:p>
      <w:r>
        <w:t>4. Where does a Tier 2 admin assign Microsoft 365 Copilot licences?</w:t>
      </w:r>
    </w:p>
    <w:p>
      <w:pPr>
        <w:pStyle w:val="ListBullet"/>
      </w:pPr>
      <w:r>
        <w:t>A. In the Microsoft 365 admin center under the user's Licenses and apps</w:t>
      </w:r>
    </w:p>
    <w:p>
      <w:pPr>
        <w:pStyle w:val="ListBullet"/>
      </w:pPr>
      <w:r>
        <w:t>B. In the Windows Control Panel</w:t>
      </w:r>
    </w:p>
    <w:p>
      <w:pPr>
        <w:pStyle w:val="ListBullet"/>
      </w:pPr>
      <w:r>
        <w:t>C. By editing the user's local registry</w:t>
      </w:r>
    </w:p>
    <w:p>
      <w:pPr>
        <w:pStyle w:val="ListBullet"/>
      </w:pPr>
      <w:r>
        <w:t>D. In the user's Outlook signature settings</w:t>
      </w:r>
    </w:p>
    <w:p>
      <w:r>
        <w:rPr>
          <w:b/>
        </w:rPr>
        <w:t>Answer: A. In the Microsoft 365 admin center under the user's Licenses and apps</w:t>
      </w:r>
    </w:p>
    <w:p>
      <w:r>
        <w:t>Why: Copilot licences are assigned per user in the Microsoft 365 admin center (Users, then the user, then Licenses and apps), the same place you manage other Microsoft 365 licences.</w:t>
      </w:r>
    </w:p>
    <w:p>
      <w:r>
        <w:t>5. A user complains that Copilot gave a confident but wrong answer. In one sentence, how do you coach them?</w:t>
      </w:r>
    </w:p>
    <w:p>
      <w:r>
        <w:rPr>
          <w:b/>
        </w:rPr>
        <w:t>Answer: Explain that Copilot can sometimes hallucinate or misread context, so its output is a draft to be verified against the source documents, not a final authority.</w:t>
      </w:r>
    </w:p>
    <w:p>
      <w:r>
        <w:t>Why: Copilot is a generative assistant; treating every answer as a starting draft and checking it against the grounded sources keeps users safe from acting on errors.</w:t>
      </w:r>
    </w:p>
    <w:p>
      <w:r>
        <w:t>6. In one sentence, what is the role of Microsoft Graph in Copilot?</w:t>
      </w:r>
    </w:p>
    <w:p>
      <w:r>
        <w:rPr>
          <w:b/>
        </w:rPr>
        <w:t>Answer: Microsoft Graph is the layer that lets Copilot find and ground answers in the user's own emails, files, chats, and calendar that they already have access to.</w:t>
      </w:r>
    </w:p>
    <w:p>
      <w:r>
        <w:t>Why: Grounding in Graph is what makes Copilot answers specific to your organisation rather than generic, while still honouring each user's existing permissions.</w:t>
      </w:r>
    </w:p>
    <w:p>
      <w:pPr>
        <w:pStyle w:val="Heading2"/>
      </w:pPr>
      <w:r>
        <w:t>Resources</w:t>
      </w:r>
    </w:p>
    <w:p>
      <w:pPr>
        <w:pStyle w:val="ListBullet"/>
      </w:pPr>
      <w:r>
        <w:t>Microsoft Learn — Microsoft 365 Copilot overview — https://learn.microsoft.com/en-us/copilot/microsoft-365/microsoft-365-copilot-overview</w:t>
      </w:r>
    </w:p>
    <w:p>
      <w:pPr>
        <w:pStyle w:val="ListBullet"/>
      </w:pPr>
      <w:r>
        <w:t>Microsoft Learn — Set up Microsoft 365 Copilot — https://learn.microsoft.com/en-us/copilot/microsoft-365/microsoft-365-copilot-setup</w:t>
      </w:r>
    </w:p>
    <w:p>
      <w:pPr>
        <w:pStyle w:val="ListBullet"/>
      </w:pPr>
      <w:r>
        <w:t>Microsoft Learn — Data, privacy, and security for Microsoft 365 Copilot — https://learn.microsoft.com/en-us/copilot/microsoft-365/microsoft-365-copilot-privacy</w:t>
      </w:r>
    </w:p>
    <w:p>
      <w:pPr>
        <w:pStyle w:val="ListBullet"/>
      </w:pPr>
      <w:r>
        <w:t>Microsoft Learn — MS-102 Microsoft 365 Administrator exam — https://learn.microsoft.com/en-us/credentials/certifications/exams/ms-102/</w:t>
      </w:r>
    </w:p>
    <w:p>
      <w:r>
        <w:br w:type="page"/>
      </w:r>
    </w:p>
    <w:p>
      <w:pPr>
        <w:pStyle w:val="Heading1"/>
      </w:pPr>
      <w:r>
        <w:t>Lesson 9: Tier 2 capstone: end-to-end incident handling</w:t>
      </w:r>
    </w:p>
    <w:p>
      <w:r>
        <w:t>Work one realistic account-compromise incident from first report to post-incident notes, pulling together everything you learned across the course. You will rule out an outage, investigate sign-ins, contain the account, clean up attacker persistence, and document the root cause.</w:t>
      </w:r>
    </w:p>
    <w:p>
      <w:pPr>
        <w:pStyle w:val="Heading2"/>
      </w:pPr>
      <w:r>
        <w:t>What you will be able to do</w:t>
      </w:r>
    </w:p>
    <w:p>
      <w:pPr>
        <w:pStyle w:val="ListBullet"/>
      </w:pPr>
      <w:r>
        <w:t>Triage a user report and rule out a service outage before assuming compromise</w:t>
      </w:r>
    </w:p>
    <w:p>
      <w:pPr>
        <w:pStyle w:val="ListBullet"/>
      </w:pPr>
      <w:r>
        <w:t>Investigate suspicious sign-ins in Microsoft Entra ID and confirm scope</w:t>
      </w:r>
    </w:p>
    <w:p>
      <w:pPr>
        <w:pStyle w:val="ListBullet"/>
      </w:pPr>
      <w:r>
        <w:t>Contain a compromised account by resetting credentials and revoking active sessions</w:t>
      </w:r>
    </w:p>
    <w:p>
      <w:pPr>
        <w:pStyle w:val="ListBullet"/>
      </w:pPr>
      <w:r>
        <w:t>Find and remove attacker persistence such as inbox rules and mail forwarding</w:t>
      </w:r>
    </w:p>
    <w:p>
      <w:pPr>
        <w:pStyle w:val="ListBullet"/>
      </w:pPr>
      <w:r>
        <w:t>Use message trace, quarantine, and Defender to assess spread and remediate</w:t>
      </w:r>
    </w:p>
    <w:p>
      <w:pPr>
        <w:pStyle w:val="ListBullet"/>
      </w:pPr>
      <w:r>
        <w:t>Communicate, escalate, and write clear root-cause and post-incident notes in the ticket</w:t>
      </w:r>
    </w:p>
    <w:p>
      <w:pPr>
        <w:pStyle w:val="Heading2"/>
      </w:pPr>
      <w:r>
        <w:t>Notes</w:t>
      </w:r>
    </w:p>
    <w:p>
      <w:pPr>
        <w:pStyle w:val="Heading2"/>
      </w:pPr>
      <w:r>
        <w:t>The ticket lands</w:t>
      </w:r>
    </w:p>
    <w:p>
      <w:r>
        <w:t>A user, Priya, raises a ticket: she can't send email, and two colleagues have asked her why she emailed them a strange "shared invoice" link. This is your capstone. Everything you learned this course — hardware and OS basics, networking, identity, email, security, and Microsoft 365 admin — comes together in one incident. You will work it end to end like a real Tier 2 tech.</w:t>
      </w:r>
    </w:p>
    <w:p>
      <w:r>
        <w:t>Don't jump to a fix. Start with triage: when did it start, what exactly does "can't send" look like (a bounce? a block?), and has anything changed. Log it in the ticket as you go.</w:t>
      </w:r>
    </w:p>
    <w:p>
      <w:pPr>
        <w:pStyle w:val="Heading2"/>
      </w:pPr>
      <w:r>
        <w:t>Rule out an outage first</w:t>
      </w:r>
    </w:p>
    <w:p>
      <w:r>
        <w:t>Before you assume compromise, confirm scope. Open the Microsoft 365 admin center and check Service health.</w:t>
      </w:r>
    </w:p>
    <w:p>
      <w:pPr>
        <w:ind w:left="280"/>
      </w:pPr>
      <w:r>
        <w:rPr>
          <w:rFonts w:ascii="Consolas" w:hAnsi="Consolas"/>
          <w:sz w:val="18"/>
        </w:rPr>
        <w:t>Microsoft 365 admin center &gt; Health &gt; Service health &gt; Exchange Online</w:t>
      </w:r>
    </w:p>
    <w:p>
      <w:r>
        <w:t>If there's an active advisory affecting send/receive, this may be a platform incident, not Priya. No advisory, and only Priya is affected with odd outbound mail? That points at an account compromise — likely the aftermath of a phishing link that harvested her password.</w:t>
      </w:r>
    </w:p>
    <w:p>
      <w:pPr>
        <w:pStyle w:val="Heading2"/>
      </w:pPr>
      <w:r>
        <w:t>Investigate the sign-ins</w:t>
      </w:r>
    </w:p>
    <w:p>
      <w:r>
        <w:t>Go to Microsoft Entra ID and review Priya's sign-in logs. You're looking for impossible travel, sign-ins from an unfamiliar country, and legacy authentication attempts.</w:t>
      </w:r>
    </w:p>
    <w:p>
      <w:pPr>
        <w:ind w:left="280"/>
      </w:pPr>
      <w:r>
        <w:rPr>
          <w:rFonts w:ascii="Consolas" w:hAnsi="Consolas"/>
          <w:sz w:val="18"/>
        </w:rPr>
        <w:t>Connect-MgGraph -Scopes "AuditLog.Read.All","User.ReadWrite.All"</w:t>
        <w:br/>
      </w:r>
      <w:r>
        <w:rPr>
          <w:rFonts w:ascii="Consolas" w:hAnsi="Consolas"/>
          <w:sz w:val="18"/>
        </w:rPr>
        <w:t>Get-MgAuditLogSignIn -Filter "userPrincipalName eq 'priya@contoso.com'" -Top 25 |</w:t>
        <w:br/>
      </w:r>
      <w:r>
        <w:rPr>
          <w:rFonts w:ascii="Consolas" w:hAnsi="Consolas"/>
          <w:sz w:val="18"/>
        </w:rPr>
        <w:t xml:space="preserve">  Select-Object createdDateTime, ipAddress, @{n='City';e={$_.Location.City}}, status</w:t>
      </w:r>
    </w:p>
    <w:p>
      <w:r>
        <w:t>A successful sign-in from another continent minutes after a normal one confirms it. Note the timeline in the ticket.</w:t>
      </w:r>
    </w:p>
    <w:p>
      <w:pPr>
        <w:pStyle w:val="Heading2"/>
      </w:pPr>
      <w:r>
        <w:t>Contain the account</w:t>
      </w:r>
    </w:p>
    <w:p>
      <w:r>
        <w:t>Now stop the bleeding, in order. Reset the password, then revoke active sessions so any tokens the attacker already holds stop working, then re-confirm MFA.</w:t>
      </w:r>
    </w:p>
    <w:p>
      <w:pPr>
        <w:ind w:left="280"/>
      </w:pPr>
      <w:r>
        <w:rPr>
          <w:rFonts w:ascii="Consolas" w:hAnsi="Consolas"/>
          <w:sz w:val="18"/>
        </w:rPr>
        <w:t># Disable sign-in while you work, then revoke live tokens</w:t>
        <w:br/>
      </w:r>
      <w:r>
        <w:rPr>
          <w:rFonts w:ascii="Consolas" w:hAnsi="Consolas"/>
          <w:sz w:val="18"/>
        </w:rPr>
        <w:t>Update-MgUser -UserId priya@contoso.com -AccountEnabled:$false</w:t>
        <w:br/>
      </w:r>
      <w:r>
        <w:rPr>
          <w:rFonts w:ascii="Consolas" w:hAnsi="Consolas"/>
          <w:sz w:val="18"/>
        </w:rPr>
        <w:t>Revoke-MgUserSignInSession -UserId priya@contoso.com</w:t>
      </w:r>
    </w:p>
    <w:p>
      <w:r>
        <w:t>Reset the password in the admin center, re-enable the account, and confirm MFA is registered. The stolen credential is now useless.</w:t>
      </w:r>
    </w:p>
    <w:p>
      <w:pPr>
        <w:pStyle w:val="Heading2"/>
      </w:pPr>
      <w:r>
        <w:t>Remove persistence and assess spread</w:t>
      </w:r>
    </w:p>
    <w:p>
      <w:r>
        <w:t>A password reset alone is not enough. Attackers plant inbox rules and mail forwarding to keep reading mail and hide replies. Connect to Exchange Online and check.</w:t>
      </w:r>
    </w:p>
    <w:p>
      <w:pPr>
        <w:ind w:left="280"/>
      </w:pPr>
      <w:r>
        <w:rPr>
          <w:rFonts w:ascii="Consolas" w:hAnsi="Consolas"/>
          <w:sz w:val="18"/>
        </w:rPr>
        <w:t>Connect-ExchangeOnline</w:t>
        <w:br/>
      </w:r>
      <w:r>
        <w:rPr>
          <w:rFonts w:ascii="Consolas" w:hAnsi="Consolas"/>
          <w:sz w:val="18"/>
        </w:rPr>
        <w:t>Get-InboxRule -Mailbox priya@contoso.com | Format-List Name, Description, ForwardTo, DeleteMessage</w:t>
        <w:br/>
      </w:r>
      <w:r>
        <w:rPr>
          <w:rFonts w:ascii="Consolas" w:hAnsi="Consolas"/>
          <w:sz w:val="18"/>
        </w:rPr>
        <w:t>Get-Mailbox priya@contoso.com | Format-List ForwardingSmtpAddress</w:t>
      </w:r>
    </w:p>
    <w:p>
      <w:r>
        <w:t>Delete any rule you didn't expect. Then run a message trace to see what actually went out and to whom, and check quarantine and Microsoft Defender for Office 365 for the phishing message and its blast radius.</w:t>
      </w:r>
    </w:p>
    <w:p>
      <w:pPr>
        <w:ind w:left="280"/>
      </w:pPr>
      <w:r>
        <w:rPr>
          <w:rFonts w:ascii="Consolas" w:hAnsi="Consolas"/>
          <w:sz w:val="18"/>
        </w:rPr>
        <w:t>Get-MessageTrace -SenderAddress priya@contoso.com -StartDate (Get-Date).AddDays(-2) -EndDate (Get-Date)</w:t>
      </w:r>
    </w:p>
    <w:p>
      <w:pPr>
        <w:pStyle w:val="Heading2"/>
      </w:pPr>
      <w:r>
        <w:t>Communicate, escalate, document</w:t>
      </w:r>
    </w:p>
    <w:p>
      <w:r>
        <w:t>Tell Priya what happened in plain language and that her account is secure. Warn the colleagues who received the link not to click it. If the spread is wide or other accounts look affected, escalate to Tier 3 / security. Finally, write the root-cause and post-incident note in the ticket: timeline, likely cause (phishing), actions taken, and follow-ups such as security-awareness training and tighter conditional access.</w:t>
      </w:r>
    </w:p>
    <w:p>
      <w:pPr>
        <w:pStyle w:val="Heading2"/>
      </w:pPr>
      <w:r>
        <w:t>Your task</w:t>
      </w:r>
    </w:p>
    <w:p>
      <w:r>
        <w:t>Write the full incident up as a single ticket: triage notes, the outage check, the sign-in evidence, your containment steps, the persistence you removed, the message-trace findings, and a three-line root-cause note. Treat it as the write-up you'd hand to a hiring manager.</w:t>
      </w:r>
    </w:p>
    <w:p>
      <w:pPr>
        <w:pStyle w:val="Heading2"/>
      </w:pPr>
      <w:r>
        <w:t>Quiz</w:t>
      </w:r>
    </w:p>
    <w:p>
      <w:r>
        <w:t>1. A user reports they cannot send email and that colleagues received strange messages from their address. What should you check FIRST before assuming the account is compromised?</w:t>
      </w:r>
    </w:p>
    <w:p>
      <w:pPr>
        <w:pStyle w:val="ListBullet"/>
      </w:pPr>
      <w:r>
        <w:t>A. Microsoft 365 Service health to rule out a wider outage</w:t>
      </w:r>
    </w:p>
    <w:p>
      <w:pPr>
        <w:pStyle w:val="ListBullet"/>
      </w:pPr>
      <w:r>
        <w:t>B. Immediately delete the user's mailbox</w:t>
      </w:r>
    </w:p>
    <w:p>
      <w:pPr>
        <w:pStyle w:val="ListBullet"/>
      </w:pPr>
      <w:r>
        <w:t>C. Buy the user a new laptop</w:t>
      </w:r>
    </w:p>
    <w:p>
      <w:pPr>
        <w:pStyle w:val="ListBullet"/>
      </w:pPr>
      <w:r>
        <w:t>D. Reinstall Outlook on every device in the office</w:t>
      </w:r>
    </w:p>
    <w:p>
      <w:r>
        <w:rPr>
          <w:b/>
        </w:rPr>
        <w:t>Answer: A. Microsoft 365 Service health to rule out a wider outage</w:t>
      </w:r>
    </w:p>
    <w:p>
      <w:r>
        <w:t>Why: Service health tells you whether the symptoms come from a known Microsoft outage. Confirming scope first stops you from chasing a compromise that is really a platform incident — and vice versa.</w:t>
      </w:r>
    </w:p>
    <w:p>
      <w:r>
        <w:t>2. In Microsoft Entra ID, which signal most strongly suggests an account was compromised rather than the user simply travelling?</w:t>
      </w:r>
    </w:p>
    <w:p>
      <w:pPr>
        <w:pStyle w:val="ListBullet"/>
      </w:pPr>
      <w:r>
        <w:t>A. A single successful sign-in from the user's usual city</w:t>
      </w:r>
    </w:p>
    <w:p>
      <w:pPr>
        <w:pStyle w:val="ListBullet"/>
      </w:pPr>
      <w:r>
        <w:t>B. Successful sign-ins from an unfamiliar country plus impossible-travel and legacy-auth attempts</w:t>
      </w:r>
    </w:p>
    <w:p>
      <w:pPr>
        <w:pStyle w:val="ListBullet"/>
      </w:pPr>
      <w:r>
        <w:t>C. The user changing their display name</w:t>
      </w:r>
    </w:p>
    <w:p>
      <w:pPr>
        <w:pStyle w:val="ListBullet"/>
      </w:pPr>
      <w:r>
        <w:t>D. A failed sign-in once on Monday morning</w:t>
      </w:r>
    </w:p>
    <w:p>
      <w:r>
        <w:rPr>
          <w:b/>
        </w:rPr>
        <w:t>Answer: B. Successful sign-ins from an unfamiliar country plus impossible-travel and legacy-auth attempts</w:t>
      </w:r>
    </w:p>
    <w:p>
      <w:r>
        <w:t>Why: Impossible travel, an unfamiliar location, and legacy or basic-auth sign-ins together are classic compromise indicators. One normal sign-in or a single typo'd password is not.</w:t>
      </w:r>
    </w:p>
    <w:p>
      <w:r>
        <w:t>3. After confirming compromise, what is the correct CONTAINMENT order for the account?</w:t>
      </w:r>
    </w:p>
    <w:p>
      <w:pPr>
        <w:pStyle w:val="ListBullet"/>
      </w:pPr>
      <w:r>
        <w:t>A. Tell the user to ignore it and monitor for a week</w:t>
      </w:r>
    </w:p>
    <w:p>
      <w:pPr>
        <w:pStyle w:val="ListBullet"/>
      </w:pPr>
      <w:r>
        <w:t>B. Revoke sessions only and leave the old password active</w:t>
      </w:r>
    </w:p>
    <w:p>
      <w:pPr>
        <w:pStyle w:val="ListBullet"/>
      </w:pPr>
      <w:r>
        <w:t>C. Reset the password, then revoke active sessions, then re-confirm MFA</w:t>
      </w:r>
    </w:p>
    <w:p>
      <w:pPr>
        <w:pStyle w:val="ListBullet"/>
      </w:pPr>
      <w:r>
        <w:t>D. Delete the account permanently with no investigation</w:t>
      </w:r>
    </w:p>
    <w:p>
      <w:r>
        <w:rPr>
          <w:b/>
        </w:rPr>
        <w:t>Answer: C. Reset the password, then revoke active sessions, then re-confirm MFA</w:t>
      </w:r>
    </w:p>
    <w:p>
      <w:r>
        <w:t>Why: Resetting the password stops new sign-ins with the stolen credential, revoking sessions kills tokens the attacker already holds, and re-confirming MFA restores trusted access. Skipping the revoke leaves live tokens working.</w:t>
      </w:r>
    </w:p>
    <w:p>
      <w:r>
        <w:t>4. Why must you check the mailbox for inbox rules and mail forwarding after a compromise?</w:t>
      </w:r>
    </w:p>
    <w:p>
      <w:pPr>
        <w:pStyle w:val="ListBullet"/>
      </w:pPr>
      <w:r>
        <w:t>A. Rules make Outlook load faster</w:t>
      </w:r>
    </w:p>
    <w:p>
      <w:pPr>
        <w:pStyle w:val="ListBullet"/>
      </w:pPr>
      <w:r>
        <w:t>B. Forwarding is required for MFA to work</w:t>
      </w:r>
    </w:p>
    <w:p>
      <w:pPr>
        <w:pStyle w:val="ListBullet"/>
      </w:pPr>
      <w:r>
        <w:t>C. Inbox rules store the user's password</w:t>
      </w:r>
    </w:p>
    <w:p>
      <w:pPr>
        <w:pStyle w:val="ListBullet"/>
      </w:pPr>
      <w:r>
        <w:t>D. Attackers plant rules to hide replies or auto-forward mail, giving them persistence after the password change</w:t>
      </w:r>
    </w:p>
    <w:p>
      <w:r>
        <w:rPr>
          <w:b/>
        </w:rPr>
        <w:t>Answer: D. Attackers plant rules to hide replies or auto-forward mail, giving them persistence after the password change</w:t>
      </w:r>
    </w:p>
    <w:p>
      <w:r>
        <w:t>Why: A planted rule that deletes or forwards security mail lets the attacker keep reading messages and hide their tracks even after you reset the password. Removing persistence is part of remediation, not optional.</w:t>
      </w:r>
    </w:p>
    <w:p>
      <w:r>
        <w:t>5. Name the Exchange Online tool you would use to see whether messages were actually sent from the mailbox and where they were delivered.</w:t>
      </w:r>
    </w:p>
    <w:p>
      <w:r>
        <w:rPr>
          <w:b/>
        </w:rPr>
        <w:t>Answer: Message trace (Get-MessageTrace in PowerShell, or the message trace report in the Exchange admin center / Defender portal).</w:t>
      </w:r>
    </w:p>
    <w:p>
      <w:r>
        <w:t>Why: Message trace shows the path and status of individual messages, so you can confirm what the attacker sent, to whom, and whether it was delivered or blocked.</w:t>
      </w:r>
    </w:p>
    <w:p>
      <w:r>
        <w:t>6. In one or two sentences, what belongs in your post-incident / root-cause note once the account is secured?</w:t>
      </w:r>
    </w:p>
    <w:p>
      <w:r>
        <w:rPr>
          <w:b/>
        </w:rPr>
        <w:t>Answer: A short timeline of what happened, the likely root cause (e.g. phishing link harvested the credential), the actions you took to contain and remediate, and any follow-ups such as user security awareness or tightening conditional access.</w:t>
      </w:r>
    </w:p>
    <w:p>
      <w:r>
        <w:t>Why: Good post-incident notes let the next tech understand the incident at a glance, support escalation or audit, and feed prevention so the same compromise does not recur.</w:t>
      </w:r>
    </w:p>
    <w:p>
      <w:pPr>
        <w:pStyle w:val="Heading2"/>
      </w:pPr>
      <w:r>
        <w:t>Resources</w:t>
      </w:r>
    </w:p>
    <w:p>
      <w:pPr>
        <w:pStyle w:val="ListBullet"/>
      </w:pPr>
      <w:r>
        <w:t>Microsoft Learn — Respond to a compromised account in Microsoft 365 — https://learn.microsoft.com/en-us/defender-office-365/responding-to-a-compromised-email-account</w:t>
      </w:r>
    </w:p>
    <w:p>
      <w:pPr>
        <w:pStyle w:val="ListBullet"/>
      </w:pPr>
      <w:r>
        <w:t>Microsoft Learn — Investigate risk with Microsoft Entra ID Protection — https://learn.microsoft.com/en-us/entra/id-protection/howto-identity-protection-investigate-risk</w:t>
      </w:r>
    </w:p>
    <w:p>
      <w:pPr>
        <w:pStyle w:val="ListBullet"/>
      </w:pPr>
      <w:r>
        <w:t>Microsoft Learn — Run a message trace in Exchange Online — https://learn.microsoft.com/en-us/exchange/monitoring/trace-an-email-message/run-a-message-trace-and-view-results</w:t>
      </w:r>
    </w:p>
    <w:p>
      <w:pPr>
        <w:pStyle w:val="ListBullet"/>
      </w:pPr>
      <w:r>
        <w:t>Microsoft Learn — Exam MS-102: Microsoft 365 Administrator — https://learn.microsoft.com/en-us/credentials/certifications/exams/ms-102/</w:t>
      </w:r>
    </w:p>
    <w:p>
      <w:r>
        <w:br w:type="page"/>
      </w:r>
    </w:p>
    <w:p>
      <w:pPr>
        <w:pStyle w:val="Heading1"/>
      </w:pPr>
      <w:r>
        <w:t>Lesson 10: Certification roadmap and job-search playbook</w:t>
      </w:r>
    </w:p>
    <w:p>
      <w:r>
        <w:t>Map the certification ladder from CompTIA A+ to Microsoft MS-102 and choose what to chase next, then turn your skills into a resume, portfolio, and interview answers that get you hired.</w:t>
      </w:r>
    </w:p>
    <w:p>
      <w:pPr>
        <w:pStyle w:val="Heading2"/>
      </w:pPr>
      <w:r>
        <w:t>What you will be able to do</w:t>
      </w:r>
    </w:p>
    <w:p>
      <w:pPr>
        <w:pStyle w:val="ListBullet"/>
      </w:pPr>
      <w:r>
        <w:t>Order the core certifications and explain which goal each one serves</w:t>
      </w:r>
    </w:p>
    <w:p>
      <w:pPr>
        <w:pStyle w:val="ListBullet"/>
      </w:pPr>
      <w:r>
        <w:t>Choose your next certification based on the role you want</w:t>
      </w:r>
    </w:p>
    <w:p>
      <w:pPr>
        <w:pStyle w:val="ListBullet"/>
      </w:pPr>
      <w:r>
        <w:t>Write quantified, tailored resume bullets that map to a job description</w:t>
      </w:r>
    </w:p>
    <w:p>
      <w:pPr>
        <w:pStyle w:val="ListBullet"/>
      </w:pPr>
      <w:r>
        <w:t>Build a portfolio from your home lab and the projects in this course</w:t>
      </w:r>
    </w:p>
    <w:p>
      <w:pPr>
        <w:pStyle w:val="ListBullet"/>
      </w:pPr>
      <w:r>
        <w:t>Answer behavioral questions with the STAR method</w:t>
      </w:r>
    </w:p>
    <w:p>
      <w:pPr>
        <w:pStyle w:val="ListBullet"/>
      </w:pPr>
      <w:r>
        <w:t>Talk confidently about your troubleshooting methodology in an interview</w:t>
      </w:r>
    </w:p>
    <w:p>
      <w:pPr>
        <w:pStyle w:val="Heading2"/>
      </w:pPr>
      <w:r>
        <w:t>Notes</w:t>
      </w:r>
    </w:p>
    <w:p>
      <w:pPr>
        <w:pStyle w:val="Heading2"/>
      </w:pPr>
      <w:r>
        <w:t>The certification ladder, and why order matters</w:t>
      </w:r>
    </w:p>
    <w:p>
      <w:r>
        <w:t>Certifications are not a checklist — they are a ladder that signals a story to employers. Each rung proves a capability the next role expects. The trick is to climb in an order that matches the job you actually want, not to collect badges for their own sake.</w:t>
      </w:r>
    </w:p>
    <w:p>
      <w:r>
        <w:t>Here is the ladder this course points you toward:</w:t>
      </w:r>
    </w:p>
    <w:p>
      <w:pPr>
        <w:ind w:left="280"/>
      </w:pPr>
      <w:r>
        <w:rPr>
          <w:rFonts w:ascii="Consolas" w:hAnsi="Consolas"/>
          <w:sz w:val="18"/>
        </w:rPr>
        <w:t xml:space="preserve">  AI-900  (AI literacy differentiator — bolt on anytime)</w:t>
        <w:br/>
      </w:r>
      <w:r>
        <w:rPr>
          <w:rFonts w:ascii="Consolas" w:hAnsi="Consolas"/>
          <w:sz w:val="18"/>
        </w:rPr>
        <w:t xml:space="preserve">     ^</w:t>
        <w:br/>
      </w:r>
      <w:r>
        <w:rPr>
          <w:rFonts w:ascii="Consolas" w:hAnsi="Consolas"/>
          <w:sz w:val="18"/>
        </w:rPr>
        <w:t xml:space="preserve">  MS-102  (Microsoft 365 Administrator)  &lt;-- your current target</w:t>
        <w:br/>
      </w:r>
      <w:r>
        <w:rPr>
          <w:rFonts w:ascii="Consolas" w:hAnsi="Consolas"/>
          <w:sz w:val="18"/>
        </w:rPr>
        <w:t xml:space="preserve">     ^</w:t>
        <w:br/>
      </w:r>
      <w:r>
        <w:rPr>
          <w:rFonts w:ascii="Consolas" w:hAnsi="Consolas"/>
          <w:sz w:val="18"/>
        </w:rPr>
        <w:t xml:space="preserve">  MD-102  (Endpoint / device admin with Intune)</w:t>
        <w:br/>
      </w:r>
      <w:r>
        <w:rPr>
          <w:rFonts w:ascii="Consolas" w:hAnsi="Consolas"/>
          <w:sz w:val="18"/>
        </w:rPr>
        <w:t xml:space="preserve">     ^</w:t>
        <w:br/>
      </w:r>
      <w:r>
        <w:rPr>
          <w:rFonts w:ascii="Consolas" w:hAnsi="Consolas"/>
          <w:sz w:val="18"/>
        </w:rPr>
        <w:t xml:space="preserve">  Network+  (networking foundations)</w:t>
        <w:br/>
      </w:r>
      <w:r>
        <w:rPr>
          <w:rFonts w:ascii="Consolas" w:hAnsi="Consolas"/>
          <w:sz w:val="18"/>
        </w:rPr>
        <w:t xml:space="preserve">     ^</w:t>
        <w:br/>
      </w:r>
      <w:r>
        <w:rPr>
          <w:rFonts w:ascii="Consolas" w:hAnsi="Consolas"/>
          <w:sz w:val="18"/>
        </w:rPr>
        <w:t xml:space="preserve">  A+  (hardware, OS, core troubleshooting — the base)</w:t>
      </w:r>
    </w:p>
    <w:p>
      <w:pPr>
        <w:pStyle w:val="Heading2"/>
      </w:pPr>
      <w:r>
        <w:t>Which cert to chase, and when</w:t>
      </w:r>
    </w:p>
    <w:p>
      <w:r>
        <w:t>CompTIA A+ is the foundation. If you are brand new, start here: hardware, operating systems, and the troubleshooting mindset every helpdesk role assumes. The current exam series is 220-1201 (Core 1) and 220-1202 (Core 2) — book those codes; the older 220-1101/1102 series retired in September 2025. CompTIA Network+ (current exam N10-009) is the natural second step — DNS, DHCP, subnets, and the network knowledge that turns "it's broken" into "it's a DNS issue."</w:t>
      </w:r>
    </w:p>
    <w:p>
      <w:r>
        <w:t>From there you specialise. Microsoft MD-102 (Endpoint Administrator) validates deploying and securing Windows devices with Intune — ideal if you want a device-management or modern-desktop role. Microsoft MS-102 (Microsoft 365 Administrator) is your current target: tenant identity, licensing, Exchange Online, and security and compliance. It maps directly to the Tier 2 / M365 admin work you have practiced all month.</w:t>
      </w:r>
    </w:p>
    <w:p>
      <w:r>
        <w:t>Microsoft AI-900 (Azure AI Fundamentals) is the differentiator. It is a fundamentals exam, not a deep specialism, but on a 2026 resume it signals AI literacy — and it is a quick win you can bolt on at any point.</w:t>
      </w:r>
    </w:p>
    <w:p>
      <w:pPr>
        <w:pStyle w:val="Heading2"/>
      </w:pPr>
      <w:r>
        <w:t>Resume and CV: prove it, don't claim it</w:t>
      </w:r>
    </w:p>
    <w:p>
      <w:r>
        <w:t>A resume that says "good at troubleshooting" is invisible. A resume that quantifies is hired. Tailor every application to the job description (JD): mirror its keywords so you pass the applicant-tracking system (ATS), and list your certifications near the top.</w:t>
      </w:r>
    </w:p>
    <w:p>
      <w:r>
        <w:t>Use this bullet template:</w:t>
      </w:r>
    </w:p>
    <w:p>
      <w:pPr>
        <w:ind w:left="280"/>
      </w:pPr>
      <w:r>
        <w:rPr>
          <w:rFonts w:ascii="Consolas" w:hAnsi="Consolas"/>
          <w:sz w:val="18"/>
        </w:rPr>
        <w:t>[Action verb] + [what you did] + [tool/tech] + [measurable result]</w:t>
        <w:br/>
      </w:r>
      <w:r>
        <w:rPr>
          <w:rFonts w:ascii="Consolas" w:hAnsi="Consolas"/>
          <w:sz w:val="18"/>
        </w:rPr>
        <w:br/>
      </w:r>
      <w:r>
        <w:rPr>
          <w:rFonts w:ascii="Consolas" w:hAnsi="Consolas"/>
          <w:sz w:val="18"/>
        </w:rPr>
        <w:t>Examples:</w:t>
        <w:br/>
      </w:r>
      <w:r>
        <w:rPr>
          <w:rFonts w:ascii="Consolas" w:hAnsi="Consolas"/>
          <w:sz w:val="18"/>
        </w:rPr>
        <w:t>- Resolved 40+ Tier 1 tickets per week in Microsoft 365,</w:t>
        <w:br/>
      </w:r>
      <w:r>
        <w:rPr>
          <w:rFonts w:ascii="Consolas" w:hAnsi="Consolas"/>
          <w:sz w:val="18"/>
        </w:rPr>
        <w:t xml:space="preserve">  maintaining a 96% first-contact-resolution rate.</w:t>
        <w:br/>
      </w:r>
      <w:r>
        <w:rPr>
          <w:rFonts w:ascii="Consolas" w:hAnsi="Consolas"/>
          <w:sz w:val="18"/>
        </w:rPr>
        <w:t>- Migrated 120 mailboxes to Exchange Online with zero data loss.</w:t>
        <w:br/>
      </w:r>
      <w:r>
        <w:rPr>
          <w:rFonts w:ascii="Consolas" w:hAnsi="Consolas"/>
          <w:sz w:val="18"/>
        </w:rPr>
        <w:t>- Cut onboarding time 30% by automating user setup in Intune.</w:t>
      </w:r>
    </w:p>
    <w:p>
      <w:pPr>
        <w:pStyle w:val="Heading2"/>
      </w:pPr>
      <w:r>
        <w:t>Build a portfolio that backs it up</w:t>
      </w:r>
    </w:p>
    <w:p>
      <w:r>
        <w:t>Certs say you can pass an exam; a portfolio shows you can do the work. Build a home lab — a Microsoft 365 trial tenant (or a 30-day Microsoft 365 Business Premium/Enterprise trial — the free developer sandbox is now restricted to eligible accounts), a couple of test users, an Intune policy or two. Document each project: the problem, your steps, screenshots, the result. The labs and tickets from this course are portfolio pieces already — write them up. A simple repo or one-page site that says "here is what I built and how" beats a wall of buzzwords.</w:t>
      </w:r>
    </w:p>
    <w:p>
      <w:pPr>
        <w:pStyle w:val="Heading2"/>
      </w:pPr>
      <w:r>
        <w:t>Interview prep: methodology over memorisation</w:t>
      </w:r>
    </w:p>
    <w:p>
      <w:r>
        <w:t>Expect two flavours of question. Behavioral questions ("Tell me about a time a user was frustrated") want a story — answer with STAR: Situation, Task, Action, Result, ending on a measurable outcome. Technical questions ("A user can't reach a network share — walk me through it") want your troubleshooting methodology: gather information, establish a theory, test it, fix, verify, document. They care less about the single right answer and more about how you think.</w:t>
      </w:r>
    </w:p>
    <w:p>
      <w:r>
        <w:t>Practice saying out loud: "First I'd reproduce it, then check what changed, then isolate the layer — user, device, network, or service." That sentence wins interviews.</w:t>
      </w:r>
    </w:p>
    <w:p>
      <w:pPr>
        <w:pStyle w:val="Heading2"/>
      </w:pPr>
      <w:r>
        <w:t>Your task</w:t>
      </w:r>
    </w:p>
    <w:p>
      <w:r>
        <w:t>Three steps. First, pick your next certification and write one sentence on why it fits your target role. Second, draft three quantified resume bullets using the template above, drawn from real work or your course labs. Third, outline a portfolio — list three projects you could document this month, each with a one-line problem statement.</w:t>
      </w:r>
    </w:p>
    <w:p>
      <w:pPr>
        <w:pStyle w:val="Heading2"/>
      </w:pPr>
      <w:r>
        <w:t>Quiz</w:t>
      </w:r>
    </w:p>
    <w:p>
      <w:r>
        <w:t>1. Which certification is the best fit for a tech whose target role is administering Microsoft 365 tenants — users, licensing, Exchange Online, and security?</w:t>
      </w:r>
    </w:p>
    <w:p>
      <w:pPr>
        <w:pStyle w:val="ListBullet"/>
      </w:pPr>
      <w:r>
        <w:t>A. CompTIA A+</w:t>
      </w:r>
    </w:p>
    <w:p>
      <w:pPr>
        <w:pStyle w:val="ListBullet"/>
      </w:pPr>
      <w:r>
        <w:t>B. Microsoft MS-102</w:t>
      </w:r>
    </w:p>
    <w:p>
      <w:pPr>
        <w:pStyle w:val="ListBullet"/>
      </w:pPr>
      <w:r>
        <w:t>C. Microsoft AI-900</w:t>
      </w:r>
    </w:p>
    <w:p>
      <w:pPr>
        <w:pStyle w:val="ListBullet"/>
      </w:pPr>
      <w:r>
        <w:t>D. CompTIA Network+</w:t>
      </w:r>
    </w:p>
    <w:p>
      <w:r>
        <w:rPr>
          <w:b/>
        </w:rPr>
        <w:t>Answer: B. Microsoft MS-102</w:t>
      </w:r>
    </w:p>
    <w:p>
      <w:r>
        <w:t>Why: MS-102 (Microsoft 365 Administrator) is purpose-built for managing M365 tenants — identity, licensing, Exchange Online, and security and compliance — which is exactly the role described.</w:t>
      </w:r>
    </w:p>
    <w:p>
      <w:r>
        <w:t>2. You are brand new with no IT experience. Which certification is the recommended foundation to start with?</w:t>
      </w:r>
    </w:p>
    <w:p>
      <w:pPr>
        <w:pStyle w:val="ListBullet"/>
      </w:pPr>
      <w:r>
        <w:t>A. CompTIA A+</w:t>
      </w:r>
    </w:p>
    <w:p>
      <w:pPr>
        <w:pStyle w:val="ListBullet"/>
      </w:pPr>
      <w:r>
        <w:t>B. Microsoft MS-102</w:t>
      </w:r>
    </w:p>
    <w:p>
      <w:pPr>
        <w:pStyle w:val="ListBullet"/>
      </w:pPr>
      <w:r>
        <w:t>C. Microsoft MD-102</w:t>
      </w:r>
    </w:p>
    <w:p>
      <w:pPr>
        <w:pStyle w:val="ListBullet"/>
      </w:pPr>
      <w:r>
        <w:t>D. Microsoft AI-900</w:t>
      </w:r>
    </w:p>
    <w:p>
      <w:r>
        <w:rPr>
          <w:b/>
        </w:rPr>
        <w:t>Answer: A. CompTIA A+</w:t>
      </w:r>
    </w:p>
    <w:p>
      <w:r>
        <w:t>Why: CompTIA A+ is the entry-level foundation covering hardware, operating systems, and core troubleshooting — it is the standard starting point before more specialised exams.</w:t>
      </w:r>
    </w:p>
    <w:p>
      <w:r>
        <w:t>3. Which certification best validates managing and securing physical and virtual Windows devices with Intune (endpoint/device administration)?</w:t>
      </w:r>
    </w:p>
    <w:p>
      <w:pPr>
        <w:pStyle w:val="ListBullet"/>
      </w:pPr>
      <w:r>
        <w:t>A. CompTIA Network+</w:t>
      </w:r>
    </w:p>
    <w:p>
      <w:pPr>
        <w:pStyle w:val="ListBullet"/>
      </w:pPr>
      <w:r>
        <w:t>B. Microsoft AI-900</w:t>
      </w:r>
    </w:p>
    <w:p>
      <w:pPr>
        <w:pStyle w:val="ListBullet"/>
      </w:pPr>
      <w:r>
        <w:t>C. Microsoft MD-102</w:t>
      </w:r>
    </w:p>
    <w:p>
      <w:pPr>
        <w:pStyle w:val="ListBullet"/>
      </w:pPr>
      <w:r>
        <w:t>D. CompTIA A+</w:t>
      </w:r>
    </w:p>
    <w:p>
      <w:r>
        <w:rPr>
          <w:b/>
        </w:rPr>
        <w:t>Answer: C. Microsoft MD-102</w:t>
      </w:r>
    </w:p>
    <w:p>
      <w:r>
        <w:t>Why: MD-102 (Endpoint Administrator) focuses on deploying, configuring, and securing Windows endpoints with Microsoft Intune — the device-admin specialisation.</w:t>
      </w:r>
    </w:p>
    <w:p>
      <w:r>
        <w:t>4. A candidate wants a low-effort credential that signals AI literacy as a differentiator, not a deep specialism. Which fits best?</w:t>
      </w:r>
    </w:p>
    <w:p>
      <w:pPr>
        <w:pStyle w:val="ListBullet"/>
      </w:pPr>
      <w:r>
        <w:t>A. Microsoft MS-102</w:t>
      </w:r>
    </w:p>
    <w:p>
      <w:pPr>
        <w:pStyle w:val="ListBullet"/>
      </w:pPr>
      <w:r>
        <w:t>B. CompTIA Network+</w:t>
      </w:r>
    </w:p>
    <w:p>
      <w:pPr>
        <w:pStyle w:val="ListBullet"/>
      </w:pPr>
      <w:r>
        <w:t>C. CompTIA A+</w:t>
      </w:r>
    </w:p>
    <w:p>
      <w:pPr>
        <w:pStyle w:val="ListBullet"/>
      </w:pPr>
      <w:r>
        <w:t>D. Microsoft AI-900</w:t>
      </w:r>
    </w:p>
    <w:p>
      <w:r>
        <w:rPr>
          <w:b/>
        </w:rPr>
        <w:t>Answer: D. Microsoft AI-900</w:t>
      </w:r>
    </w:p>
    <w:p>
      <w:r>
        <w:t>Why: AI-900 (Azure AI Fundamentals) is a fundamentals-level exam that demonstrates AI literacy — a quick, modern differentiator on a helpdesk or admin resume.</w:t>
      </w:r>
    </w:p>
    <w:p>
      <w:r>
        <w:t>5. Why should you tailor your resume to each job description rather than sending one generic version?</w:t>
      </w:r>
    </w:p>
    <w:p>
      <w:r>
        <w:rPr>
          <w:b/>
        </w:rPr>
        <w:t>Answer: Because mirroring the job description's key skills and keywords shows you fit the specific role, helps you pass automated applicant-tracking-system (ATS) filters, and lets the hiring manager see your most relevant experience first.</w:t>
      </w:r>
    </w:p>
    <w:p>
      <w:r>
        <w:t>Why: Generic resumes get filtered out by ATS keyword matching and fail to highlight the experience that matters for that particular role; tailoring directly raises your callback rate.</w:t>
      </w:r>
    </w:p>
    <w:p>
      <w:r>
        <w:t>6. What does the STAR method stand for, and why is it useful in interviews?</w:t>
      </w:r>
    </w:p>
    <w:p>
      <w:r>
        <w:rPr>
          <w:b/>
        </w:rPr>
        <w:t>Answer: STAR stands for Situation, Task, Action, Result. It is useful because it structures a behavioral answer into a clear story — the context, what you needed to do, what you specifically did, and the measurable outcome — so the interviewer can follow your thinking and see your impact.</w:t>
      </w:r>
    </w:p>
    <w:p>
      <w:r>
        <w:t>Why: Behavioral questions ('Tell me about a time...') reward concrete, structured stories; STAR keeps you from rambling and ensures you end on a result that proves your value.</w:t>
      </w:r>
    </w:p>
    <w:p>
      <w:pPr>
        <w:pStyle w:val="Heading2"/>
      </w:pPr>
      <w:r>
        <w:t>Resources</w:t>
      </w:r>
    </w:p>
    <w:p>
      <w:pPr>
        <w:pStyle w:val="ListBullet"/>
      </w:pPr>
      <w:r>
        <w:t>CompTIA A+ — official certification page — https://www.comptia.org/certifications/a</w:t>
      </w:r>
    </w:p>
    <w:p>
      <w:pPr>
        <w:pStyle w:val="ListBullet"/>
      </w:pPr>
      <w:r>
        <w:t>Microsoft MD-102 — Endpoint Administrator — https://learn.microsoft.com/en-us/credentials/certifications/modern-desktop/</w:t>
      </w:r>
    </w:p>
    <w:p>
      <w:pPr>
        <w:pStyle w:val="ListBullet"/>
      </w:pPr>
      <w:r>
        <w:t>Microsoft MS-102 — Microsoft 365 Administrator exam — https://learn.microsoft.com/en-us/credentials/certifications/exams/ms-102/</w:t>
      </w:r>
    </w:p>
    <w:p>
      <w:pPr>
        <w:pStyle w:val="ListBullet"/>
      </w:pPr>
      <w:r>
        <w:t>Microsoft AI-900 — Azure AI Fundamentals — https://learn.microsoft.com/en-us/credentials/certifications/azure-ai-fundamentals/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