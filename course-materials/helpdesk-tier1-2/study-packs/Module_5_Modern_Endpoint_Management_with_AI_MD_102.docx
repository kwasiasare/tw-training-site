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Helpdesk: No Experience to Tier 2</w:t>
      </w:r>
    </w:p>
    <w:p>
      <w:pPr>
        <w:pStyle w:val="Heading1"/>
      </w:pPr>
      <w:r>
        <w:t>Module 5: Modern Endpoint Management with AI (MD-102)</w:t>
      </w:r>
    </w:p>
    <w:p>
      <w:r>
        <w:t>Study pack — 10 lessons. Notes, objectives, quizzes with answers, and resources.</w:t>
      </w:r>
    </w:p>
    <w:p>
      <w:r>
        <w:br w:type="page"/>
      </w:r>
    </w:p>
    <w:p>
      <w:pPr>
        <w:pStyle w:val="Heading1"/>
      </w:pPr>
      <w:r>
        <w:t>Lesson 1: Modern management and an intro to Microsoft Intune</w:t>
      </w:r>
    </w:p>
    <w:p>
      <w:r>
        <w:t>See how endpoint management moved from on-prem domain joins and imaging to cloud-based management, then tour Microsoft Intune and the admin center you will use every day.</w:t>
      </w:r>
    </w:p>
    <w:p>
      <w:pPr>
        <w:pStyle w:val="Heading2"/>
      </w:pPr>
      <w:r>
        <w:t>What you will be able to do</w:t>
      </w:r>
    </w:p>
    <w:p>
      <w:pPr>
        <w:pStyle w:val="ListBullet"/>
      </w:pPr>
      <w:r>
        <w:t>Contrast traditional management (AD + Group Policy + imaging) with modern cloud management</w:t>
      </w:r>
    </w:p>
    <w:p>
      <w:pPr>
        <w:pStyle w:val="ListBullet"/>
      </w:pPr>
      <w:r>
        <w:t>Describe what Microsoft Intune is and where it fits in Microsoft Intune Suite and Microsoft 365</w:t>
      </w:r>
    </w:p>
    <w:p>
      <w:pPr>
        <w:pStyle w:val="ListBullet"/>
      </w:pPr>
      <w:r>
        <w:t>Navigate the Microsoft Intune admin center and find devices, apps, and policies</w:t>
      </w:r>
    </w:p>
    <w:p>
      <w:pPr>
        <w:pStyle w:val="ListBullet"/>
      </w:pPr>
      <w:r>
        <w:t>Explain the role of the Intune MDM and how a device 'enrolls'</w:t>
      </w:r>
    </w:p>
    <w:p>
      <w:pPr>
        <w:pStyle w:val="ListBullet"/>
      </w:pPr>
      <w:r>
        <w:t>Identify the difference between MDM and MAM at a high level</w:t>
      </w:r>
    </w:p>
    <w:p>
      <w:pPr>
        <w:pStyle w:val="ListBullet"/>
      </w:pPr>
      <w:r>
        <w:t>Know what an Endpoint Administrator does and how MD-102 maps to the job</w:t>
      </w:r>
    </w:p>
    <w:p>
      <w:pPr>
        <w:pStyle w:val="Heading2"/>
      </w:pPr>
      <w:r>
        <w:t>Notes</w:t>
      </w:r>
    </w:p>
    <w:p>
      <w:pPr>
        <w:pStyle w:val="Heading2"/>
      </w:pPr>
      <w:r>
        <w:t>From the old world to the cloud</w:t>
      </w:r>
    </w:p>
    <w:p>
      <w:r>
        <w:t>If you have worked Tier 1, you have probably met traditional management: a Windows PC joined to an on-premises Active Directory domain, pushed settings via Group Policy, and built from a hand-crafted image. It works, but it assumes the device is on the corporate network and that someone built that image by hand.</w:t>
      </w:r>
    </w:p>
    <w:p>
      <w:r>
        <w:t>Modern management flips this. The device is managed from the cloud, over the internet, from anywhere. Settings, apps, and security all flow down from a cloud service. This matters enormously for a hybrid and remote workforce — the PC at someone's kitchen table is just as manageable as the one in the office.</w:t>
      </w:r>
    </w:p>
    <w:p>
      <w:pPr>
        <w:pStyle w:val="Heading2"/>
      </w:pPr>
      <w:r>
        <w:t>What is Microsoft Intune?</w:t>
      </w:r>
    </w:p>
    <w:p>
      <w:r>
        <w:t>Microsoft Intune is Microsoft's cloud service for managing devices and apps. It is the engine of modern management. Intune can manage Windows, macOS, iOS/iPadOS, and Android, and it sits inside the broader Microsoft 365 and Microsoft Intune Suite family alongside Entra ID and Defender.</w:t>
      </w:r>
    </w:p>
    <w:p>
      <w:r>
        <w:t>Intune does the jobs you used to do by hand or with Group Policy: deploy apps, push configuration profiles, enforce compliance, and apply security baselines — all from one console.</w:t>
      </w:r>
    </w:p>
    <w:p>
      <w:pPr>
        <w:pStyle w:val="Heading2"/>
      </w:pPr>
      <w:r>
        <w:t>MDM vs MAM</w:t>
      </w:r>
    </w:p>
    <w:p>
      <w:r>
        <w:t>Two terms you will hear constantly:</w:t>
      </w:r>
    </w:p>
    <w:p>
      <w:pPr>
        <w:pStyle w:val="ListBullet"/>
      </w:pPr>
      <w:r>
        <w:t>**MDM (Mobile Device Management)** manages the *whole device*. Think company-owned laptops fully enrolled into Intune.</w:t>
      </w:r>
    </w:p>
    <w:p>
      <w:pPr>
        <w:pStyle w:val="ListBullet"/>
      </w:pPr>
      <w:r>
        <w:t>**MAM (Mobile Application Management)** protects company *data inside apps* without managing the whole device. Think a personal phone where only the Outlook work account is protected.</w:t>
      </w:r>
    </w:p>
    <w:p>
      <w:r>
        <w:t>Knowing which one applies tells you how much control you have and what you can troubleshoot.</w:t>
      </w:r>
    </w:p>
    <w:p>
      <w:pPr>
        <w:pStyle w:val="Heading2"/>
      </w:pPr>
      <w:r>
        <w:t>A tour of the admin center</w:t>
      </w:r>
    </w:p>
    <w:p>
      <w:r>
        <w:t>The console you will live in is the Microsoft Intune admin center.</w:t>
      </w:r>
    </w:p>
    <w:p>
      <w:pPr>
        <w:ind w:left="280"/>
      </w:pPr>
      <w:r>
        <w:rPr>
          <w:rFonts w:ascii="Consolas" w:hAnsi="Consolas"/>
          <w:sz w:val="18"/>
        </w:rPr>
        <w:t>1. Go to https://intune.microsoft.com</w:t>
        <w:br/>
      </w:r>
      <w:r>
        <w:rPr>
          <w:rFonts w:ascii="Consolas" w:hAnsi="Consolas"/>
          <w:sz w:val="18"/>
        </w:rPr>
        <w:t>2. Sign in with an admin account</w:t>
        <w:br/>
      </w:r>
      <w:r>
        <w:rPr>
          <w:rFonts w:ascii="Consolas" w:hAnsi="Consolas"/>
          <w:sz w:val="18"/>
        </w:rPr>
        <w:t>3. Left menu, explore the key blades:</w:t>
        <w:br/>
      </w:r>
      <w:r>
        <w:rPr>
          <w:rFonts w:ascii="Consolas" w:hAnsi="Consolas"/>
          <w:sz w:val="18"/>
        </w:rPr>
        <w:t xml:space="preserve">   - Devices  -&gt; enrolled devices and their state</w:t>
        <w:br/>
      </w:r>
      <w:r>
        <w:rPr>
          <w:rFonts w:ascii="Consolas" w:hAnsi="Consolas"/>
          <w:sz w:val="18"/>
        </w:rPr>
        <w:t xml:space="preserve">   - Apps     -&gt; what you deploy to devices</w:t>
        <w:br/>
      </w:r>
      <w:r>
        <w:rPr>
          <w:rFonts w:ascii="Consolas" w:hAnsi="Consolas"/>
          <w:sz w:val="18"/>
        </w:rPr>
        <w:t xml:space="preserve">   - Endpoint security -&gt; baselines, antivirus, Defender</w:t>
        <w:br/>
      </w:r>
      <w:r>
        <w:rPr>
          <w:rFonts w:ascii="Consolas" w:hAnsi="Consolas"/>
          <w:sz w:val="18"/>
        </w:rPr>
        <w:t xml:space="preserve">   - Reports  -&gt; compliance and deployment status</w:t>
        <w:br/>
      </w:r>
      <w:r>
        <w:rPr>
          <w:rFonts w:ascii="Consolas" w:hAnsi="Consolas"/>
          <w:sz w:val="18"/>
        </w:rPr>
        <w:t xml:space="preserve">   - Tenant administration -&gt; connectors and roles</w:t>
      </w:r>
    </w:p>
    <w:p>
      <w:r>
        <w:t>Spend time here. Click Devices, pick one, and look at its hardware, compliance, and the policies applied to it. This single device blade answers most Tier 2 questions.</w:t>
      </w:r>
    </w:p>
    <w:p>
      <w:pPr>
        <w:pStyle w:val="Heading2"/>
      </w:pPr>
      <w:r>
        <w:t>Enrollment in one sentence</w:t>
      </w:r>
    </w:p>
    <w:p>
      <w:r>
        <w:t>Enrollment is the moment a device registers with Intune so it can receive policies and report back. No enrollment, no management relationship — so when a policy 'isn't applying', the first question is often: is the device actually enrolled and checking in?</w:t>
      </w:r>
    </w:p>
    <w:p>
      <w:pPr>
        <w:pStyle w:val="Heading2"/>
      </w:pPr>
      <w:r>
        <w:t>The role and the exam</w:t>
      </w:r>
    </w:p>
    <w:p>
      <w:r>
        <w:t>The job title is Endpoint Administrator, and the certification that maps to it is MD-102. As you move from Tier 1 to Tier 2, you stop just resetting passwords and start owning device configuration, app delivery, and compliance. This month builds exactly those skills.</w:t>
      </w:r>
    </w:p>
    <w:p>
      <w:pPr>
        <w:pStyle w:val="Heading2"/>
      </w:pPr>
      <w:r>
        <w:t>Your task</w:t>
      </w:r>
    </w:p>
    <w:p>
      <w:r>
        <w:t>Sign in to the Microsoft Intune admin center, open the Devices blade, pick any enrolled device, and write down three facts about it: its compliance state, its operating system version, and one policy applied to it.</w:t>
      </w:r>
    </w:p>
    <w:p>
      <w:pPr>
        <w:pStyle w:val="Heading2"/>
      </w:pPr>
      <w:r>
        <w:t>Quiz</w:t>
      </w:r>
    </w:p>
    <w:p>
      <w:r>
        <w:t>1. What is the biggest shift that 'modern management' represents compared with traditional management?</w:t>
      </w:r>
    </w:p>
    <w:p>
      <w:pPr>
        <w:pStyle w:val="ListBullet"/>
      </w:pPr>
      <w:r>
        <w:t>A. Devices are managed from the cloud instead of requiring an on-prem domain and Group Policy</w:t>
      </w:r>
    </w:p>
    <w:p>
      <w:pPr>
        <w:pStyle w:val="ListBullet"/>
      </w:pPr>
      <w:r>
        <w:t>B. All devices must run Linux</w:t>
      </w:r>
    </w:p>
    <w:p>
      <w:pPr>
        <w:pStyle w:val="ListBullet"/>
      </w:pPr>
      <w:r>
        <w:t>C. Users can no longer install any apps</w:t>
      </w:r>
    </w:p>
    <w:p>
      <w:pPr>
        <w:pStyle w:val="ListBullet"/>
      </w:pPr>
      <w:r>
        <w:t>D. Imaging every device by hand becomes mandatory</w:t>
      </w:r>
    </w:p>
    <w:p>
      <w:r>
        <w:rPr>
          <w:b/>
        </w:rPr>
        <w:t>Answer: A. Devices are managed from the cloud instead of requiring an on-prem domain and Group Policy</w:t>
      </w:r>
    </w:p>
    <w:p>
      <w:r>
        <w:t>Why: Modern management uses cloud services like Intune and Entra ID so a device can be configured and secured over the internet, without needing a line of sight to an on-prem domain controller or hand-built images.</w:t>
      </w:r>
    </w:p>
    <w:p>
      <w:r>
        <w:t>2. Which portal is the primary place an Endpoint Administrator works in day to day?</w:t>
      </w:r>
    </w:p>
    <w:p>
      <w:pPr>
        <w:pStyle w:val="ListBullet"/>
      </w:pPr>
      <w:r>
        <w:t>A. Azure Storage Explorer</w:t>
      </w:r>
    </w:p>
    <w:p>
      <w:pPr>
        <w:pStyle w:val="ListBullet"/>
      </w:pPr>
      <w:r>
        <w:t>B. The Microsoft Intune admin center</w:t>
      </w:r>
    </w:p>
    <w:p>
      <w:pPr>
        <w:pStyle w:val="ListBullet"/>
      </w:pPr>
      <w:r>
        <w:t>C. Windows Disk Management</w:t>
      </w:r>
    </w:p>
    <w:p>
      <w:pPr>
        <w:pStyle w:val="ListBullet"/>
      </w:pPr>
      <w:r>
        <w:t>D. The BIOS setup screen</w:t>
      </w:r>
    </w:p>
    <w:p>
      <w:r>
        <w:rPr>
          <w:b/>
        </w:rPr>
        <w:t>Answer: B. The Microsoft Intune admin center</w:t>
      </w:r>
    </w:p>
    <w:p>
      <w:r>
        <w:t>Why: The Microsoft Intune admin center (intune.microsoft.com) is the unified console for devices, apps, configuration, compliance, and security policies.</w:t>
      </w:r>
    </w:p>
    <w:p>
      <w:r>
        <w:t>3. What does MDM stand for, and what does it manage?</w:t>
      </w:r>
    </w:p>
    <w:p>
      <w:pPr>
        <w:pStyle w:val="ListBullet"/>
      </w:pPr>
      <w:r>
        <w:t>A. Managed Data Migration — it moves files</w:t>
      </w:r>
    </w:p>
    <w:p>
      <w:pPr>
        <w:pStyle w:val="ListBullet"/>
      </w:pPr>
      <w:r>
        <w:t>B. Mobile Device Management — it manages the whole device</w:t>
      </w:r>
    </w:p>
    <w:p>
      <w:pPr>
        <w:pStyle w:val="ListBullet"/>
      </w:pPr>
      <w:r>
        <w:t>C. Multi-Domain Mapping — it links domains</w:t>
      </w:r>
    </w:p>
    <w:p>
      <w:pPr>
        <w:pStyle w:val="ListBullet"/>
      </w:pPr>
      <w:r>
        <w:t>D. Memory Defragment Manager — it tunes RAM</w:t>
      </w:r>
    </w:p>
    <w:p>
      <w:r>
        <w:rPr>
          <w:b/>
        </w:rPr>
        <w:t>Answer: B. Mobile Device Management — it manages the whole device</w:t>
      </w:r>
    </w:p>
    <w:p>
      <w:r>
        <w:t>Why: MDM (Mobile Device Management) enrolls and manages an entire device: its settings, compliance, apps, and security posture from the cloud.</w:t>
      </w:r>
    </w:p>
    <w:p>
      <w:r>
        <w:t>4. How does MAM differ from MDM?</w:t>
      </w:r>
    </w:p>
    <w:p>
      <w:pPr>
        <w:pStyle w:val="ListBullet"/>
      </w:pPr>
      <w:r>
        <w:t>A. MAM encrypts the hard drive only</w:t>
      </w:r>
    </w:p>
    <w:p>
      <w:pPr>
        <w:pStyle w:val="ListBullet"/>
      </w:pPr>
      <w:r>
        <w:t>B. MAM manages company app data without managing the whole device</w:t>
      </w:r>
    </w:p>
    <w:p>
      <w:pPr>
        <w:pStyle w:val="ListBullet"/>
      </w:pPr>
      <w:r>
        <w:t>C. MAM is only for servers</w:t>
      </w:r>
    </w:p>
    <w:p>
      <w:pPr>
        <w:pStyle w:val="ListBullet"/>
      </w:pPr>
      <w:r>
        <w:t>D. MAM disables the network</w:t>
      </w:r>
    </w:p>
    <w:p>
      <w:r>
        <w:rPr>
          <w:b/>
        </w:rPr>
        <w:t>Answer: B. MAM manages company app data without managing the whole device</w:t>
      </w:r>
    </w:p>
    <w:p>
      <w:r>
        <w:t>Why: MAM (Mobile Application Management) protects corporate data inside specific apps (like Outlook) without taking management control of the entire personal device.</w:t>
      </w:r>
    </w:p>
    <w:p>
      <w:r>
        <w:t>5. In one sentence, what is device 'enrollment'?</w:t>
      </w:r>
    </w:p>
    <w:p>
      <w:r>
        <w:rPr>
          <w:b/>
        </w:rPr>
        <w:t>Answer: Enrollment is the process where a device registers with Intune so it can receive and report on policies, apps, and compliance.</w:t>
      </w:r>
    </w:p>
    <w:p>
      <w:r>
        <w:t>Why: Until a device is enrolled, Intune has no management relationship with it, so it cannot push configuration or read compliance state.</w:t>
      </w:r>
    </w:p>
    <w:p>
      <w:r>
        <w:t>6. Name one real benefit of cloud management for a remote or hybrid workforce.</w:t>
      </w:r>
    </w:p>
    <w:p>
      <w:r>
        <w:rPr>
          <w:b/>
        </w:rPr>
        <w:t>Answer: Devices can be configured, secured, and supported over the internet without needing to be on the corporate network or VPN.</w:t>
      </w:r>
    </w:p>
    <w:p>
      <w:r>
        <w:t>Why: Cloud management removes the on-prem line-of-sight requirement, which is essential when staff work from anywhere.</w:t>
      </w:r>
    </w:p>
    <w:p>
      <w:pPr>
        <w:pStyle w:val="Heading2"/>
      </w:pPr>
      <w:r>
        <w:t>Resources</w:t>
      </w:r>
    </w:p>
    <w:p>
      <w:pPr>
        <w:pStyle w:val="ListBullet"/>
      </w:pPr>
      <w:r>
        <w:t>Microsoft Learn — Microsoft Intune overview — https://learn.microsoft.com/en-us/mem/intune/fundamentals/what-is-intune</w:t>
      </w:r>
    </w:p>
    <w:p>
      <w:pPr>
        <w:pStyle w:val="ListBullet"/>
      </w:pPr>
      <w:r>
        <w:t>Microsoft Learn — Tutorial: Walkthrough Microsoft Intune admin center — https://learn.microsoft.com/en-us/mem/intune/fundamentals/tutorial-walkthrough-intune-portal</w:t>
      </w:r>
    </w:p>
    <w:p>
      <w:pPr>
        <w:pStyle w:val="ListBullet"/>
      </w:pPr>
      <w:r>
        <w:t>Microsoft — Exam MD-102: Microsoft 365 Endpoint Administrator — https://learn.microsoft.com/en-us/credentials/certifications/exams/md-102/</w:t>
      </w:r>
    </w:p>
    <w:p>
      <w:pPr>
        <w:pStyle w:val="ListBullet"/>
      </w:pPr>
      <w:r>
        <w:t>Microsoft Learn — Microsoft Intune Suite — https://learn.microsoft.com/en-us/mem/intune/fundamentals/intune-add-ons</w:t>
      </w:r>
    </w:p>
    <w:p>
      <w:r>
        <w:br w:type="page"/>
      </w:r>
    </w:p>
    <w:p>
      <w:pPr>
        <w:pStyle w:val="Heading1"/>
      </w:pPr>
      <w:r>
        <w:t>Lesson 2: Entra ID and device identity (join types)</w:t>
      </w:r>
    </w:p>
    <w:p>
      <w:r>
        <w:t>Learn what Microsoft Entra ID is and how the three device join types - Entra registered, Entra joined, and Entra hybrid joined - shape how a device is managed and what you can troubleshoot.</w:t>
      </w:r>
    </w:p>
    <w:p>
      <w:pPr>
        <w:pStyle w:val="Heading2"/>
      </w:pPr>
      <w:r>
        <w:t>What you will be able to do</w:t>
      </w:r>
    </w:p>
    <w:p>
      <w:pPr>
        <w:pStyle w:val="ListBullet"/>
      </w:pPr>
      <w:r>
        <w:t>Explain what Microsoft Entra ID is and how it relates to the former Azure AD</w:t>
      </w:r>
    </w:p>
    <w:p>
      <w:pPr>
        <w:pStyle w:val="ListBullet"/>
      </w:pPr>
      <w:r>
        <w:t>Describe the three device identity join types and when each is used</w:t>
      </w:r>
    </w:p>
    <w:p>
      <w:pPr>
        <w:pStyle w:val="ListBullet"/>
      </w:pPr>
      <w:r>
        <w:t>Use dsregcmd /status on Windows to read a device's join state</w:t>
      </w:r>
    </w:p>
    <w:p>
      <w:pPr>
        <w:pStyle w:val="ListBullet"/>
      </w:pPr>
      <w:r>
        <w:t>Locate and interpret device join type in the Entra admin center and Intune</w:t>
      </w:r>
    </w:p>
    <w:p>
      <w:pPr>
        <w:pStyle w:val="ListBullet"/>
      </w:pPr>
      <w:r>
        <w:t>Explain at a high level what a Primary Refresh Token (PRT) is and why it matters</w:t>
      </w:r>
    </w:p>
    <w:p>
      <w:pPr>
        <w:pStyle w:val="ListBullet"/>
      </w:pPr>
      <w:r>
        <w:t>Decide how join type affects sign-in, policy, and the tickets you can resolve</w:t>
      </w:r>
    </w:p>
    <w:p>
      <w:pPr>
        <w:pStyle w:val="Heading2"/>
      </w:pPr>
      <w:r>
        <w:t>Notes</w:t>
      </w:r>
    </w:p>
    <w:p>
      <w:pPr>
        <w:pStyle w:val="Heading2"/>
      </w:pPr>
      <w:r>
        <w:t>What Microsoft Entra ID is</w:t>
      </w:r>
    </w:p>
    <w:p>
      <w:r>
        <w:t>Microsoft Entra ID is Microsoft's cloud identity and access management service - it is the product formerly called Azure Active Directory (Azure AD). The rename is just branding; the tenant, accounts, groups, and tokens are the same. Entra ID is where user accounts live, where sign-ins are authenticated, and where Conditional Access policies decide whether a sign-in is allowed. For helpdesk work, the key shift from classic on-prem Active Directory (AD) is that identity now lives in the cloud and devices can register themselves with that cloud directory.</w:t>
      </w:r>
    </w:p>
    <w:p>
      <w:r>
        <w:t>A device identity is simply a record of a device in Entra ID. Having that record lets you target the device with policy, see it in reports, and let Conditional Access require a managed or compliant device before granting access.</w:t>
      </w:r>
    </w:p>
    <w:p>
      <w:pPr>
        <w:pStyle w:val="Heading2"/>
      </w:pPr>
      <w:r>
        <w:t>The three join types</w:t>
      </w:r>
    </w:p>
    <w:p>
      <w:r>
        <w:t>There are three ways a Windows device can have an identity in Entra ID:</w:t>
      </w:r>
    </w:p>
    <w:p>
      <w:pPr>
        <w:pStyle w:val="ListBullet"/>
      </w:pPr>
      <w:r>
        <w:t>**Entra registered** - the device is personal (BYOD). The user adds their work account, but the device itself is owned by the person. Used for phones, home PCs, and contractor laptops. You get limited management.</w:t>
      </w:r>
    </w:p>
    <w:p>
      <w:pPr>
        <w:pStyle w:val="ListBullet"/>
      </w:pPr>
      <w:r>
        <w:t>**Entra joined** - the device is corporate-owned and **cloud-only**. It is joined directly to Entra ID with no on-prem AD involvement. This is the modern target state, usually managed by **Intune**.</w:t>
      </w:r>
    </w:p>
    <w:p>
      <w:pPr>
        <w:pStyle w:val="ListBullet"/>
      </w:pPr>
      <w:r>
        <w:t>**Entra hybrid joined** - the device is joined to **both** on-prem AD and Entra ID. This is common in organizations still migrating to the cloud that need **Group Policy** and on-prem resources while also using Entra and Intune.</w:t>
      </w:r>
    </w:p>
    <w:p>
      <w:r>
        <w:t>A quick rule of thumb: personal = registered, cloud-only corporate = joined, still tied to on-prem AD = hybrid joined.</w:t>
      </w:r>
    </w:p>
    <w:p>
      <w:pPr>
        <w:pStyle w:val="Heading2"/>
      </w:pPr>
      <w:r>
        <w:t>The Primary Refresh Token (PRT)</w:t>
      </w:r>
    </w:p>
    <w:p>
      <w:r>
        <w:t>When a user signs in on an Entra joined or hybrid joined device, Entra issues a Primary Refresh Token (PRT). At a high level the PRT proves "this user, on this device," and lets the device silently get tokens for apps and websites without re-prompting. That is what powers single sign-on (SSO). If SSO suddenly breaks across many apps, a broken or missing PRT is a prime suspect.</w:t>
      </w:r>
    </w:p>
    <w:p>
      <w:pPr>
        <w:pStyle w:val="Heading2"/>
      </w:pPr>
      <w:r>
        <w:t>Checking join type on the device</w:t>
      </w:r>
    </w:p>
    <w:p>
      <w:r>
        <w:t>The fastest check on Windows is dsregcmd:</w:t>
      </w:r>
    </w:p>
    <w:p>
      <w:pPr>
        <w:ind w:left="280"/>
      </w:pPr>
      <w:r>
        <w:rPr>
          <w:rFonts w:ascii="Consolas" w:hAnsi="Consolas"/>
          <w:sz w:val="18"/>
        </w:rPr>
        <w:t>Open a Command Prompt and run:</w:t>
        <w:br/>
      </w:r>
      <w:r>
        <w:rPr>
          <w:rFonts w:ascii="Consolas" w:hAnsi="Consolas"/>
          <w:sz w:val="18"/>
        </w:rPr>
        <w:t>dsregcmd /status</w:t>
      </w:r>
    </w:p>
    <w:p>
      <w:pPr>
        <w:ind w:left="280"/>
      </w:pPr>
      <w:r>
        <w:rPr>
          <w:rFonts w:ascii="Consolas" w:hAnsi="Consolas"/>
          <w:sz w:val="18"/>
        </w:rPr>
        <w:t># Read the Device State section of the output:</w:t>
        <w:br/>
      </w:r>
      <w:r>
        <w:rPr>
          <w:rFonts w:ascii="Consolas" w:hAnsi="Consolas"/>
          <w:sz w:val="18"/>
        </w:rPr>
        <w:t># AzureAdJoined : YES   -&gt; registered in Entra</w:t>
        <w:br/>
      </w:r>
      <w:r>
        <w:rPr>
          <w:rFonts w:ascii="Consolas" w:hAnsi="Consolas"/>
          <w:sz w:val="18"/>
        </w:rPr>
        <w:t># EnterpriseJoined : NO</w:t>
        <w:br/>
      </w:r>
      <w:r>
        <w:rPr>
          <w:rFonts w:ascii="Consolas" w:hAnsi="Consolas"/>
          <w:sz w:val="18"/>
        </w:rPr>
        <w:t># DomainJoined : YES    -&gt; also joined to on-prem AD</w:t>
        <w:br/>
      </w:r>
      <w:r>
        <w:rPr>
          <w:rFonts w:ascii="Consolas" w:hAnsi="Consolas"/>
          <w:sz w:val="18"/>
        </w:rPr>
        <w:t># If AzureAdJoined=YES and DomainJoined=NO  -&gt; Entra joined (cloud-only)</w:t>
        <w:br/>
      </w:r>
      <w:r>
        <w:rPr>
          <w:rFonts w:ascii="Consolas" w:hAnsi="Consolas"/>
          <w:sz w:val="18"/>
        </w:rPr>
        <w:t># If AzureAdJoined=YES and DomainJoined=YES -&gt; Entra hybrid joined</w:t>
        <w:br/>
      </w:r>
      <w:r>
        <w:rPr>
          <w:rFonts w:ascii="Consolas" w:hAnsi="Consolas"/>
          <w:sz w:val="18"/>
        </w:rPr>
        <w:t># AzureAdPrt : YES      -&gt; a Primary Refresh Token is present</w:t>
      </w:r>
    </w:p>
    <w:p>
      <w:pPr>
        <w:pStyle w:val="Heading2"/>
      </w:pPr>
      <w:r>
        <w:t>Checking join type in the portal</w:t>
      </w:r>
    </w:p>
    <w:p>
      <w:r>
        <w:t>You can confirm the same thing from the cloud side:</w:t>
      </w:r>
    </w:p>
    <w:p>
      <w:pPr>
        <w:ind w:left="280"/>
      </w:pPr>
      <w:r>
        <w:rPr>
          <w:rFonts w:ascii="Consolas" w:hAnsi="Consolas"/>
          <w:sz w:val="18"/>
        </w:rPr>
        <w:t>Entra admin center (entra.microsoft.com)</w:t>
        <w:br/>
      </w:r>
      <w:r>
        <w:rPr>
          <w:rFonts w:ascii="Consolas" w:hAnsi="Consolas"/>
          <w:sz w:val="18"/>
        </w:rPr>
        <w:t>&gt; Devices &gt; All devices</w:t>
        <w:br/>
      </w:r>
      <w:r>
        <w:rPr>
          <w:rFonts w:ascii="Consolas" w:hAnsi="Consolas"/>
          <w:sz w:val="18"/>
        </w:rPr>
        <w:t>&gt; select the device</w:t>
        <w:br/>
      </w:r>
      <w:r>
        <w:rPr>
          <w:rFonts w:ascii="Consolas" w:hAnsi="Consolas"/>
          <w:sz w:val="18"/>
        </w:rPr>
        <w:t>&gt; read the "Join type" column / property: Entra registered, Entra joined, or Entra hybrid joined</w:t>
      </w:r>
    </w:p>
    <w:p>
      <w:r>
        <w:t>The same devices appear in Intune under Devices, where you can also see compliance and assigned policies. Join type affects what you can fix: a registered BYOD device gives you little control, while an Entra joined device managed by Intune lets you push policy, wipe, or reset.</w:t>
      </w:r>
    </w:p>
    <w:p>
      <w:pPr>
        <w:pStyle w:val="Heading2"/>
      </w:pPr>
      <w:r>
        <w:t>Your task</w:t>
      </w:r>
    </w:p>
    <w:p>
      <w:r>
        <w:t>On a Windows device, run dsregcmd /status and identify the join type from the AzureAdJoined and DomainJoined values, and confirm whether AzureAdPrt is YES. Then open the Entra admin center, go to Devices &gt; All devices, find that same device, and confirm its Join type matches what the command reported. Write one sentence explaining how that join type would affect a sign-in troubleshooting ticket.</w:t>
      </w:r>
    </w:p>
    <w:p>
      <w:pPr>
        <w:pStyle w:val="Heading2"/>
      </w:pPr>
      <w:r>
        <w:t>Quiz</w:t>
      </w:r>
    </w:p>
    <w:p>
      <w:r>
        <w:t>1. A user brings their own personal laptop and adds their work account to access email. Which device identity type is this?</w:t>
      </w:r>
    </w:p>
    <w:p>
      <w:pPr>
        <w:pStyle w:val="ListBullet"/>
      </w:pPr>
      <w:r>
        <w:t>A. Entra hybrid joined</w:t>
      </w:r>
    </w:p>
    <w:p>
      <w:pPr>
        <w:pStyle w:val="ListBullet"/>
      </w:pPr>
      <w:r>
        <w:t>B. Entra registered</w:t>
      </w:r>
    </w:p>
    <w:p>
      <w:pPr>
        <w:pStyle w:val="ListBullet"/>
      </w:pPr>
      <w:r>
        <w:t>C. Entra joined</w:t>
      </w:r>
    </w:p>
    <w:p>
      <w:pPr>
        <w:pStyle w:val="ListBullet"/>
      </w:pPr>
      <w:r>
        <w:t>D. Domain joined only</w:t>
      </w:r>
    </w:p>
    <w:p>
      <w:r>
        <w:rPr>
          <w:b/>
        </w:rPr>
        <w:t>Answer: B. Entra registered</w:t>
      </w:r>
    </w:p>
    <w:p>
      <w:r>
        <w:t>Why: Entra registered is for BYOD / personal devices where the user adds a work account but the device is not corporate-owned or fully managed.</w:t>
      </w:r>
    </w:p>
    <w:p>
      <w:r>
        <w:t>2. Which join type connects a device to BOTH on-premises Active Directory and Microsoft Entra ID?</w:t>
      </w:r>
    </w:p>
    <w:p>
      <w:pPr>
        <w:pStyle w:val="ListBullet"/>
      </w:pPr>
      <w:r>
        <w:t>A. Entra hybrid joined</w:t>
      </w:r>
    </w:p>
    <w:p>
      <w:pPr>
        <w:pStyle w:val="ListBullet"/>
      </w:pPr>
      <w:r>
        <w:t>B. Entra registered</w:t>
      </w:r>
    </w:p>
    <w:p>
      <w:pPr>
        <w:pStyle w:val="ListBullet"/>
      </w:pPr>
      <w:r>
        <w:t>C. Entra joined</w:t>
      </w:r>
    </w:p>
    <w:p>
      <w:pPr>
        <w:pStyle w:val="ListBullet"/>
      </w:pPr>
      <w:r>
        <w:t>D. Workgroup joined</w:t>
      </w:r>
    </w:p>
    <w:p>
      <w:r>
        <w:rPr>
          <w:b/>
        </w:rPr>
        <w:t>Answer: A. Entra hybrid joined</w:t>
      </w:r>
    </w:p>
    <w:p>
      <w:r>
        <w:t>Why: Entra hybrid joined devices are joined to on-prem AD and registered in Entra ID, common during cloud migrations where Group Policy is still in use.</w:t>
      </w:r>
    </w:p>
    <w:p>
      <w:r>
        <w:t>3. What is the Primary Refresh Token (PRT) primarily used for?</w:t>
      </w:r>
    </w:p>
    <w:p>
      <w:pPr>
        <w:pStyle w:val="ListBullet"/>
      </w:pPr>
      <w:r>
        <w:t>A. Encrypting the device disk</w:t>
      </w:r>
    </w:p>
    <w:p>
      <w:pPr>
        <w:pStyle w:val="ListBullet"/>
      </w:pPr>
      <w:r>
        <w:t>B. Storing the local administrator password</w:t>
      </w:r>
    </w:p>
    <w:p>
      <w:pPr>
        <w:pStyle w:val="ListBullet"/>
      </w:pPr>
      <w:r>
        <w:t>C. Enabling single sign-on to Entra-protected resources</w:t>
      </w:r>
    </w:p>
    <w:p>
      <w:pPr>
        <w:pStyle w:val="ListBullet"/>
      </w:pPr>
      <w:r>
        <w:t>D. Backing up user files to OneDrive</w:t>
      </w:r>
    </w:p>
    <w:p>
      <w:r>
        <w:rPr>
          <w:b/>
        </w:rPr>
        <w:t>Answer: C. Enabling single sign-on to Entra-protected resources</w:t>
      </w:r>
    </w:p>
    <w:p>
      <w:r>
        <w:t>Why: The PRT is issued at sign-in and lets the device get tokens for apps and resources without re-prompting, powering seamless single sign-on (SSO).</w:t>
      </w:r>
    </w:p>
    <w:p>
      <w:r>
        <w:t>4. Which command on a Windows device shows whether it is Entra joined, hybrid joined, or registered?</w:t>
      </w:r>
    </w:p>
    <w:p>
      <w:pPr>
        <w:pStyle w:val="ListBullet"/>
      </w:pPr>
      <w:r>
        <w:t>A. gpresult /r</w:t>
      </w:r>
    </w:p>
    <w:p>
      <w:pPr>
        <w:pStyle w:val="ListBullet"/>
      </w:pPr>
      <w:r>
        <w:t>B. ipconfig /all</w:t>
      </w:r>
    </w:p>
    <w:p>
      <w:pPr>
        <w:pStyle w:val="ListBullet"/>
      </w:pPr>
      <w:r>
        <w:t>C. dsregcmd /status</w:t>
      </w:r>
    </w:p>
    <w:p>
      <w:pPr>
        <w:pStyle w:val="ListBullet"/>
      </w:pPr>
      <w:r>
        <w:t>D. whoami /all</w:t>
      </w:r>
    </w:p>
    <w:p>
      <w:r>
        <w:rPr>
          <w:b/>
        </w:rPr>
        <w:t>Answer: C. dsregcmd /status</w:t>
      </w:r>
    </w:p>
    <w:p>
      <w:r>
        <w:t>Why: dsregcmd /status reports AzureAdJoined, EnterpriseJoined, and DomainJoined states plus PRT and SSO details.</w:t>
      </w:r>
    </w:p>
    <w:p>
      <w:r>
        <w:t>5. In dsregcmd /status, which fields would you read to confirm a device is Entra joined (cloud-only) and not hybrid joined?</w:t>
      </w:r>
    </w:p>
    <w:p>
      <w:r>
        <w:rPr>
          <w:b/>
        </w:rPr>
        <w:t>Answer: AzureAdJoined would show YES and DomainJoined would show NO. If DomainJoined also showed YES, the device would be Entra hybrid joined instead.</w:t>
      </w:r>
    </w:p>
    <w:p>
      <w:r>
        <w:t>Why: Entra joined means cloud-only (no on-prem AD), so AzureAdJoined is YES while DomainJoined is NO.</w:t>
      </w:r>
    </w:p>
    <w:p>
      <w:r>
        <w:t>6. Why does it matter to know a device's join type before you start troubleshooting a sign-in or policy problem?</w:t>
      </w:r>
    </w:p>
    <w:p>
      <w:r>
        <w:rPr>
          <w:b/>
        </w:rPr>
        <w:t>Answer: Join type determines where identity and policy come from - on-prem AD and Group Policy, Entra ID and Intune, or just a registered work account - so it tells you which console to check and which fixes are even possible.</w:t>
      </w:r>
    </w:p>
    <w:p>
      <w:r>
        <w:t>Why: Knowing join type points you to the right management plane (Entra/Intune vs on-prem AD) and sets expectations for what you can change.</w:t>
      </w:r>
    </w:p>
    <w:p>
      <w:pPr>
        <w:pStyle w:val="Heading2"/>
      </w:pPr>
      <w:r>
        <w:t>Resources</w:t>
      </w:r>
    </w:p>
    <w:p>
      <w:pPr>
        <w:pStyle w:val="ListBullet"/>
      </w:pPr>
      <w:r>
        <w:t>What is a device identity in Microsoft Entra ID? — https://learn.microsoft.com/en-us/entra/identity/devices/overview</w:t>
      </w:r>
    </w:p>
    <w:p>
      <w:pPr>
        <w:pStyle w:val="ListBullet"/>
      </w:pPr>
      <w:r>
        <w:t>Plan your Microsoft Entra device deployment — https://learn.microsoft.com/en-us/entra/identity/devices/plan-device-deployment</w:t>
      </w:r>
    </w:p>
    <w:p>
      <w:pPr>
        <w:pStyle w:val="ListBullet"/>
      </w:pPr>
      <w:r>
        <w:t>Troubleshoot devices by using the dsregcmd command — https://learn.microsoft.com/en-us/entra/identity/devices/troubleshoot-device-dsregcmd</w:t>
      </w:r>
    </w:p>
    <w:p>
      <w:pPr>
        <w:pStyle w:val="ListBullet"/>
      </w:pPr>
      <w:r>
        <w:t>MD-102: Endpoint Administrator exam — https://learn.microsoft.com/en-us/credentials/certifications/exams/md-102/</w:t>
      </w:r>
    </w:p>
    <w:p>
      <w:r>
        <w:br w:type="page"/>
      </w:r>
    </w:p>
    <w:p>
      <w:pPr>
        <w:pStyle w:val="Heading1"/>
      </w:pPr>
      <w:r>
        <w:t>Lesson 3: Windows Autopilot deployment</w:t>
      </w:r>
    </w:p>
    <w:p>
      <w:r>
        <w:t>Learn how Windows Autopilot turns a factory-fresh device into a fully configured, user-ready PC with zero imaging, and how registration, deployment profiles, and the Enrollment Status Page make it happen.</w:t>
      </w:r>
    </w:p>
    <w:p>
      <w:pPr>
        <w:pStyle w:val="Heading2"/>
      </w:pPr>
      <w:r>
        <w:t>What you will be able to do</w:t>
      </w:r>
    </w:p>
    <w:p>
      <w:pPr>
        <w:pStyle w:val="ListBullet"/>
      </w:pPr>
      <w:r>
        <w:t>Explain what Windows Autopilot is and how it removes the need for imaging</w:t>
      </w:r>
    </w:p>
    <w:p>
      <w:pPr>
        <w:pStyle w:val="ListBullet"/>
      </w:pPr>
      <w:r>
        <w:t>Describe how a device is registered using its hardware hash</w:t>
      </w:r>
    </w:p>
    <w:p>
      <w:pPr>
        <w:pStyle w:val="ListBullet"/>
      </w:pPr>
      <w:r>
        <w:t>Configure and assign a Windows Autopilot deployment profile</w:t>
      </w:r>
    </w:p>
    <w:p>
      <w:pPr>
        <w:pStyle w:val="ListBullet"/>
      </w:pPr>
      <w:r>
        <w:t>Compare user-driven and self-deploying deployment modes</w:t>
      </w:r>
    </w:p>
    <w:p>
      <w:pPr>
        <w:pStyle w:val="ListBullet"/>
      </w:pPr>
      <w:r>
        <w:t>Explain the purpose of the Enrollment Status Page (ESP) during OOBE</w:t>
      </w:r>
    </w:p>
    <w:p>
      <w:pPr>
        <w:pStyle w:val="ListBullet"/>
      </w:pPr>
      <w:r>
        <w:t>Walk through the Autopilot screens in the Intune admin center</w:t>
      </w:r>
    </w:p>
    <w:p>
      <w:pPr>
        <w:pStyle w:val="Heading2"/>
      </w:pPr>
      <w:r>
        <w:t>Notes</w:t>
      </w:r>
    </w:p>
    <w:p>
      <w:pPr>
        <w:pStyle w:val="Heading2"/>
      </w:pPr>
      <w:r>
        <w:t>What Windows Autopilot is</w:t>
      </w:r>
    </w:p>
    <w:p>
      <w:r>
        <w:t>Windows Autopilot is a cloud-driven way to set up and configure brand-new Windows devices. The goal is zero-touch provisioning: a device ships from the factory with a standard Windows install, and when the user turns it on and connects to the internet, it automatically becomes a fully configured, corporate-ready PC - joined to Entra ID, enrolled in Intune, with policies and apps applied. The technician never touches the box.</w:t>
      </w:r>
    </w:p>
    <w:p>
      <w:r>
        <w:t>The big win for helpdesk teams is the end of imaging. Traditionally you built a custom Windows image, stored it, and applied it to every machine - slow, version-sensitive work. With Autopilot you start from the OEM's factory OS and let the cloud do the configuration. Less time per device, fewer images to maintain, and devices can be drop-shipped straight to users.</w:t>
      </w:r>
    </w:p>
    <w:p>
      <w:pPr>
        <w:pStyle w:val="Heading2"/>
      </w:pPr>
      <w:r>
        <w:t>Registering a device (hardware hash)</w:t>
      </w:r>
    </w:p>
    <w:p>
      <w:r>
        <w:t>For Autopilot to recognize a device, that device must be registered to your tenant. Registration is keyed on the hardware hash (also called the hardware ID) - a value derived from the device's hardware. There are three common ways it gets registered:</w:t>
      </w:r>
    </w:p>
    <w:p>
      <w:pPr>
        <w:pStyle w:val="ListBullet"/>
      </w:pPr>
      <w:r>
        <w:t>The **OEM or reseller** registers it at purchase (the smoothest path).</w:t>
      </w:r>
    </w:p>
    <w:p>
      <w:pPr>
        <w:pStyle w:val="ListBullet"/>
      </w:pPr>
      <w:r>
        <w:t>You **collect the hash** from an existing device and import it.</w:t>
      </w:r>
    </w:p>
    <w:p>
      <w:pPr>
        <w:pStyle w:val="ListBullet"/>
      </w:pPr>
      <w:r>
        <w:t>A **distributor** uploads it on your behalf.</w:t>
      </w:r>
    </w:p>
    <w:p>
      <w:r>
        <w:t>To collect the hash yourself from a device:</w:t>
      </w:r>
    </w:p>
    <w:p>
      <w:pPr>
        <w:ind w:left="280"/>
      </w:pPr>
      <w:r>
        <w:rPr>
          <w:rFonts w:ascii="Consolas" w:hAnsi="Consolas"/>
          <w:sz w:val="18"/>
        </w:rPr>
        <w:t># Run in an elevated PowerShell session</w:t>
        <w:br/>
      </w:r>
      <w:r>
        <w:rPr>
          <w:rFonts w:ascii="Consolas" w:hAnsi="Consolas"/>
          <w:sz w:val="18"/>
        </w:rPr>
        <w:t>Install-Script -Name Get-WindowsAutopilotInfo -Force</w:t>
        <w:br/>
      </w:r>
      <w:r>
        <w:rPr>
          <w:rFonts w:ascii="Consolas" w:hAnsi="Consolas"/>
          <w:sz w:val="18"/>
        </w:rPr>
        <w:t>Get-WindowsAutopilotInfo -OutputFile C:\HWID\AutopilotHWID.csv</w:t>
      </w:r>
    </w:p>
    <w:p>
      <w:r>
        <w:t>You then import that CSV into Intune so the device shows up as an Autopilot device.</w:t>
      </w:r>
    </w:p>
    <w:p>
      <w:pPr>
        <w:pStyle w:val="Heading2"/>
      </w:pPr>
      <w:r>
        <w:t>Deployment profiles</w:t>
      </w:r>
    </w:p>
    <w:p>
      <w:r>
        <w:t>A deployment profile is the set of rules that tells Autopilot how to configure a device: which join type (Entra joined or hybrid joined), what the out-of-box experience should hide or show, the naming convention, and which mode to use. You build the profile once and assign it to a group; any registered device in that group picks it up automatically.</w:t>
      </w:r>
    </w:p>
    <w:p>
      <w:pPr>
        <w:pStyle w:val="Heading2"/>
      </w:pPr>
      <w:r>
        <w:t>User-driven vs self-deploying modes</w:t>
      </w:r>
    </w:p>
    <w:p>
      <w:r>
        <w:t>There are two main modes:</w:t>
      </w:r>
    </w:p>
    <w:p>
      <w:pPr>
        <w:pStyle w:val="ListBullet"/>
      </w:pPr>
      <w:r>
        <w:t>**User-driven** - the end user signs in with their **work account** during setup. The device is provisioned and assigned to that user. This is the common choice for normal staff laptops.</w:t>
      </w:r>
    </w:p>
    <w:p>
      <w:pPr>
        <w:pStyle w:val="ListBullet"/>
      </w:pPr>
      <w:r>
        <w:t>**Self-deploying** - **no user signs in**. The device provisions itself end-to-end. This is for **kiosks, digital signage, and shared devices** where there is no single owner.</w:t>
      </w:r>
    </w:p>
    <w:p>
      <w:pPr>
        <w:pStyle w:val="Heading2"/>
      </w:pPr>
      <w:r>
        <w:t>OOBE and the Enrollment Status Page</w:t>
      </w:r>
    </w:p>
    <w:p>
      <w:r>
        <w:t>When the device first boots, the user sees the Out-of-Box Experience (OOBE) - the standard Windows setup screens. Autopilot customizes OOBE based on the profile, then hands off to the Enrollment Status Page (ESP). The ESP shows provisioning progress and can block the user from reaching the desktop until required apps, certificates, and policies are installed - so users don't start working on a half-configured machine.</w:t>
      </w:r>
    </w:p>
    <w:p>
      <w:pPr>
        <w:ind w:left="280"/>
      </w:pPr>
      <w:r>
        <w:rPr>
          <w:rFonts w:ascii="Consolas" w:hAnsi="Consolas"/>
          <w:sz w:val="18"/>
        </w:rPr>
        <w:t>Intune admin center (intune.microsoft.com)</w:t>
        <w:br/>
      </w:r>
      <w:r>
        <w:rPr>
          <w:rFonts w:ascii="Consolas" w:hAnsi="Consolas"/>
          <w:sz w:val="18"/>
        </w:rPr>
        <w:t>&gt; Devices &gt; Enrollment &gt; Windows</w:t>
        <w:br/>
      </w:r>
      <w:r>
        <w:rPr>
          <w:rFonts w:ascii="Consolas" w:hAnsi="Consolas"/>
          <w:sz w:val="18"/>
        </w:rPr>
        <w:t>&gt; Windows Autopilot:  Devices  |  Deployment profiles  |  Enrollment Status Page</w:t>
      </w:r>
    </w:p>
    <w:p>
      <w:r>
        <w:t>From here you confirm a device is registered, create or edit a deployment profile, assign it to a group, and configure the ESP behavior.</w:t>
      </w:r>
    </w:p>
    <w:p>
      <w:pPr>
        <w:pStyle w:val="Heading2"/>
      </w:pPr>
      <w:r>
        <w:t>Your task</w:t>
      </w:r>
    </w:p>
    <w:p>
      <w:r>
        <w:t>In the Intune admin center, navigate to Devices &gt; Enrollment &gt; Windows and open the Windows Autopilot area. Review the Devices, Deployment profiles, and Enrollment Status Page sections. Then describe, in three to four sentences, how you would take a brand-new laptop from its box to a user's hands using Autopilot - name the hardware hash registration step, the deployment profile, the mode you would choose (user-driven), and the role the ESP plays during OOBE.</w:t>
      </w:r>
    </w:p>
    <w:p>
      <w:pPr>
        <w:pStyle w:val="Heading2"/>
      </w:pPr>
      <w:r>
        <w:t>Quiz</w:t>
      </w:r>
    </w:p>
    <w:p>
      <w:r>
        <w:t>1. What is the main benefit of Windows Autopilot for a helpdesk team?</w:t>
      </w:r>
    </w:p>
    <w:p>
      <w:pPr>
        <w:pStyle w:val="ListBullet"/>
      </w:pPr>
      <w:r>
        <w:t>A. It replaces antivirus on the device</w:t>
      </w:r>
    </w:p>
    <w:p>
      <w:pPr>
        <w:pStyle w:val="ListBullet"/>
      </w:pPr>
      <w:r>
        <w:t>B. It removes the need to build and apply custom images</w:t>
      </w:r>
    </w:p>
    <w:p>
      <w:pPr>
        <w:pStyle w:val="ListBullet"/>
      </w:pPr>
      <w:r>
        <w:t>C. It encrypts the network traffic</w:t>
      </w:r>
    </w:p>
    <w:p>
      <w:pPr>
        <w:pStyle w:val="ListBullet"/>
      </w:pPr>
      <w:r>
        <w:t>D. It backs up the device to tape</w:t>
      </w:r>
    </w:p>
    <w:p>
      <w:r>
        <w:rPr>
          <w:b/>
        </w:rPr>
        <w:t>Answer: B. It removes the need to build and apply custom images</w:t>
      </w:r>
    </w:p>
    <w:p>
      <w:r>
        <w:t>Why: Autopilot provisions devices from the factory OS using cloud configuration, so technicians no longer build, store, and apply custom Windows images.</w:t>
      </w:r>
    </w:p>
    <w:p>
      <w:r>
        <w:t>2. What uniquely identifies a device so it can be registered for Autopilot?</w:t>
      </w:r>
    </w:p>
    <w:p>
      <w:pPr>
        <w:pStyle w:val="ListBullet"/>
      </w:pPr>
      <w:r>
        <w:t>A. The MAC address</w:t>
      </w:r>
    </w:p>
    <w:p>
      <w:pPr>
        <w:pStyle w:val="ListBullet"/>
      </w:pPr>
      <w:r>
        <w:t>B. The Wi-Fi SSID</w:t>
      </w:r>
    </w:p>
    <w:p>
      <w:pPr>
        <w:pStyle w:val="ListBullet"/>
      </w:pPr>
      <w:r>
        <w:t>C. The hardware hash (hardware ID)</w:t>
      </w:r>
    </w:p>
    <w:p>
      <w:pPr>
        <w:pStyle w:val="ListBullet"/>
      </w:pPr>
      <w:r>
        <w:t>D. The user's password</w:t>
      </w:r>
    </w:p>
    <w:p>
      <w:r>
        <w:rPr>
          <w:b/>
        </w:rPr>
        <w:t>Answer: C. The hardware hash (hardware ID)</w:t>
      </w:r>
    </w:p>
    <w:p>
      <w:r>
        <w:t>Why: Autopilot registration uses the device's hardware hash (a hardware ID derived from the device), often supplied by the OEM or collected with a script.</w:t>
      </w:r>
    </w:p>
    <w:p>
      <w:r>
        <w:t>3. Which deployment mode requires NO user to sign in during setup and is used for kiosks or shared devices?</w:t>
      </w:r>
    </w:p>
    <w:p>
      <w:pPr>
        <w:pStyle w:val="ListBullet"/>
      </w:pPr>
      <w:r>
        <w:t>A. User-driven mode</w:t>
      </w:r>
    </w:p>
    <w:p>
      <w:pPr>
        <w:pStyle w:val="ListBullet"/>
      </w:pPr>
      <w:r>
        <w:t>B. Hybrid join mode</w:t>
      </w:r>
    </w:p>
    <w:p>
      <w:pPr>
        <w:pStyle w:val="ListBullet"/>
      </w:pPr>
      <w:r>
        <w:t>C. Co-management mode</w:t>
      </w:r>
    </w:p>
    <w:p>
      <w:pPr>
        <w:pStyle w:val="ListBullet"/>
      </w:pPr>
      <w:r>
        <w:t>D. Self-deploying mode</w:t>
      </w:r>
    </w:p>
    <w:p>
      <w:r>
        <w:rPr>
          <w:b/>
        </w:rPr>
        <w:t>Answer: D. Self-deploying mode</w:t>
      </w:r>
    </w:p>
    <w:p>
      <w:r>
        <w:t>Why: Self-deploying mode provisions the device with no user credentials, making it ideal for kiosks, digital signage, and shared devices.</w:t>
      </w:r>
    </w:p>
    <w:p>
      <w:r>
        <w:t>4. What does the Enrollment Status Page (ESP) do during the out-of-box experience?</w:t>
      </w:r>
    </w:p>
    <w:p>
      <w:pPr>
        <w:pStyle w:val="ListBullet"/>
      </w:pPr>
      <w:r>
        <w:t>A. Shows setup progress and blocks use until apps and policies are applied</w:t>
      </w:r>
    </w:p>
    <w:p>
      <w:pPr>
        <w:pStyle w:val="ListBullet"/>
      </w:pPr>
      <w:r>
        <w:t>B. Resets the local administrator password</w:t>
      </w:r>
    </w:p>
    <w:p>
      <w:pPr>
        <w:pStyle w:val="ListBullet"/>
      </w:pPr>
      <w:r>
        <w:t>C. Wipes the device</w:t>
      </w:r>
    </w:p>
    <w:p>
      <w:pPr>
        <w:pStyle w:val="ListBullet"/>
      </w:pPr>
      <w:r>
        <w:t>D. Captures the hardware hash</w:t>
      </w:r>
    </w:p>
    <w:p>
      <w:r>
        <w:rPr>
          <w:b/>
        </w:rPr>
        <w:t>Answer: A. Shows setup progress and blocks use until apps and policies are applied</w:t>
      </w:r>
    </w:p>
    <w:p>
      <w:r>
        <w:t>Why: The ESP shows provisioning progress and can prevent the user from reaching the desktop until required apps, certificates, and policies are installed.</w:t>
      </w:r>
    </w:p>
    <w:p>
      <w:r>
        <w:t>5. Where in the Intune admin center do you find and manage Autopilot devices and profiles?</w:t>
      </w:r>
    </w:p>
    <w:p>
      <w:r>
        <w:rPr>
          <w:b/>
        </w:rPr>
        <w:t>Answer: Intune admin center &gt; Devices &gt; Enrollment &gt; Windows (under Windows Autopilot), where you manage Devices, Deployment profiles, and the Enrollment Status Page.</w:t>
      </w:r>
    </w:p>
    <w:p>
      <w:r>
        <w:t>Why: Autopilot registration, profiles, and the ESP all live under the Windows enrollment area of the Intune admin center.</w:t>
      </w:r>
    </w:p>
    <w:p>
      <w:r>
        <w:t>6. In one sentence, explain the difference between user-driven and self-deploying Autopilot modes.</w:t>
      </w:r>
    </w:p>
    <w:p>
      <w:r>
        <w:rPr>
          <w:b/>
        </w:rPr>
        <w:t>Answer: User-driven mode has the end user sign in with their work account so the device is set up and joined for that user, while self-deploying mode provisions the device with no user sign-in for kiosk or shared use.</w:t>
      </w:r>
    </w:p>
    <w:p>
      <w:r>
        <w:t>Why: The key difference is whether a user authenticates during OOBE: user-driven requires it, self-deploying does not.</w:t>
      </w:r>
    </w:p>
    <w:p>
      <w:pPr>
        <w:pStyle w:val="Heading2"/>
      </w:pPr>
      <w:r>
        <w:t>Resources</w:t>
      </w:r>
    </w:p>
    <w:p>
      <w:pPr>
        <w:pStyle w:val="ListBullet"/>
      </w:pPr>
      <w:r>
        <w:t>Overview of Windows Autopilot — https://learn.microsoft.com/en-us/autopilot/overview</w:t>
      </w:r>
    </w:p>
    <w:p>
      <w:pPr>
        <w:pStyle w:val="ListBullet"/>
      </w:pPr>
      <w:r>
        <w:t>Register devices to Windows Autopilot — https://learn.microsoft.com/en-us/autopilot/add-devices</w:t>
      </w:r>
    </w:p>
    <w:p>
      <w:pPr>
        <w:pStyle w:val="ListBullet"/>
      </w:pPr>
      <w:r>
        <w:t>Windows Autopilot Enrollment Status Page — https://learn.microsoft.com/en-us/autopilot/enrollment-status</w:t>
      </w:r>
    </w:p>
    <w:p>
      <w:pPr>
        <w:pStyle w:val="ListBullet"/>
      </w:pPr>
      <w:r>
        <w:t>MD-102: Endpoint Administrator exam — https://learn.microsoft.com/en-us/credentials/certifications/exams/md-102/</w:t>
      </w:r>
    </w:p>
    <w:p>
      <w:r>
        <w:br w:type="page"/>
      </w:r>
    </w:p>
    <w:p>
      <w:pPr>
        <w:pStyle w:val="Heading1"/>
      </w:pPr>
      <w:r>
        <w:t>Lesson 4: App deployment and management with Intune</w:t>
      </w:r>
    </w:p>
    <w:p>
      <w:r>
        <w:t>Learn how Microsoft Intune delivers and manages applications across Windows devices, from packaging Win32 apps to assigning them as Required or Available and troubleshooting why an install failed.</w:t>
      </w:r>
    </w:p>
    <w:p>
      <w:pPr>
        <w:pStyle w:val="Heading2"/>
      </w:pPr>
      <w:r>
        <w:t>What you will be able to do</w:t>
      </w:r>
    </w:p>
    <w:p>
      <w:pPr>
        <w:pStyle w:val="ListBullet"/>
      </w:pPr>
      <w:r>
        <w:t>Identify the main app types Intune can deploy: Win32, line-of-business, Microsoft Store, web link, and Microsoft 365 apps</w:t>
      </w:r>
    </w:p>
    <w:p>
      <w:pPr>
        <w:pStyle w:val="ListBullet"/>
      </w:pPr>
      <w:r>
        <w:t>Package a Win32 application into the .intunewin format using the Microsoft Win32 Content Prep Tool</w:t>
      </w:r>
    </w:p>
    <w:p>
      <w:pPr>
        <w:pStyle w:val="ListBullet"/>
      </w:pPr>
      <w:r>
        <w:t>Choose between Required, Available, and Uninstall assignment intents and explain each</w:t>
      </w:r>
    </w:p>
    <w:p>
      <w:pPr>
        <w:pStyle w:val="ListBullet"/>
      </w:pPr>
      <w:r>
        <w:t>Decide when to assign apps to user groups versus device groups</w:t>
      </w:r>
    </w:p>
    <w:p>
      <w:pPr>
        <w:pStyle w:val="ListBullet"/>
      </w:pPr>
      <w:r>
        <w:t>Explain how detection rules and the Company Portal report install status</w:t>
      </w:r>
    </w:p>
    <w:p>
      <w:pPr>
        <w:pStyle w:val="ListBullet"/>
      </w:pPr>
      <w:r>
        <w:t>Troubleshoot a common reason an assigned app failed to install</w:t>
      </w:r>
    </w:p>
    <w:p>
      <w:pPr>
        <w:pStyle w:val="Heading2"/>
      </w:pPr>
      <w:r>
        <w:t>Notes</w:t>
      </w:r>
    </w:p>
    <w:p>
      <w:pPr>
        <w:pStyle w:val="Heading2"/>
      </w:pPr>
      <w:r>
        <w:t>Why app delivery matters</w:t>
      </w:r>
    </w:p>
    <w:p>
      <w:r>
        <w:t>A huge slice of Tier 1 and Tier 2 work is getting the right software onto the right machine. With Microsoft Intune you stop walking USB sticks to desks and instead push apps from the cloud to enrolled Windows devices. Intune downloads the package, runs the installer silently, checks whether it worked, and reports status back to the admin center. Understanding this pipeline lets you move from "it won't install" tickets to confidently diagnosing the cause.</w:t>
      </w:r>
    </w:p>
    <w:p>
      <w:pPr>
        <w:pStyle w:val="Heading2"/>
      </w:pPr>
      <w:r>
        <w:t>App types in Intune</w:t>
      </w:r>
    </w:p>
    <w:p>
      <w:r>
        <w:t>Intune supports several app types, each suited to a different source:</w:t>
      </w:r>
    </w:p>
    <w:p>
      <w:pPr>
        <w:pStyle w:val="ListBullet"/>
      </w:pPr>
      <w:r>
        <w:t>**Win32 app** — your custom EXE, MSI, or script installers, packaged into a **.intunewin** file. This is the workhorse for in-house and third-party software.</w:t>
      </w:r>
    </w:p>
    <w:p>
      <w:pPr>
        <w:pStyle w:val="ListBullet"/>
      </w:pPr>
      <w:r>
        <w:t>**Line-of-business (LOB) app** — a single MSI you upload directly, simpler but less flexible than Win32.</w:t>
      </w:r>
    </w:p>
    <w:p>
      <w:pPr>
        <w:pStyle w:val="ListBullet"/>
      </w:pPr>
      <w:r>
        <w:t>**Microsoft Store app** — apps pulled from the new Microsoft Store integration; Intune handles updates automatically.</w:t>
      </w:r>
    </w:p>
    <w:p>
      <w:pPr>
        <w:pStyle w:val="ListBullet"/>
      </w:pPr>
      <w:r>
        <w:t>**Web link** — a shortcut to a web app that appears in the Company Portal.</w:t>
      </w:r>
    </w:p>
    <w:p>
      <w:pPr>
        <w:pStyle w:val="ListBullet"/>
      </w:pPr>
      <w:r>
        <w:t>**Microsoft 365 Apps** — a guided way to deploy Office (Word, Excel, Outlook) with channel and language options.</w:t>
      </w:r>
    </w:p>
    <w:p>
      <w:pPr>
        <w:pStyle w:val="Heading2"/>
      </w:pPr>
      <w:r>
        <w:t>Packaging a Win32 app</w:t>
      </w:r>
    </w:p>
    <w:p>
      <w:r>
        <w:t>Win32 apps must be wrapped first. The Microsoft Win32 Content Prep Tool (IntuneWinAppUtil.exe) takes your source folder and setup file and produces one encrypted .intunewin package.</w:t>
      </w:r>
    </w:p>
    <w:p>
      <w:pPr>
        <w:ind w:left="280"/>
      </w:pPr>
      <w:r>
        <w:rPr>
          <w:rFonts w:ascii="Consolas" w:hAnsi="Consolas"/>
          <w:sz w:val="18"/>
        </w:rPr>
        <w:t>IntuneWinAppUtil.exe -c C:\Source -s setup.exe -o C:\Output</w:t>
      </w:r>
    </w:p>
    <w:p>
      <w:r>
        <w:t>You then upload that .intunewin, specify the silent install and uninstall commands, and define a detection rule so Intune knows when the app is present.</w:t>
      </w:r>
    </w:p>
    <w:p>
      <w:pPr>
        <w:pStyle w:val="Heading2"/>
      </w:pPr>
      <w:r>
        <w:t>Assigning apps</w:t>
      </w:r>
    </w:p>
    <w:p>
      <w:r>
        <w:t>Adding an app does nothing until you assign it. There are three intents:</w:t>
      </w:r>
    </w:p>
    <w:p>
      <w:pPr>
        <w:pStyle w:val="ListBullet"/>
      </w:pPr>
      <w:r>
        <w:t>**Required** — Intune force-installs the app automatically.</w:t>
      </w:r>
    </w:p>
    <w:p>
      <w:pPr>
        <w:pStyle w:val="ListBullet"/>
      </w:pPr>
      <w:r>
        <w:t>**Available for enrolled devices** — the app appears in the **Company Portal** for users to install on demand.</w:t>
      </w:r>
    </w:p>
    <w:p>
      <w:pPr>
        <w:pStyle w:val="ListBullet"/>
      </w:pPr>
      <w:r>
        <w:t>**Uninstall** — Intune removes the app from targeted devices.</w:t>
      </w:r>
    </w:p>
    <w:p>
      <w:r>
        <w:t>You assign to Microsoft Entra groups. A key decision is user groups versus device groups: assign to a user group when the app should follow the person (Available apps usually target users); assign to a device group when the software must be on the machine no matter who logs in, such as a security agent.</w:t>
      </w:r>
    </w:p>
    <w:p>
      <w:pPr>
        <w:ind w:left="280"/>
      </w:pPr>
      <w:r>
        <w:rPr>
          <w:rFonts w:ascii="Consolas" w:hAnsi="Consolas"/>
          <w:sz w:val="18"/>
        </w:rPr>
        <w:t>Intune admin center (intune.microsoft.com)</w:t>
        <w:br/>
      </w:r>
      <w:r>
        <w:rPr>
          <w:rFonts w:ascii="Consolas" w:hAnsi="Consolas"/>
          <w:sz w:val="18"/>
        </w:rPr>
        <w:t xml:space="preserve">  &gt; Apps &gt; Windows &gt; + Add</w:t>
        <w:br/>
      </w:r>
      <w:r>
        <w:rPr>
          <w:rFonts w:ascii="Consolas" w:hAnsi="Consolas"/>
          <w:sz w:val="18"/>
        </w:rPr>
        <w:t xml:space="preserve">  &gt; pick app type &gt; upload package and set install/detect rules</w:t>
        <w:br/>
      </w:r>
      <w:r>
        <w:rPr>
          <w:rFonts w:ascii="Consolas" w:hAnsi="Consolas"/>
          <w:sz w:val="18"/>
        </w:rPr>
        <w:t xml:space="preserve">  &gt; Assignments &gt; add group under Required / Available / Uninstall</w:t>
      </w:r>
    </w:p>
    <w:p>
      <w:pPr>
        <w:pStyle w:val="Heading2"/>
      </w:pPr>
      <w:r>
        <w:t>How status is reported</w:t>
      </w:r>
    </w:p>
    <w:p>
      <w:r>
        <w:t>The Company Portal app is the user-facing storefront for Available apps and shows install progress. On the admin side, each app's Device install status and User install status pages report Installed, Failed, or Not applicable, along with an error code. The detection rule is what decides "Installed," so a mismatched rule is a frequent cause of phantom failures.</w:t>
      </w:r>
    </w:p>
    <w:p>
      <w:pPr>
        <w:pStyle w:val="Heading2"/>
      </w:pPr>
      <w:r>
        <w:t>Troubleshooting failures</w:t>
      </w:r>
    </w:p>
    <w:p>
      <w:r>
        <w:t>When an app shows Failed, work through the basics: confirm the device has synced (it must check in to receive the assignment), verify the install command line is correct and silent, check for missing dependencies, and re-examine the detection rule to be sure it matches what the installer actually drops. Error codes from the status pages map to specific failures.</w:t>
      </w:r>
    </w:p>
    <w:p>
      <w:pPr>
        <w:pStyle w:val="Heading2"/>
      </w:pPr>
      <w:r>
        <w:t>Your task</w:t>
      </w:r>
    </w:p>
    <w:p>
      <w:r>
        <w:t>In a test tenant, package a small free tool (for example, 7-Zip) into a .intunewin file with the Content Prep Tool, upload it as a Win32 app, set a detection rule, assign it as Available to a test user group, and confirm it appears in the Company Portal. Then add a second assignment as Required to a device group and verify the install status reports correctly.</w:t>
      </w:r>
    </w:p>
    <w:p>
      <w:pPr>
        <w:pStyle w:val="Heading2"/>
      </w:pPr>
      <w:r>
        <w:t>Quiz</w:t>
      </w:r>
    </w:p>
    <w:p>
      <w:r>
        <w:t>1. Which tool packages a Win32 application into the .intunewin file Intune needs?</w:t>
      </w:r>
    </w:p>
    <w:p>
      <w:pPr>
        <w:pStyle w:val="ListBullet"/>
      </w:pPr>
      <w:r>
        <w:t>A. Microsoft Win32 Content Prep Tool</w:t>
      </w:r>
    </w:p>
    <w:p>
      <w:pPr>
        <w:pStyle w:val="ListBullet"/>
      </w:pPr>
      <w:r>
        <w:t>B. Windows Configuration Designer</w:t>
      </w:r>
    </w:p>
    <w:p>
      <w:pPr>
        <w:pStyle w:val="ListBullet"/>
      </w:pPr>
      <w:r>
        <w:t>C. Azure AD Connect</w:t>
      </w:r>
    </w:p>
    <w:p>
      <w:pPr>
        <w:pStyle w:val="ListBullet"/>
      </w:pPr>
      <w:r>
        <w:t>D. System Center Updates Publisher</w:t>
      </w:r>
    </w:p>
    <w:p>
      <w:r>
        <w:rPr>
          <w:b/>
        </w:rPr>
        <w:t>Answer: A. Microsoft Win32 Content Prep Tool</w:t>
      </w:r>
    </w:p>
    <w:p>
      <w:r>
        <w:t>Why: The Microsoft Win32 Content Prep Tool (IntuneWinAppUtil.exe) wraps source files and the installer into a single .intunewin package for upload.</w:t>
      </w:r>
    </w:p>
    <w:p>
      <w:r>
        <w:t>2. A user wants an optional app they can install on demand from the Company Portal. Which assignment intent fits?</w:t>
      </w:r>
    </w:p>
    <w:p>
      <w:pPr>
        <w:pStyle w:val="ListBullet"/>
      </w:pPr>
      <w:r>
        <w:t>A. Required</w:t>
      </w:r>
    </w:p>
    <w:p>
      <w:pPr>
        <w:pStyle w:val="ListBullet"/>
      </w:pPr>
      <w:r>
        <w:t>B. Uninstall</w:t>
      </w:r>
    </w:p>
    <w:p>
      <w:pPr>
        <w:pStyle w:val="ListBullet"/>
      </w:pPr>
      <w:r>
        <w:t>C. Available for enrolled devices</w:t>
      </w:r>
    </w:p>
    <w:p>
      <w:pPr>
        <w:pStyle w:val="ListBullet"/>
      </w:pPr>
      <w:r>
        <w:t>D. Block</w:t>
      </w:r>
    </w:p>
    <w:p>
      <w:r>
        <w:rPr>
          <w:b/>
        </w:rPr>
        <w:t>Answer: C. Available for enrolled devices</w:t>
      </w:r>
    </w:p>
    <w:p>
      <w:r>
        <w:t>Why: Available makes the app optional and visible in the Company Portal so the user can choose to install it; Required force-installs without user action.</w:t>
      </w:r>
    </w:p>
    <w:p>
      <w:r>
        <w:t>3. What is the primary purpose of a detection rule on a Win32 app?</w:t>
      </w:r>
    </w:p>
    <w:p>
      <w:pPr>
        <w:pStyle w:val="ListBullet"/>
      </w:pPr>
      <w:r>
        <w:t>A. To decide which group receives the app</w:t>
      </w:r>
    </w:p>
    <w:p>
      <w:pPr>
        <w:pStyle w:val="ListBullet"/>
      </w:pPr>
      <w:r>
        <w:t>B. To tell Intune whether the app is already installed</w:t>
      </w:r>
    </w:p>
    <w:p>
      <w:pPr>
        <w:pStyle w:val="ListBullet"/>
      </w:pPr>
      <w:r>
        <w:t>C. To encrypt the .intunewin file</w:t>
      </w:r>
    </w:p>
    <w:p>
      <w:pPr>
        <w:pStyle w:val="ListBullet"/>
      </w:pPr>
      <w:r>
        <w:t>D. To schedule a reboot after install</w:t>
      </w:r>
    </w:p>
    <w:p>
      <w:r>
        <w:rPr>
          <w:b/>
        </w:rPr>
        <w:t>Answer: B. To tell Intune whether the app is already installed</w:t>
      </w:r>
    </w:p>
    <w:p>
      <w:r>
        <w:t>Why: Detection rules (file, registry, MSI code, or script) let Intune determine current install state so it knows whether to install, skip, or report success.</w:t>
      </w:r>
    </w:p>
    <w:p>
      <w:r>
        <w:t>4. You must guarantee a security agent is installed on every laptop regardless of who logs in. What should you do?</w:t>
      </w:r>
    </w:p>
    <w:p>
      <w:pPr>
        <w:pStyle w:val="ListBullet"/>
      </w:pPr>
      <w:r>
        <w:t>A. Assign it as Available to a user group</w:t>
      </w:r>
    </w:p>
    <w:p>
      <w:pPr>
        <w:pStyle w:val="ListBullet"/>
      </w:pPr>
      <w:r>
        <w:t>B. Assign it as Required to a device group</w:t>
      </w:r>
    </w:p>
    <w:p>
      <w:pPr>
        <w:pStyle w:val="ListBullet"/>
      </w:pPr>
      <w:r>
        <w:t>C. Publish it as a web link</w:t>
      </w:r>
    </w:p>
    <w:p>
      <w:pPr>
        <w:pStyle w:val="ListBullet"/>
      </w:pPr>
      <w:r>
        <w:t>D. Assign Uninstall to all devices</w:t>
      </w:r>
    </w:p>
    <w:p>
      <w:r>
        <w:rPr>
          <w:b/>
        </w:rPr>
        <w:t>Answer: B. Assign it as Required to a device group</w:t>
      </w:r>
    </w:p>
    <w:p>
      <w:r>
        <w:t>Why: Required assignment to a device group force-installs on the device itself, so it applies no matter which user signs in.</w:t>
      </w:r>
    </w:p>
    <w:p>
      <w:r>
        <w:t>5. Where in the Intune admin center do you upload and assign applications, and what app type is used to deploy custom EXE-based installers?</w:t>
      </w:r>
    </w:p>
    <w:p>
      <w:r>
        <w:rPr>
          <w:b/>
        </w:rPr>
        <w:t>Answer: Go to the Intune admin center (intune.microsoft.com) &gt; Apps, then add the app; custom EXE or script-based installers are deployed as Win32 apps using a .intunewin package.</w:t>
      </w:r>
    </w:p>
    <w:p>
      <w:r>
        <w:t>Why: Apps is the dedicated workload for adding and assigning software, and Win32 app type handles EXE/MSI installers wrapped with the Content Prep Tool.</w:t>
      </w:r>
    </w:p>
    <w:p>
      <w:r>
        <w:t>6. An app assigned as Required shows 'Failed' for several devices. Name two things you would check first.</w:t>
      </w:r>
    </w:p>
    <w:p>
      <w:r>
        <w:rPr>
          <w:b/>
        </w:rPr>
        <w:t>Answer: Check the detection rule (it may not correctly match the installed app) and verify the install command line, dependencies, and that the device is online and checked in; the Company Portal and device install status report give the error code.</w:t>
      </w:r>
    </w:p>
    <w:p>
      <w:r>
        <w:t>Why: Most Required-install failures trace to a wrong detection rule, a bad command line or missing dependency, or a device that has not yet synced; the status reports and error codes pinpoint which.</w:t>
      </w:r>
    </w:p>
    <w:p>
      <w:pPr>
        <w:pStyle w:val="Heading2"/>
      </w:pPr>
      <w:r>
        <w:t>Resources</w:t>
      </w:r>
    </w:p>
    <w:p>
      <w:pPr>
        <w:pStyle w:val="ListBullet"/>
      </w:pPr>
      <w:r>
        <w:t>App management in Microsoft Intune — https://learn.microsoft.com/en-us/mem/intune/apps/app-management</w:t>
      </w:r>
    </w:p>
    <w:p>
      <w:pPr>
        <w:pStyle w:val="ListBullet"/>
      </w:pPr>
      <w:r>
        <w:t>Win32 app management in Microsoft Intune — https://learn.microsoft.com/en-us/mem/intune/apps/apps-win32-app-management</w:t>
      </w:r>
    </w:p>
    <w:p>
      <w:pPr>
        <w:pStyle w:val="ListBullet"/>
      </w:pPr>
      <w:r>
        <w:t>Add apps to Microsoft Intune — https://learn.microsoft.com/en-us/mem/intune/apps/apps-add</w:t>
      </w:r>
    </w:p>
    <w:p>
      <w:pPr>
        <w:pStyle w:val="ListBullet"/>
      </w:pPr>
      <w:r>
        <w:t>Exam MD-102: Endpoint Administrator — https://learn.microsoft.com/en-us/credentials/certifications/exams/md-102/</w:t>
      </w:r>
    </w:p>
    <w:p>
      <w:r>
        <w:br w:type="page"/>
      </w:r>
    </w:p>
    <w:p>
      <w:pPr>
        <w:pStyle w:val="Heading1"/>
      </w:pPr>
      <w:r>
        <w:t>Lesson 5: Configuration profiles and compliance policies</w:t>
      </w:r>
    </w:p>
    <w:p>
      <w:r>
        <w:t>Understand how Intune configuration profiles push settings to devices while compliance policies evaluate devices against rules, and how compliance feeds Conditional Access to protect company resources.</w:t>
      </w:r>
    </w:p>
    <w:p>
      <w:pPr>
        <w:pStyle w:val="Heading2"/>
      </w:pPr>
      <w:r>
        <w:t>What you will be able to do</w:t>
      </w:r>
    </w:p>
    <w:p>
      <w:pPr>
        <w:pStyle w:val="ListBullet"/>
      </w:pPr>
      <w:r>
        <w:t>Explain the difference between a configuration profile (sets settings) and a compliance policy (checks rules)</w:t>
      </w:r>
    </w:p>
    <w:p>
      <w:pPr>
        <w:pStyle w:val="ListBullet"/>
      </w:pPr>
      <w:r>
        <w:t>Create a configuration profile using the settings catalog or a template</w:t>
      </w:r>
    </w:p>
    <w:p>
      <w:pPr>
        <w:pStyle w:val="ListBullet"/>
      </w:pPr>
      <w:r>
        <w:t>Describe administrative templates as the cloud answer to Group Policy</w:t>
      </w:r>
    </w:p>
    <w:p>
      <w:pPr>
        <w:pStyle w:val="ListBullet"/>
      </w:pPr>
      <w:r>
        <w:t>Build a compliance policy with rules such as BitLocker required and minimum OS version</w:t>
      </w:r>
    </w:p>
    <w:p>
      <w:pPr>
        <w:pStyle w:val="ListBullet"/>
      </w:pPr>
      <w:r>
        <w:t>Explain how compliance status feeds Conditional Access to allow or block access</w:t>
      </w:r>
    </w:p>
    <w:p>
      <w:pPr>
        <w:pStyle w:val="ListBullet"/>
      </w:pPr>
      <w:r>
        <w:t>Configure actions for noncompliance and a grace period</w:t>
      </w:r>
    </w:p>
    <w:p>
      <w:pPr>
        <w:pStyle w:val="Heading2"/>
      </w:pPr>
      <w:r>
        <w:t>Notes</w:t>
      </w:r>
    </w:p>
    <w:p>
      <w:pPr>
        <w:pStyle w:val="Heading2"/>
      </w:pPr>
      <w:r>
        <w:t>Two jobs: setting versus checking</w:t>
      </w:r>
    </w:p>
    <w:p>
      <w:r>
        <w:t>The single most important idea in this lesson is the difference between configuration and compliance. A configuration profile sets something on a device: it pushes and enforces settings like a Wi-Fi profile, a VPN connection, or a screen-lock timeout. A compliance policy checks something: it evaluates a device against rules and reports whether the device is compliant or non-compliant. Configuration changes the device; compliance only judges it. Keeping that distinction clear will save you on the MD-102 exam and on the job.</w:t>
      </w:r>
    </w:p>
    <w:p>
      <w:pPr>
        <w:pStyle w:val="Heading2"/>
      </w:pPr>
      <w:r>
        <w:t>Configuration profiles</w:t>
      </w:r>
    </w:p>
    <w:p>
      <w:r>
        <w:t>When you need a setting applied everywhere, you create a configuration profile. Intune offers a few ways to author them:</w:t>
      </w:r>
    </w:p>
    <w:p>
      <w:pPr>
        <w:pStyle w:val="ListBullet"/>
      </w:pPr>
      <w:r>
        <w:t>**Settings catalog** — a searchable list of thousands of individual settings you pick from; this is the modern, preferred approach.</w:t>
      </w:r>
    </w:p>
    <w:p>
      <w:pPr>
        <w:pStyle w:val="ListBullet"/>
      </w:pPr>
      <w:r>
        <w:t>**Templates** — pre-grouped profiles for common scenarios like VPN, Wi-Fi, email, or endpoint protection.</w:t>
      </w:r>
    </w:p>
    <w:p>
      <w:pPr>
        <w:pStyle w:val="ListBullet"/>
      </w:pPr>
      <w:r>
        <w:t>**Administrative templates** — the cloud answer to on-premises **Group Policy**, exposing familiar ADMX-style settings for admins coming from Active Directory.</w:t>
      </w:r>
    </w:p>
    <w:p>
      <w:pPr>
        <w:ind w:left="280"/>
      </w:pPr>
      <w:r>
        <w:rPr>
          <w:rFonts w:ascii="Consolas" w:hAnsi="Consolas"/>
          <w:sz w:val="18"/>
        </w:rPr>
        <w:t>Intune admin center (intune.microsoft.com)</w:t>
        <w:br/>
      </w:r>
      <w:r>
        <w:rPr>
          <w:rFonts w:ascii="Consolas" w:hAnsi="Consolas"/>
          <w:sz w:val="18"/>
        </w:rPr>
        <w:t xml:space="preserve">  &gt; Devices &gt; Configuration &gt; + Create &gt; New Policy</w:t>
        <w:br/>
      </w:r>
      <w:r>
        <w:rPr>
          <w:rFonts w:ascii="Consolas" w:hAnsi="Consolas"/>
          <w:sz w:val="18"/>
        </w:rPr>
        <w:t xml:space="preserve">  &gt; pick platform (Windows) and Settings catalog or Templates</w:t>
        <w:br/>
      </w:r>
      <w:r>
        <w:rPr>
          <w:rFonts w:ascii="Consolas" w:hAnsi="Consolas"/>
          <w:sz w:val="18"/>
        </w:rPr>
        <w:t xml:space="preserve">  &gt; add settings &gt; Assignments &gt; choose groups</w:t>
      </w:r>
    </w:p>
    <w:p>
      <w:r>
        <w:t>The profile is then assigned to Microsoft Entra groups of users or devices, just like apps.</w:t>
      </w:r>
    </w:p>
    <w:p>
      <w:pPr>
        <w:pStyle w:val="Heading2"/>
      </w:pPr>
      <w:r>
        <w:t>Compliance policies</w:t>
      </w:r>
    </w:p>
    <w:p>
      <w:r>
        <w:t>A compliance policy is a set of rules a device must satisfy. Typical rules include BitLocker required, a minimum OS version, password required, and Microsoft Defender being healthy. Intune evaluates the device against these rules on a schedule and stamps it Compliant or Not compliant. Crucially, compliance does not fix anything; it reports. If you want BitLocker actually turned on, that is a configuration job.</w:t>
      </w:r>
    </w:p>
    <w:p>
      <w:pPr>
        <w:ind w:left="280"/>
      </w:pPr>
      <w:r>
        <w:rPr>
          <w:rFonts w:ascii="Consolas" w:hAnsi="Consolas"/>
          <w:sz w:val="18"/>
        </w:rPr>
        <w:t>Intune admin center (intune.microsoft.com)</w:t>
        <w:br/>
      </w:r>
      <w:r>
        <w:rPr>
          <w:rFonts w:ascii="Consolas" w:hAnsi="Consolas"/>
          <w:sz w:val="18"/>
        </w:rPr>
        <w:t xml:space="preserve">  &gt; Devices &gt; Compliance &gt; + Create policy</w:t>
        <w:br/>
      </w:r>
      <w:r>
        <w:rPr>
          <w:rFonts w:ascii="Consolas" w:hAnsi="Consolas"/>
          <w:sz w:val="18"/>
        </w:rPr>
        <w:t xml:space="preserve">  &gt; choose platform &gt; define rules (BitLocker, min OS, password)</w:t>
        <w:br/>
      </w:r>
      <w:r>
        <w:rPr>
          <w:rFonts w:ascii="Consolas" w:hAnsi="Consolas"/>
          <w:sz w:val="18"/>
        </w:rPr>
        <w:t xml:space="preserve">  &gt; Actions for noncompliance &gt; set grace period</w:t>
        <w:br/>
      </w:r>
      <w:r>
        <w:rPr>
          <w:rFonts w:ascii="Consolas" w:hAnsi="Consolas"/>
          <w:sz w:val="18"/>
        </w:rPr>
        <w:t xml:space="preserve">  &gt; Assignments &gt; choose groups</w:t>
      </w:r>
    </w:p>
    <w:p>
      <w:pPr>
        <w:pStyle w:val="Heading2"/>
      </w:pPr>
      <w:r>
        <w:t>Actions and grace periods</w:t>
      </w:r>
    </w:p>
    <w:p>
      <w:r>
        <w:t>Under Actions for noncompliance you decide what happens when a device fails. Options include sending the user an email, marking the device non-compliant after a delay, or remotely locking it. A grace period delays the non-compliant mark for a number of days, giving the user time to remediate before they lose access. This softens enforcement and cuts down on sudden lockout tickets.</w:t>
      </w:r>
    </w:p>
    <w:p>
      <w:pPr>
        <w:pStyle w:val="Heading2"/>
      </w:pPr>
      <w:r>
        <w:t>Compliance meets Conditional Access</w:t>
      </w:r>
    </w:p>
    <w:p>
      <w:r>
        <w:t>Compliance becomes powerful when it feeds Conditional Access. A Conditional Access policy in Microsoft Entra can require that a device be marked compliant before it is allowed to reach resources like Exchange Online or SharePoint. So if a laptop fails its compliance policy, Conditional Access can block it from corporate email until it is fixed. This is how the two halves connect: compliance produces a verdict, and Conditional Access acts on it.</w:t>
      </w:r>
    </w:p>
    <w:p>
      <w:pPr>
        <w:pStyle w:val="Heading2"/>
      </w:pPr>
      <w:r>
        <w:t>Putting it together</w:t>
      </w:r>
    </w:p>
    <w:p>
      <w:r>
        <w:t>In practice you usually pair them: a configuration profile enables BitLocker and sets a password policy, while a compliance policy verifies those same controls and reports to Conditional Access. One enforces, the other audits, and together they keep only healthy devices on the network.</w:t>
      </w:r>
    </w:p>
    <w:p>
      <w:pPr>
        <w:pStyle w:val="Heading2"/>
      </w:pPr>
      <w:r>
        <w:t>Your task</w:t>
      </w:r>
    </w:p>
    <w:p>
      <w:r>
        <w:t>In a test tenant, create a Windows configuration profile using the settings catalog that sets a screen-lock timeout, and assign it to a test group. Then create a compliance policy that requires BitLocker and a minimum OS version, configure an action for noncompliance with a short grace period, assign it, and describe in one or two sentences how a Conditional Access policy could use that compliance state to block a non-compliant device from email.</w:t>
      </w:r>
    </w:p>
    <w:p>
      <w:pPr>
        <w:pStyle w:val="Heading2"/>
      </w:pPr>
      <w:r>
        <w:t>Quiz</w:t>
      </w:r>
    </w:p>
    <w:p>
      <w:r>
        <w:t>1. What does a configuration profile do?</w:t>
      </w:r>
    </w:p>
    <w:p>
      <w:pPr>
        <w:pStyle w:val="ListBullet"/>
      </w:pPr>
      <w:r>
        <w:t>A. Evaluates a device against rules and marks it compliant</w:t>
      </w:r>
    </w:p>
    <w:p>
      <w:pPr>
        <w:pStyle w:val="ListBullet"/>
      </w:pPr>
      <w:r>
        <w:t>B. Pushes and enforces specific settings onto a device</w:t>
      </w:r>
    </w:p>
    <w:p>
      <w:pPr>
        <w:pStyle w:val="ListBullet"/>
      </w:pPr>
      <w:r>
        <w:t>C. Packages an app into a .intunewin file</w:t>
      </w:r>
    </w:p>
    <w:p>
      <w:pPr>
        <w:pStyle w:val="ListBullet"/>
      </w:pPr>
      <w:r>
        <w:t>D. Enrolls a device into Microsoft Entra</w:t>
      </w:r>
    </w:p>
    <w:p>
      <w:r>
        <w:rPr>
          <w:b/>
        </w:rPr>
        <w:t>Answer: B. Pushes and enforces specific settings onto a device</w:t>
      </w:r>
    </w:p>
    <w:p>
      <w:r>
        <w:t>Why: A configuration profile sets and enforces settings such as Wi-Fi, VPN, or a screen-lock timeout; it configures rather than merely checks.</w:t>
      </w:r>
    </w:p>
    <w:p>
      <w:r>
        <w:t>2. A compliance policy finds a device without BitLocker enabled. What is its direct effect?</w:t>
      </w:r>
    </w:p>
    <w:p>
      <w:pPr>
        <w:pStyle w:val="ListBullet"/>
      </w:pPr>
      <w:r>
        <w:t>A. It silently enables BitLocker</w:t>
      </w:r>
    </w:p>
    <w:p>
      <w:pPr>
        <w:pStyle w:val="ListBullet"/>
      </w:pPr>
      <w:r>
        <w:t>B. It marks the device non-compliant</w:t>
      </w:r>
    </w:p>
    <w:p>
      <w:pPr>
        <w:pStyle w:val="ListBullet"/>
      </w:pPr>
      <w:r>
        <w:t>C. It uninstalls noncompliant apps</w:t>
      </w:r>
    </w:p>
    <w:p>
      <w:pPr>
        <w:pStyle w:val="ListBullet"/>
      </w:pPr>
      <w:r>
        <w:t>D. It re-enrolls the device</w:t>
      </w:r>
    </w:p>
    <w:p>
      <w:r>
        <w:rPr>
          <w:b/>
        </w:rPr>
        <w:t>Answer: B. It marks the device non-compliant</w:t>
      </w:r>
    </w:p>
    <w:p>
      <w:r>
        <w:t>Why: Compliance policies evaluate and report; they mark the device non-compliant and trigger configured actions, but they do not change the setting themselves.</w:t>
      </w:r>
    </w:p>
    <w:p>
      <w:r>
        <w:t>3. Which Intune feature is the cloud-based successor to on-premises Group Policy settings?</w:t>
      </w:r>
    </w:p>
    <w:p>
      <w:pPr>
        <w:pStyle w:val="ListBullet"/>
      </w:pPr>
      <w:r>
        <w:t>A. Administrative templates</w:t>
      </w:r>
    </w:p>
    <w:p>
      <w:pPr>
        <w:pStyle w:val="ListBullet"/>
      </w:pPr>
      <w:r>
        <w:t>B. Detection rules</w:t>
      </w:r>
    </w:p>
    <w:p>
      <w:pPr>
        <w:pStyle w:val="ListBullet"/>
      </w:pPr>
      <w:r>
        <w:t>C. Company Portal</w:t>
      </w:r>
    </w:p>
    <w:p>
      <w:pPr>
        <w:pStyle w:val="ListBullet"/>
      </w:pPr>
      <w:r>
        <w:t>D. Autopilot</w:t>
      </w:r>
    </w:p>
    <w:p>
      <w:r>
        <w:rPr>
          <w:b/>
        </w:rPr>
        <w:t>Answer: A. Administrative templates</w:t>
      </w:r>
    </w:p>
    <w:p>
      <w:r>
        <w:t>Why: Administrative templates (and the broader settings catalog) bring familiar ADMX-style Group Policy settings into Intune for cloud-managed devices.</w:t>
      </w:r>
    </w:p>
    <w:p>
      <w:r>
        <w:t>4. How does compliance most commonly protect company resources?</w:t>
      </w:r>
    </w:p>
    <w:p>
      <w:pPr>
        <w:pStyle w:val="ListBullet"/>
      </w:pPr>
      <w:r>
        <w:t>A. By encrypting all email at rest</w:t>
      </w:r>
    </w:p>
    <w:p>
      <w:pPr>
        <w:pStyle w:val="ListBullet"/>
      </w:pPr>
      <w:r>
        <w:t>B. By feeding device compliance state into Conditional Access</w:t>
      </w:r>
    </w:p>
    <w:p>
      <w:pPr>
        <w:pStyle w:val="ListBullet"/>
      </w:pPr>
      <w:r>
        <w:t>C. By blocking the Microsoft Store</w:t>
      </w:r>
    </w:p>
    <w:p>
      <w:pPr>
        <w:pStyle w:val="ListBullet"/>
      </w:pPr>
      <w:r>
        <w:t>D. By forcing a daily password change</w:t>
      </w:r>
    </w:p>
    <w:p>
      <w:r>
        <w:rPr>
          <w:b/>
        </w:rPr>
        <w:t>Answer: B. By feeding device compliance state into Conditional Access</w:t>
      </w:r>
    </w:p>
    <w:p>
      <w:r>
        <w:t>Why: Conditional Access can require a device to be marked compliant before granting access to apps like Exchange or SharePoint, so a non-compliant device is blocked.</w:t>
      </w:r>
    </w:p>
    <w:p>
      <w:r>
        <w:t>5. In the Intune admin center, under which workload do you create configuration profiles and compliance policies, and what menu separates them?</w:t>
      </w:r>
    </w:p>
    <w:p>
      <w:r>
        <w:rPr>
          <w:b/>
        </w:rPr>
        <w:t>Answer: Both live under Devices in the Intune admin center: configuration profiles under Devices &gt; Configuration (or Manage devices &gt; Configuration), and compliance policies under Devices &gt; Compliance.</w:t>
      </w:r>
    </w:p>
    <w:p>
      <w:r>
        <w:t>Why: Devices is the workload for managing device state; Configuration handles settings you push while Compliance handles rules you evaluate.</w:t>
      </w:r>
    </w:p>
    <w:p>
      <w:r>
        <w:t>6. What is a grace period in a compliance policy, and why is it useful?</w:t>
      </w:r>
    </w:p>
    <w:p>
      <w:r>
        <w:rPr>
          <w:b/>
        </w:rPr>
        <w:t>Answer: A grace period delays marking a device non-compliant (or delays the resulting action) for a set number of days after it first fails a rule, giving the user time to fix the issue before losing access.</w:t>
      </w:r>
    </w:p>
    <w:p>
      <w:r>
        <w:t>Why: It prevents abrupt lockouts and gives end users a window to remediate, reducing helpdesk tickets while still enforcing policy.</w:t>
      </w:r>
    </w:p>
    <w:p>
      <w:pPr>
        <w:pStyle w:val="Heading2"/>
      </w:pPr>
      <w:r>
        <w:t>Resources</w:t>
      </w:r>
    </w:p>
    <w:p>
      <w:pPr>
        <w:pStyle w:val="ListBullet"/>
      </w:pPr>
      <w:r>
        <w:t>Apply features and settings with device configuration profiles — https://learn.microsoft.com/en-us/mem/intune/configuration/device-profiles</w:t>
      </w:r>
    </w:p>
    <w:p>
      <w:pPr>
        <w:pStyle w:val="ListBullet"/>
      </w:pPr>
      <w:r>
        <w:t>Use the settings catalog to configure settings — https://learn.microsoft.com/en-us/mem/intune/configuration/settings-catalog</w:t>
      </w:r>
    </w:p>
    <w:p>
      <w:pPr>
        <w:pStyle w:val="ListBullet"/>
      </w:pPr>
      <w:r>
        <w:t>Get started with device compliance policies in Intune — https://learn.microsoft.com/en-us/mem/intune/protect/device-compliance-get-started</w:t>
      </w:r>
    </w:p>
    <w:p>
      <w:pPr>
        <w:pStyle w:val="ListBullet"/>
      </w:pPr>
      <w:r>
        <w:t>Exam MD-102: Endpoint Administrator — https://learn.microsoft.com/en-us/credentials/certifications/exams/md-102/</w:t>
      </w:r>
    </w:p>
    <w:p>
      <w:r>
        <w:br w:type="page"/>
      </w:r>
    </w:p>
    <w:p>
      <w:pPr>
        <w:pStyle w:val="Heading1"/>
      </w:pPr>
      <w:r>
        <w:t>Lesson 6: Endpoint security and Microsoft Defender</w:t>
      </w:r>
    </w:p>
    <w:p>
      <w:r>
        <w:t>Tour the Endpoint security node in Intune and learn how security baselines, Microsoft Defender Antivirus, firewall, BitLocker, and attack surface reduction rules harden a device. Then see how Microsoft Defender for Endpoint adds EDR and feeds device risk back into Intune compliance.</w:t>
      </w:r>
    </w:p>
    <w:p>
      <w:pPr>
        <w:pStyle w:val="Heading2"/>
      </w:pPr>
      <w:r>
        <w:t>What you will be able to do</w:t>
      </w:r>
    </w:p>
    <w:p>
      <w:pPr>
        <w:pStyle w:val="ListBullet"/>
      </w:pPr>
      <w:r>
        <w:t>Navigate the Endpoint security node in the Microsoft Intune admin center</w:t>
      </w:r>
    </w:p>
    <w:p>
      <w:pPr>
        <w:pStyle w:val="ListBullet"/>
      </w:pPr>
      <w:r>
        <w:t>Explain what a security baseline is and why it speeds up secure configuration</w:t>
      </w:r>
    </w:p>
    <w:p>
      <w:pPr>
        <w:pStyle w:val="ListBullet"/>
      </w:pPr>
      <w:r>
        <w:t>Configure Microsoft Defender Antivirus, firewall, and BitLocker disk encryption policies</w:t>
      </w:r>
    </w:p>
    <w:p>
      <w:pPr>
        <w:pStyle w:val="ListBullet"/>
      </w:pPr>
      <w:r>
        <w:t>Describe attack surface reduction (ASR) rules and what they block</w:t>
      </w:r>
    </w:p>
    <w:p>
      <w:pPr>
        <w:pStyle w:val="ListBullet"/>
      </w:pPr>
      <w:r>
        <w:t>Explain the difference between antivirus (prevention) and EDR (detection and response)</w:t>
      </w:r>
    </w:p>
    <w:p>
      <w:pPr>
        <w:pStyle w:val="ListBullet"/>
      </w:pPr>
      <w:r>
        <w:t>Connect Intune with Microsoft Defender for Endpoint so device risk drives compliance</w:t>
      </w:r>
    </w:p>
    <w:p>
      <w:pPr>
        <w:pStyle w:val="Heading2"/>
      </w:pPr>
      <w:r>
        <w:t>Notes</w:t>
      </w:r>
    </w:p>
    <w:p>
      <w:pPr>
        <w:pStyle w:val="Heading2"/>
      </w:pPr>
      <w:r>
        <w:t>The Endpoint security node</w:t>
      </w:r>
    </w:p>
    <w:p>
      <w:r>
        <w:t>Inside the Microsoft Intune admin center there is a section built just for hardening devices: the Endpoint security node. This is where an Endpoint Administrator lives when the job is security rather than general configuration. From here you deploy security baselines, antivirus policy, firewall rules, disk encryption, and attack surface reduction rules, and you connect to Microsoft Defender.</w:t>
      </w:r>
    </w:p>
    <w:p>
      <w:pPr>
        <w:ind w:left="280"/>
      </w:pPr>
      <w:r>
        <w:rPr>
          <w:rFonts w:ascii="Consolas" w:hAnsi="Consolas"/>
          <w:sz w:val="18"/>
        </w:rPr>
        <w:t>1. Go to https://intune.microsoft.com</w:t>
        <w:br/>
      </w:r>
      <w:r>
        <w:rPr>
          <w:rFonts w:ascii="Consolas" w:hAnsi="Consolas"/>
          <w:sz w:val="18"/>
        </w:rPr>
        <w:t>2. Left menu -&gt; Endpoint security</w:t>
        <w:br/>
      </w:r>
      <w:r>
        <w:rPr>
          <w:rFonts w:ascii="Consolas" w:hAnsi="Consolas"/>
          <w:sz w:val="18"/>
        </w:rPr>
        <w:t>3. Browse the categories:</w:t>
        <w:br/>
      </w:r>
      <w:r>
        <w:rPr>
          <w:rFonts w:ascii="Consolas" w:hAnsi="Consolas"/>
          <w:sz w:val="18"/>
        </w:rPr>
        <w:t xml:space="preserve">   - Security baselines</w:t>
        <w:br/>
      </w:r>
      <w:r>
        <w:rPr>
          <w:rFonts w:ascii="Consolas" w:hAnsi="Consolas"/>
          <w:sz w:val="18"/>
        </w:rPr>
        <w:t xml:space="preserve">   - Antivirus</w:t>
        <w:br/>
      </w:r>
      <w:r>
        <w:rPr>
          <w:rFonts w:ascii="Consolas" w:hAnsi="Consolas"/>
          <w:sz w:val="18"/>
        </w:rPr>
        <w:t xml:space="preserve">   - Disk encryption (BitLocker)</w:t>
        <w:br/>
      </w:r>
      <w:r>
        <w:rPr>
          <w:rFonts w:ascii="Consolas" w:hAnsi="Consolas"/>
          <w:sz w:val="18"/>
        </w:rPr>
        <w:t xml:space="preserve">   - Firewall</w:t>
        <w:br/>
      </w:r>
      <w:r>
        <w:rPr>
          <w:rFonts w:ascii="Consolas" w:hAnsi="Consolas"/>
          <w:sz w:val="18"/>
        </w:rPr>
        <w:t xml:space="preserve">   - Attack surface reduction</w:t>
        <w:br/>
      </w:r>
      <w:r>
        <w:rPr>
          <w:rFonts w:ascii="Consolas" w:hAnsi="Consolas"/>
          <w:sz w:val="18"/>
        </w:rPr>
        <w:t xml:space="preserve">   - Endpoint detection and response</w:t>
      </w:r>
    </w:p>
    <w:p>
      <w:pPr>
        <w:pStyle w:val="Heading2"/>
      </w:pPr>
      <w:r>
        <w:t>Security baselines</w:t>
      </w:r>
    </w:p>
    <w:p>
      <w:r>
        <w:t>There are hundreds of security settings in Windows. A security baseline is a Microsoft-recommended, pre-configured group of those settings, so instead of choosing each one by hand you deploy a hardened starting point and then tweak. Baselines exist for Windows, Microsoft Edge, and Defender for Endpoint. Deploy one to a pilot group first, review what it changes, then widen the rollout.</w:t>
      </w:r>
    </w:p>
    <w:p>
      <w:pPr>
        <w:pStyle w:val="Heading2"/>
      </w:pPr>
      <w:r>
        <w:t>Defender Antivirus, firewall and BitLocker</w:t>
      </w:r>
    </w:p>
    <w:p>
      <w:r>
        <w:t>Three everyday protections you configure here:</w:t>
      </w:r>
    </w:p>
    <w:p>
      <w:pPr>
        <w:pStyle w:val="ListBullet"/>
      </w:pPr>
      <w:r>
        <w:t>**Microsoft Defender Antivirus** — real-time protection, cloud-delivered protection, and scheduled scans. This is built into Windows; you are tuning policy, not installing software.</w:t>
      </w:r>
    </w:p>
    <w:p>
      <w:pPr>
        <w:pStyle w:val="ListBullet"/>
      </w:pPr>
      <w:r>
        <w:t>**Firewall** — control inbound and outbound traffic per profile (domain, private, public).</w:t>
      </w:r>
    </w:p>
    <w:p>
      <w:pPr>
        <w:pStyle w:val="ListBullet"/>
      </w:pPr>
      <w:r>
        <w:t>**Disk encryption (BitLocker)** — encrypt the system drive so a lost laptop does not leak data, with recovery keys escrowed to Entra ID.</w:t>
      </w:r>
    </w:p>
    <w:p>
      <w:r>
        <w:t>These map directly to common Tier 2 tickets: "why is this site blocked", "where is my BitLocker recovery key", "why did a scan quarantine a file".</w:t>
      </w:r>
    </w:p>
    <w:p>
      <w:pPr>
        <w:pStyle w:val="Heading2"/>
      </w:pPr>
      <w:r>
        <w:t>Attack surface reduction</w:t>
      </w:r>
    </w:p>
    <w:p>
      <w:r>
        <w:t>Attack surface reduction (ASR) rules block the behaviours attackers rely on, things legitimate software rarely needs. Examples: stopping Office apps from spawning child processes, blocking untrusted or unsigned scripts, and blocking credential theft from LSASS. You can run a rule in audit mode first to see what it would block before enforcing it, which avoids breaking a line-of-business app.</w:t>
      </w:r>
    </w:p>
    <w:p>
      <w:pPr>
        <w:pStyle w:val="Heading2"/>
      </w:pPr>
      <w:r>
        <w:t>Antivirus versus EDR</w:t>
      </w:r>
    </w:p>
    <w:p>
      <w:r>
        <w:t>This distinction matters for the exam and the job. Antivirus is prevention: it stops and removes known malware. Microsoft Defender for Endpoint adds EDR — Endpoint Detection and Response — which watches device behaviour, raises alerts and groups them into incidents, and lets you investigate and respond (isolate a device, collect a forensic package). Prevention catches the known; EDR catches the sneaky and the new.</w:t>
      </w:r>
    </w:p>
    <w:p>
      <w:r>
        <w:t>You review all of this in the Microsoft Defender portal at security.microsoft.com: the incident queue, device risk levels, and recommended actions.</w:t>
      </w:r>
    </w:p>
    <w:p>
      <w:pPr>
        <w:pStyle w:val="Heading2"/>
      </w:pPr>
      <w:r>
        <w:t>Connecting Intune and Defender for Endpoint</w:t>
      </w:r>
    </w:p>
    <w:p>
      <w:r>
        <w:t>The two services are stronger together. When you wire up the Microsoft Defender for Endpoint connector in Intune, each device's risk score flows back into Intune. A compliance policy can then say "a device at high risk is non-compliant", and Conditional Access can block that device from company data until it is cleaned up, no manual checking required.</w:t>
      </w:r>
    </w:p>
    <w:p>
      <w:pPr>
        <w:pStyle w:val="Heading2"/>
      </w:pPr>
      <w:r>
        <w:t>Your task</w:t>
      </w:r>
    </w:p>
    <w:p>
      <w:r>
        <w:t>Open Endpoint security in the Intune admin center. Open the Security baselines category and note which baselines are available. Then open Attack surface reduction and write down two ASR rules and, in your own words, what behaviour each one blocks.</w:t>
      </w:r>
    </w:p>
    <w:p>
      <w:pPr>
        <w:pStyle w:val="Heading2"/>
      </w:pPr>
      <w:r>
        <w:t>Quiz</w:t>
      </w:r>
    </w:p>
    <w:p>
      <w:r>
        <w:t>1. What is a security baseline in Intune?</w:t>
      </w:r>
    </w:p>
    <w:p>
      <w:pPr>
        <w:pStyle w:val="ListBullet"/>
      </w:pPr>
      <w:r>
        <w:t>A. A pre-configured set of recommended security settings you can deploy as a starting point</w:t>
      </w:r>
    </w:p>
    <w:p>
      <w:pPr>
        <w:pStyle w:val="ListBullet"/>
      </w:pPr>
      <w:r>
        <w:t>B. A backup of every device on the network</w:t>
      </w:r>
    </w:p>
    <w:p>
      <w:pPr>
        <w:pStyle w:val="ListBullet"/>
      </w:pPr>
      <w:r>
        <w:t>C. A report of failed login attempts</w:t>
      </w:r>
    </w:p>
    <w:p>
      <w:pPr>
        <w:pStyle w:val="ListBullet"/>
      </w:pPr>
      <w:r>
        <w:t>D. A list of blocked IP addresses</w:t>
      </w:r>
    </w:p>
    <w:p>
      <w:r>
        <w:rPr>
          <w:b/>
        </w:rPr>
        <w:t>Answer: A. A pre-configured set of recommended security settings you can deploy as a starting point</w:t>
      </w:r>
    </w:p>
    <w:p>
      <w:r>
        <w:t>Why: A security baseline is a Microsoft-recommended group of pre-configured settings (for Windows, Defender, Edge, and more) that gives you a hardened starting point instead of configuring hundreds of settings by hand.</w:t>
      </w:r>
    </w:p>
    <w:p>
      <w:r>
        <w:t>2. Which technology focuses on DETECTING and RESPONDING to threats that get past prevention, rather than just blocking known malware?</w:t>
      </w:r>
    </w:p>
    <w:p>
      <w:pPr>
        <w:pStyle w:val="ListBullet"/>
      </w:pPr>
      <w:r>
        <w:t>A. BitLocker</w:t>
      </w:r>
    </w:p>
    <w:p>
      <w:pPr>
        <w:pStyle w:val="ListBullet"/>
      </w:pPr>
      <w:r>
        <w:t>B. A firewall rule</w:t>
      </w:r>
    </w:p>
    <w:p>
      <w:pPr>
        <w:pStyle w:val="ListBullet"/>
      </w:pPr>
      <w:r>
        <w:t>C. Microsoft Defender for Endpoint (EDR)</w:t>
      </w:r>
    </w:p>
    <w:p>
      <w:pPr>
        <w:pStyle w:val="ListBullet"/>
      </w:pPr>
      <w:r>
        <w:t>D. An update ring</w:t>
      </w:r>
    </w:p>
    <w:p>
      <w:r>
        <w:rPr>
          <w:b/>
        </w:rPr>
        <w:t>Answer: C. Microsoft Defender for Endpoint (EDR)</w:t>
      </w:r>
    </w:p>
    <w:p>
      <w:r>
        <w:t>Why: Microsoft Defender for Endpoint provides EDR (Endpoint Detection and Response): it watches behaviour, surfaces alerts and incidents, and lets you respond, going beyond antivirus prevention of known malware.</w:t>
      </w:r>
    </w:p>
    <w:p>
      <w:r>
        <w:t>3. Where does an Endpoint Administrator review security alerts, incidents, and device risk levels?</w:t>
      </w:r>
    </w:p>
    <w:p>
      <w:pPr>
        <w:pStyle w:val="ListBullet"/>
      </w:pPr>
      <w:r>
        <w:t>A. The BIOS setup screen</w:t>
      </w:r>
    </w:p>
    <w:p>
      <w:pPr>
        <w:pStyle w:val="ListBullet"/>
      </w:pPr>
      <w:r>
        <w:t>B. The Microsoft Defender portal at security.microsoft.com</w:t>
      </w:r>
    </w:p>
    <w:p>
      <w:pPr>
        <w:pStyle w:val="ListBullet"/>
      </w:pPr>
      <w:r>
        <w:t>C. Windows Disk Management</w:t>
      </w:r>
    </w:p>
    <w:p>
      <w:pPr>
        <w:pStyle w:val="ListBullet"/>
      </w:pPr>
      <w:r>
        <w:t>D. The router admin page</w:t>
      </w:r>
    </w:p>
    <w:p>
      <w:r>
        <w:rPr>
          <w:b/>
        </w:rPr>
        <w:t>Answer: B. The Microsoft Defender portal at security.microsoft.com</w:t>
      </w:r>
    </w:p>
    <w:p>
      <w:r>
        <w:t>Why: The Microsoft Defender portal (security.microsoft.com) is where you triage alerts and incidents, see device risk, and run response actions for Defender for Endpoint.</w:t>
      </w:r>
    </w:p>
    <w:p>
      <w:r>
        <w:t>4. What do attack surface reduction (ASR) rules do?</w:t>
      </w:r>
    </w:p>
    <w:p>
      <w:pPr>
        <w:pStyle w:val="ListBullet"/>
      </w:pPr>
      <w:r>
        <w:t>A. Encrypt the system drive</w:t>
      </w:r>
    </w:p>
    <w:p>
      <w:pPr>
        <w:pStyle w:val="ListBullet"/>
      </w:pPr>
      <w:r>
        <w:t>B. Block common attack behaviours, such as Office apps spawning child processes or running untrusted scripts</w:t>
      </w:r>
    </w:p>
    <w:p>
      <w:pPr>
        <w:pStyle w:val="ListBullet"/>
      </w:pPr>
      <w:r>
        <w:t>C. Defragment the disk</w:t>
      </w:r>
    </w:p>
    <w:p>
      <w:pPr>
        <w:pStyle w:val="ListBullet"/>
      </w:pPr>
      <w:r>
        <w:t>D. Schedule Windows updates</w:t>
      </w:r>
    </w:p>
    <w:p>
      <w:r>
        <w:rPr>
          <w:b/>
        </w:rPr>
        <w:t>Answer: B. Block common attack behaviours, such as Office apps spawning child processes or running untrusted scripts</w:t>
      </w:r>
    </w:p>
    <w:p>
      <w:r>
        <w:t>Why: ASR rules reduce the ways malware can get a foothold by blocking risky behaviours, like Office launching executables or running obfuscated scripts, that legitimate apps rarely need.</w:t>
      </w:r>
    </w:p>
    <w:p>
      <w:r>
        <w:t>5. In one sentence, what is the difference between Defender Antivirus and Defender for Endpoint?</w:t>
      </w:r>
    </w:p>
    <w:p>
      <w:r>
        <w:rPr>
          <w:b/>
        </w:rPr>
        <w:t>Answer: Defender Antivirus prevents and removes known malware on the device, while Defender for Endpoint adds EDR, detecting suspicious behaviour, raising alerts and incidents, and enabling investigation and response across the fleet.</w:t>
      </w:r>
    </w:p>
    <w:p>
      <w:r>
        <w:t>Why: Antivirus is prevention of known threats; EDR is detection, investigation, and response for the threats that evade prevention, and the two work together.</w:t>
      </w:r>
    </w:p>
    <w:p>
      <w:r>
        <w:t>6. Why would you connect Intune to Microsoft Defender for Endpoint?</w:t>
      </w:r>
    </w:p>
    <w:p>
      <w:r>
        <w:rPr>
          <w:b/>
        </w:rPr>
        <w:t>Answer: So a device's Defender risk score flows into Intune, letting a compliance policy mark a high-risk device as non-compliant and trigger Conditional Access to block it until it is clean.</w:t>
      </w:r>
    </w:p>
    <w:p>
      <w:r>
        <w:t>Why: The connection lets risk drive compliance and access decisions automatically, instead of an admin manually checking each device.</w:t>
      </w:r>
    </w:p>
    <w:p>
      <w:pPr>
        <w:pStyle w:val="Heading2"/>
      </w:pPr>
      <w:r>
        <w:t>Resources</w:t>
      </w:r>
    </w:p>
    <w:p>
      <w:pPr>
        <w:pStyle w:val="ListBullet"/>
      </w:pPr>
      <w:r>
        <w:t>Microsoft Learn — Manage endpoint security in Microsoft Intune — https://learn.microsoft.com/en-us/mem/intune/protect/endpoint-security</w:t>
      </w:r>
    </w:p>
    <w:p>
      <w:pPr>
        <w:pStyle w:val="ListBullet"/>
      </w:pPr>
      <w:r>
        <w:t>Microsoft Learn — Use security baselines to configure Windows devices in Intune — https://learn.microsoft.com/en-us/mem/intune/protect/security-baselines</w:t>
      </w:r>
    </w:p>
    <w:p>
      <w:pPr>
        <w:pStyle w:val="ListBullet"/>
      </w:pPr>
      <w:r>
        <w:t>Microsoft Learn — Attack surface reduction rules overview — https://learn.microsoft.com/en-us/defender-endpoint/attack-surface-reduction</w:t>
      </w:r>
    </w:p>
    <w:p>
      <w:pPr>
        <w:pStyle w:val="ListBullet"/>
      </w:pPr>
      <w:r>
        <w:t>Microsoft — Exam MD-102: Microsoft 365 Endpoint Administrator — https://learn.microsoft.com/en-us/credentials/certifications/exams/md-102/</w:t>
      </w:r>
    </w:p>
    <w:p>
      <w:r>
        <w:br w:type="page"/>
      </w:r>
    </w:p>
    <w:p>
      <w:pPr>
        <w:pStyle w:val="Heading1"/>
      </w:pPr>
      <w:r>
        <w:t>Lesson 7: Windows Update for Business and patching</w:t>
      </w:r>
    </w:p>
    <w:p>
      <w:r>
        <w:t>Learn how modern patching works without WSUS, using Windows Update for Business policies in Intune. Configure update rings with deferral, deadlines and active hours, tell feature updates from quality updates, expedite zero-day fixes, and monitor update compliance, with Windows Autopatch as the managed-service option.</w:t>
      </w:r>
    </w:p>
    <w:p>
      <w:pPr>
        <w:pStyle w:val="Heading2"/>
      </w:pPr>
      <w:r>
        <w:t>What you will be able to do</w:t>
      </w:r>
    </w:p>
    <w:p>
      <w:pPr>
        <w:pStyle w:val="ListBullet"/>
      </w:pPr>
      <w:r>
        <w:t>Explain how Windows Update for Business patches devices without WSUS</w:t>
      </w:r>
    </w:p>
    <w:p>
      <w:pPr>
        <w:pStyle w:val="ListBullet"/>
      </w:pPr>
      <w:r>
        <w:t>Configure update rings in Intune using deferral, deadline and active hours settings</w:t>
      </w:r>
    </w:p>
    <w:p>
      <w:pPr>
        <w:pStyle w:val="ListBullet"/>
      </w:pPr>
      <w:r>
        <w:t>Distinguish feature updates from quality updates and manage each</w:t>
      </w:r>
    </w:p>
    <w:p>
      <w:pPr>
        <w:pStyle w:val="ListBullet"/>
      </w:pPr>
      <w:r>
        <w:t>Describe how to expedite an update for a zero-day or critical fix</w:t>
      </w:r>
    </w:p>
    <w:p>
      <w:pPr>
        <w:pStyle w:val="ListBullet"/>
      </w:pPr>
      <w:r>
        <w:t>Pause, resume, and roll back updates when a patch causes problems</w:t>
      </w:r>
    </w:p>
    <w:p>
      <w:pPr>
        <w:pStyle w:val="ListBullet"/>
      </w:pPr>
      <w:r>
        <w:t>Monitor update compliance using Intune reports, and explain Windows Autopatch at a high level</w:t>
      </w:r>
    </w:p>
    <w:p>
      <w:pPr>
        <w:pStyle w:val="Heading2"/>
      </w:pPr>
      <w:r>
        <w:t>Notes</w:t>
      </w:r>
    </w:p>
    <w:p>
      <w:pPr>
        <w:pStyle w:val="Heading2"/>
      </w:pPr>
      <w:r>
        <w:t>Patching without WSUS</w:t>
      </w:r>
    </w:p>
    <w:p>
      <w:r>
        <w:t>In the old world, patches flowed through an on-prem WSUS server: you stored updates locally, approved each one, and pushed them to domain-joined PCs. Modern management does it differently. With Windows Update for Business (WUfB), devices download updates directly from Microsoft's cloud, and you simply set policy in Intune to control when and how they install. No WSUS server, no approvals queue, and it works for the remote laptop just as well as the office desktop.</w:t>
      </w:r>
    </w:p>
    <w:p>
      <w:pPr>
        <w:pStyle w:val="Heading2"/>
      </w:pPr>
      <w:r>
        <w:t>Update rings</w:t>
      </w:r>
    </w:p>
    <w:p>
      <w:r>
        <w:t>The core tool is the update ring. A ring is a policy you target at a group of devices that controls update timing. The key settings:</w:t>
      </w:r>
    </w:p>
    <w:p>
      <w:pPr>
        <w:pStyle w:val="ListBullet"/>
      </w:pPr>
      <w:r>
        <w:t>**Deferral** — how many days to wait after Microsoft releases an update before this group installs it.</w:t>
      </w:r>
    </w:p>
    <w:p>
      <w:pPr>
        <w:pStyle w:val="ListBullet"/>
      </w:pPr>
      <w:r>
        <w:t>**Deadline** — the point after which the update is forced and the device will restart, even if the user keeps postponing.</w:t>
      </w:r>
    </w:p>
    <w:p>
      <w:pPr>
        <w:pStyle w:val="ListBullet"/>
      </w:pPr>
      <w:r>
        <w:t>**Active hours** — the daily window when restarts are *not* allowed, so a reboot never interrupts someone mid-meeting.</w:t>
      </w:r>
    </w:p>
    <w:p>
      <w:pPr>
        <w:ind w:left="280"/>
      </w:pPr>
      <w:r>
        <w:rPr>
          <w:rFonts w:ascii="Consolas" w:hAnsi="Consolas"/>
          <w:sz w:val="18"/>
        </w:rPr>
        <w:t>1. Go to https://intune.microsoft.com</w:t>
        <w:br/>
      </w:r>
      <w:r>
        <w:rPr>
          <w:rFonts w:ascii="Consolas" w:hAnsi="Consolas"/>
          <w:sz w:val="18"/>
        </w:rPr>
        <w:t>2. Devices -&gt; Windows -&gt; Update rings for Windows 10 and later</w:t>
        <w:br/>
      </w:r>
      <w:r>
        <w:rPr>
          <w:rFonts w:ascii="Consolas" w:hAnsi="Consolas"/>
          <w:sz w:val="18"/>
        </w:rPr>
        <w:t>3. Create policy, set deferral, deadline, active hours</w:t>
        <w:br/>
      </w:r>
      <w:r>
        <w:rPr>
          <w:rFonts w:ascii="Consolas" w:hAnsi="Consolas"/>
          <w:sz w:val="18"/>
        </w:rPr>
        <w:t>4. Assign it to a device group (start with a pilot ring)</w:t>
      </w:r>
    </w:p>
    <w:p>
      <w:r>
        <w:t>A typical strategy uses several rings: a small pilot ring with short deferral, then broad and critical rings with longer deferral. If a patch breaks the pilot, you find out before it reaches everyone.</w:t>
      </w:r>
    </w:p>
    <w:p>
      <w:pPr>
        <w:pStyle w:val="Heading2"/>
      </w:pPr>
      <w:r>
        <w:t>Feature updates vs quality updates</w:t>
      </w:r>
    </w:p>
    <w:p>
      <w:r>
        <w:t>Two kinds of update, managed separately:</w:t>
      </w:r>
    </w:p>
    <w:p>
      <w:pPr>
        <w:pStyle w:val="ListBullet"/>
      </w:pPr>
      <w:r>
        <w:t>**Quality updates** — the smaller, monthly **cumulative** security and reliability fixes (the classic "Patch Tuesday").</w:t>
      </w:r>
    </w:p>
    <w:p>
      <w:pPr>
        <w:pStyle w:val="ListBullet"/>
      </w:pPr>
      <w:r>
        <w:t>**Feature updates** — the larger, roughly annual upgrades that move a device to a new Windows version (for example 23H2 to 24H2). In Intune you create a **Feature updates** policy to pin or advance the target version, so you decide when the big jump happens.</w:t>
      </w:r>
    </w:p>
    <w:p>
      <w:pPr>
        <w:pStyle w:val="Heading2"/>
      </w:pPr>
      <w:r>
        <w:t>Why deferral and deadlines reduce risk</w:t>
      </w:r>
    </w:p>
    <w:p>
      <w:r>
        <w:t>It is a balancing act. Patch too fast and a flawed update can take out your whole fleet; patch too slowly and you leave known vulnerabilities open. Deferral plus a ring strategy lets a pilot group absorb the risk first, while deadlines guarantee devices don't drift unpatched forever and active hours keep restarts out of the working day. Security and stability, both protected.</w:t>
      </w:r>
    </w:p>
    <w:p>
      <w:pPr>
        <w:pStyle w:val="Heading2"/>
      </w:pPr>
      <w:r>
        <w:t>Expedite, pause and roll back</w:t>
      </w:r>
    </w:p>
    <w:p>
      <w:r>
        <w:t>Sometimes the normal schedule is too slow. For a zero-day or critical fix you can expedite an update, pushing it within hours and bypassing the configured deferral. Conversely, if a patch causes problems you can pause updates for a ring to stop the bleeding, and for quality updates you can roll back (uninstall) the latest update while you investigate.</w:t>
      </w:r>
    </w:p>
    <w:p>
      <w:pPr>
        <w:pStyle w:val="Heading2"/>
      </w:pPr>
      <w:r>
        <w:t>Monitoring and Windows Autopatch</w:t>
      </w:r>
    </w:p>
    <w:p>
      <w:r>
        <w:t>Deploying isn't enough, you must confirm devices actually patched. Intune provides Windows update reports showing compliance, failures, and which version each device is on, your evidence that the fleet is current. For teams that want this run for them, Windows Autopatch is a managed Microsoft service that automatically groups devices into rings and orchestrates Windows, Office, Edge, and driver updates, a hands-off option built on the same WUfB foundations.</w:t>
      </w:r>
    </w:p>
    <w:p>
      <w:pPr>
        <w:pStyle w:val="Heading2"/>
      </w:pPr>
      <w:r>
        <w:t>Your task</w:t>
      </w:r>
    </w:p>
    <w:p>
      <w:r>
        <w:t>In the Intune admin center, go to Devices &gt; Windows &gt; Update rings. Open (or create) an update ring and write down its deferral, deadline, and active hours values. Then, in your own words, explain how those three settings together protect both security and the user experience.</w:t>
      </w:r>
    </w:p>
    <w:p>
      <w:pPr>
        <w:pStyle w:val="Heading2"/>
      </w:pPr>
      <w:r>
        <w:t>Quiz</w:t>
      </w:r>
    </w:p>
    <w:p>
      <w:r>
        <w:t>1. How does Windows Update for Business get patches to devices?</w:t>
      </w:r>
    </w:p>
    <w:p>
      <w:pPr>
        <w:pStyle w:val="ListBullet"/>
      </w:pPr>
      <w:r>
        <w:t>A. Devices download updates directly from Microsoft's cloud, with policy controlling timing</w:t>
      </w:r>
    </w:p>
    <w:p>
      <w:pPr>
        <w:pStyle w:val="ListBullet"/>
      </w:pPr>
      <w:r>
        <w:t>B. An on-prem WSUS server stores and approves every update</w:t>
      </w:r>
    </w:p>
    <w:p>
      <w:pPr>
        <w:pStyle w:val="ListBullet"/>
      </w:pPr>
      <w:r>
        <w:t>C. An admin copies update files to each PC by USB</w:t>
      </w:r>
    </w:p>
    <w:p>
      <w:pPr>
        <w:pStyle w:val="ListBullet"/>
      </w:pPr>
      <w:r>
        <w:t>D. Updates only install when the user buys them</w:t>
      </w:r>
    </w:p>
    <w:p>
      <w:r>
        <w:rPr>
          <w:b/>
        </w:rPr>
        <w:t>Answer: A. Devices download updates directly from Microsoft's cloud, with policy controlling timing</w:t>
      </w:r>
    </w:p>
    <w:p>
      <w:r>
        <w:t>Why: Windows Update for Business has devices pull updates straight from Microsoft, while Intune policy controls when and how they install, with no on-prem WSUS server required.</w:t>
      </w:r>
    </w:p>
    <w:p>
      <w:r>
        <w:t>2. What is the main difference between a quality update and a feature update?</w:t>
      </w:r>
    </w:p>
    <w:p>
      <w:pPr>
        <w:pStyle w:val="ListBullet"/>
      </w:pPr>
      <w:r>
        <w:t>A. Quality updates are paid; feature updates are free</w:t>
      </w:r>
    </w:p>
    <w:p>
      <w:pPr>
        <w:pStyle w:val="ListBullet"/>
      </w:pPr>
      <w:r>
        <w:t>B. Quality updates are monthly security and bug fixes; feature updates are the larger annual OS version upgrades</w:t>
      </w:r>
    </w:p>
    <w:p>
      <w:pPr>
        <w:pStyle w:val="ListBullet"/>
      </w:pPr>
      <w:r>
        <w:t>C. Feature updates only change the wallpaper</w:t>
      </w:r>
    </w:p>
    <w:p>
      <w:pPr>
        <w:pStyle w:val="ListBullet"/>
      </w:pPr>
      <w:r>
        <w:t>D. There is no difference, they are the same thing</w:t>
      </w:r>
    </w:p>
    <w:p>
      <w:r>
        <w:rPr>
          <w:b/>
        </w:rPr>
        <w:t>Answer: B. Quality updates are monthly security and bug fixes; feature updates are the larger annual OS version upgrades</w:t>
      </w:r>
    </w:p>
    <w:p>
      <w:r>
        <w:t>Why: Quality updates are the smaller monthly cumulative security and reliability fixes, while feature updates are the larger upgrades that move the device to a new Windows version, like 23H2 to 24H2.</w:t>
      </w:r>
    </w:p>
    <w:p>
      <w:r>
        <w:t>3. In an update ring, what does a DEADLINE setting do?</w:t>
      </w:r>
    </w:p>
    <w:p>
      <w:pPr>
        <w:pStyle w:val="ListBullet"/>
      </w:pPr>
      <w:r>
        <w:t>A. It blocks the device from ever updating</w:t>
      </w:r>
    </w:p>
    <w:p>
      <w:pPr>
        <w:pStyle w:val="ListBullet"/>
      </w:pPr>
      <w:r>
        <w:t>B. It deletes old updates</w:t>
      </w:r>
    </w:p>
    <w:p>
      <w:pPr>
        <w:pStyle w:val="ListBullet"/>
      </w:pPr>
      <w:r>
        <w:t>C. It forces installation and restart after a set number of days, even if the user keeps postponing</w:t>
      </w:r>
    </w:p>
    <w:p>
      <w:pPr>
        <w:pStyle w:val="ListBullet"/>
      </w:pPr>
      <w:r>
        <w:t>D. It changes the device name</w:t>
      </w:r>
    </w:p>
    <w:p>
      <w:r>
        <w:rPr>
          <w:b/>
        </w:rPr>
        <w:t>Answer: C. It forces installation and restart after a set number of days, even if the user keeps postponing</w:t>
      </w:r>
    </w:p>
    <w:p>
      <w:r>
        <w:t>Why: A deadline gives users a grace period to install on their own terms, but once it passes the update is forced and the device will restart, so patches don't drift unpatched forever.</w:t>
      </w:r>
    </w:p>
    <w:p>
      <w:r>
        <w:t>4. Why would you EXPEDITE an update?</w:t>
      </w:r>
    </w:p>
    <w:p>
      <w:pPr>
        <w:pStyle w:val="ListBullet"/>
      </w:pPr>
      <w:r>
        <w:t>A. To slow a rollout down</w:t>
      </w:r>
    </w:p>
    <w:p>
      <w:pPr>
        <w:pStyle w:val="ListBullet"/>
      </w:pPr>
      <w:r>
        <w:t>B. To push a critical or zero-day fix quickly, bypassing the normal deferral period</w:t>
      </w:r>
    </w:p>
    <w:p>
      <w:pPr>
        <w:pStyle w:val="ListBullet"/>
      </w:pPr>
      <w:r>
        <w:t>C. To uninstall the latest update</w:t>
      </w:r>
    </w:p>
    <w:p>
      <w:pPr>
        <w:pStyle w:val="ListBullet"/>
      </w:pPr>
      <w:r>
        <w:t>D. To rename an update ring</w:t>
      </w:r>
    </w:p>
    <w:p>
      <w:r>
        <w:rPr>
          <w:b/>
        </w:rPr>
        <w:t>Answer: B. To push a critical or zero-day fix quickly, bypassing the normal deferral period</w:t>
      </w:r>
    </w:p>
    <w:p>
      <w:r>
        <w:t>Why: Expedited updates let you rush an urgent security fix to devices fast, overriding the configured deferral so a zero-day gets patched within hours rather than waiting for the ring schedule.</w:t>
      </w:r>
    </w:p>
    <w:p>
      <w:r>
        <w:t>5. In one or two sentences, why do deferral periods and a ring strategy reduce risk and disruption?</w:t>
      </w:r>
    </w:p>
    <w:p>
      <w:r>
        <w:rPr>
          <w:b/>
        </w:rPr>
        <w:t>Answer: Deferral lets a small pilot ring receive an update first so problems are caught before the wider fleet gets it, while staggered rings and active hours mean restarts happen at safe times, reducing both the blast radius of a bad patch and disruption to users.</w:t>
      </w:r>
    </w:p>
    <w:p>
      <w:r>
        <w:t>Why: Rings with deferral catch bad updates early and spread the impact out, balancing security (devices still get patched) against stability (a flawed patch doesn't hit everyone at once).</w:t>
      </w:r>
    </w:p>
    <w:p>
      <w:r>
        <w:t>6. What is Windows Autopatch, in one sentence?</w:t>
      </w:r>
    </w:p>
    <w:p>
      <w:r>
        <w:rPr>
          <w:b/>
        </w:rPr>
        <w:t>Answer: Windows Autopatch is a managed Microsoft service that automatically groups devices into rings and handles Windows, Office, Edge and driver updates for you, reducing the manual work of running update rings.</w:t>
      </w:r>
    </w:p>
    <w:p>
      <w:r>
        <w:t>Why: Autopatch automates ring creation and update orchestration as a service, so smaller teams can get a well-run patching strategy without building and babysitting every ring by hand.</w:t>
      </w:r>
    </w:p>
    <w:p>
      <w:pPr>
        <w:pStyle w:val="Heading2"/>
      </w:pPr>
      <w:r>
        <w:t>Resources</w:t>
      </w:r>
    </w:p>
    <w:p>
      <w:pPr>
        <w:pStyle w:val="ListBullet"/>
      </w:pPr>
      <w:r>
        <w:t>Microsoft Learn — Manage Windows Updates with Windows Update for Business — https://learn.microsoft.com/en-us/windows/deployment/update/waas-manage-updates-wufb</w:t>
      </w:r>
    </w:p>
    <w:p>
      <w:pPr>
        <w:pStyle w:val="ListBullet"/>
      </w:pPr>
      <w:r>
        <w:t>Microsoft Learn — Manage Windows software updates in Intune — https://learn.microsoft.com/en-us/mem/intune/protect/windows-update-for-business-configure</w:t>
      </w:r>
    </w:p>
    <w:p>
      <w:pPr>
        <w:pStyle w:val="ListBullet"/>
      </w:pPr>
      <w:r>
        <w:t>Microsoft Learn — Windows Autopatch overview — https://learn.microsoft.com/en-us/windows/deployment/windows-autopatch/overview/windows-autopatch-overview</w:t>
      </w:r>
    </w:p>
    <w:p>
      <w:pPr>
        <w:pStyle w:val="ListBullet"/>
      </w:pPr>
      <w:r>
        <w:t>Microsoft — Exam MD-102: Microsoft 365 Endpoint Administrator — https://learn.microsoft.com/en-us/credentials/certifications/exams/md-102/</w:t>
      </w:r>
    </w:p>
    <w:p>
      <w:r>
        <w:br w:type="page"/>
      </w:r>
    </w:p>
    <w:p>
      <w:pPr>
        <w:pStyle w:val="Heading1"/>
      </w:pPr>
      <w:r>
        <w:t>Lesson 8: AI tools for support: Copilot and AI ticket triage</w:t>
      </w:r>
    </w:p>
    <w:p>
      <w:r>
        <w:t>Meet Microsoft Copilot and its support-focused variants, and learn how to use AI to triage, summarize, prioritize, and reply to tickets faster while always verifying the output before you trust it.</w:t>
      </w:r>
    </w:p>
    <w:p>
      <w:pPr>
        <w:pStyle w:val="Heading2"/>
      </w:pPr>
      <w:r>
        <w:t>What you will be able to do</w:t>
      </w:r>
    </w:p>
    <w:p>
      <w:pPr>
        <w:pStyle w:val="ListBullet"/>
      </w:pPr>
      <w:r>
        <w:t>Describe Microsoft Copilot and its key variants (Copilot chat, Copilot in Intune, Microsoft Security Copilot)</w:t>
      </w:r>
    </w:p>
    <w:p>
      <w:pPr>
        <w:pStyle w:val="ListBullet"/>
      </w:pPr>
      <w:r>
        <w:t>Use AI to summarize long ticket threads and turn vague user reports into structured troubleshooting steps</w:t>
      </w:r>
    </w:p>
    <w:p>
      <w:pPr>
        <w:pStyle w:val="ListBullet"/>
      </w:pPr>
      <w:r>
        <w:t>Write prompts that classify, prioritize, and route tickets and suggest likely causes and KB articles</w:t>
      </w:r>
    </w:p>
    <w:p>
      <w:pPr>
        <w:pStyle w:val="ListBullet"/>
      </w:pPr>
      <w:r>
        <w:t>Draft clear, professional user-facing replies with AI and edit them for accuracy and tone</w:t>
      </w:r>
    </w:p>
    <w:p>
      <w:pPr>
        <w:pStyle w:val="ListBullet"/>
      </w:pPr>
      <w:r>
        <w:t>Use Copilot in Intune to ask natural-language questions about your tenant's devices and policies</w:t>
      </w:r>
    </w:p>
    <w:p>
      <w:pPr>
        <w:pStyle w:val="ListBullet"/>
      </w:pPr>
      <w:r>
        <w:t>Apply a verify-before-trust discipline: check facts, protect PII, and never send AI replies blindly</w:t>
      </w:r>
    </w:p>
    <w:p>
      <w:pPr>
        <w:pStyle w:val="Heading2"/>
      </w:pPr>
      <w:r>
        <w:t>Notes</w:t>
      </w:r>
    </w:p>
    <w:p>
      <w:pPr>
        <w:pStyle w:val="Heading2"/>
      </w:pPr>
      <w:r>
        <w:t>What is Microsoft Copilot?</w:t>
      </w:r>
    </w:p>
    <w:p>
      <w:r>
        <w:t>Microsoft Copilot is Microsoft's family of generative AI assistants built into the tools you already use. For a support tech, three variants matter most. Copilot chat (the general assistant in Microsoft 365, Edge, and Windows) helps you summarize, draft, and reason in plain language. Copilot in Intune is embedded in the Intune admin center and can answer natural-language questions about your tenant's own devices, policies, and apps. Microsoft Security Copilot is the security-operations assistant that helps SOC teams investigate incidents and alerts.</w:t>
      </w:r>
    </w:p>
    <w:p>
      <w:r>
        <w:t>You will also meet general LLM assistants (the public chatbots). They are powerful for drafting and explaining, but they do not see your tenant data and they carry real privacy and accuracy risks.</w:t>
      </w:r>
    </w:p>
    <w:p>
      <w:pPr>
        <w:pStyle w:val="Heading2"/>
      </w:pPr>
      <w:r>
        <w:t>Triage: from chaos to a sorted queue</w:t>
      </w:r>
    </w:p>
    <w:p>
      <w:r>
        <w:t>Tier 1 lives in the ticket queue. AI shines at the boring-but-critical triage work: reading a long thread, pulling out what matters, and suggesting where the ticket should go. Use it to summarize a 40-message email chain into three lines, classify a ticket by category, and suggest a priority and routing queue.</w:t>
      </w:r>
    </w:p>
    <w:p>
      <w:pPr>
        <w:ind w:left="280"/>
      </w:pPr>
      <w:r>
        <w:rPr>
          <w:rFonts w:ascii="Consolas" w:hAnsi="Consolas"/>
          <w:sz w:val="18"/>
        </w:rPr>
        <w:t>Summarize this ticket thread in 4 bullets: the user's core problem,</w:t>
        <w:br/>
      </w:r>
      <w:r>
        <w:rPr>
          <w:rFonts w:ascii="Consolas" w:hAnsi="Consolas"/>
          <w:sz w:val="18"/>
        </w:rPr>
        <w:t>what has already been tried, the current state, and the single most</w:t>
        <w:br/>
      </w:r>
      <w:r>
        <w:rPr>
          <w:rFonts w:ascii="Consolas" w:hAnsi="Consolas"/>
          <w:sz w:val="18"/>
        </w:rPr>
        <w:t>likely next step. Then suggest a category (hardware / network /</w:t>
        <w:br/>
      </w:r>
      <w:r>
        <w:rPr>
          <w:rFonts w:ascii="Consolas" w:hAnsi="Consolas"/>
          <w:sz w:val="18"/>
        </w:rPr>
        <w:t>identity / app) and a priority (P1-P4) with a one-line reason.</w:t>
        <w:br/>
      </w:r>
      <w:r>
        <w:rPr>
          <w:rFonts w:ascii="Consolas" w:hAnsi="Consolas"/>
          <w:sz w:val="18"/>
        </w:rPr>
        <w:t>[paste thread]</w:t>
      </w:r>
    </w:p>
    <w:p>
      <w:pPr>
        <w:pStyle w:val="Heading2"/>
      </w:pPr>
      <w:r>
        <w:t>Turning a vague report into structured steps</w:t>
      </w:r>
    </w:p>
    <w:p>
      <w:r>
        <w:t>Users rarely write good tickets. "My laptop is broken" is a starting point, not a diagnosis. Ask AI to convert the vague report into structured clarifying questions and a ranked list of likely causes plus the first diagnostic step for each.</w:t>
      </w:r>
    </w:p>
    <w:p>
      <w:pPr>
        <w:ind w:left="280"/>
      </w:pPr>
      <w:r>
        <w:rPr>
          <w:rFonts w:ascii="Consolas" w:hAnsi="Consolas"/>
          <w:sz w:val="18"/>
        </w:rPr>
        <w:t>A user reports: "Outlook keeps asking me to sign in and then fails."</w:t>
        <w:br/>
      </w:r>
      <w:r>
        <w:rPr>
          <w:rFonts w:ascii="Consolas" w:hAnsi="Consolas"/>
          <w:sz w:val="18"/>
        </w:rPr>
        <w:t>List the 5 most likely causes ranked by probability for a Microsoft</w:t>
        <w:br/>
      </w:r>
      <w:r>
        <w:rPr>
          <w:rFonts w:ascii="Consolas" w:hAnsi="Consolas"/>
          <w:sz w:val="18"/>
        </w:rPr>
        <w:t>365 / Entra ID managed device, the one question I should ask the user</w:t>
        <w:br/>
      </w:r>
      <w:r>
        <w:rPr>
          <w:rFonts w:ascii="Consolas" w:hAnsi="Consolas"/>
          <w:sz w:val="18"/>
        </w:rPr>
        <w:t>for each, and the first thing I should check. Keep it concise.</w:t>
      </w:r>
    </w:p>
    <w:p>
      <w:pPr>
        <w:pStyle w:val="Heading2"/>
      </w:pPr>
      <w:r>
        <w:t>Drafting replies and finding KB articles</w:t>
      </w:r>
    </w:p>
    <w:p>
      <w:r>
        <w:t>AI is great at drafting a clear, friendly, professional reply at the right reading level. It can also suggest which KB articles likely apply. But you are accountable for what you send.</w:t>
      </w:r>
    </w:p>
    <w:p>
      <w:pPr>
        <w:ind w:left="280"/>
      </w:pPr>
      <w:r>
        <w:rPr>
          <w:rFonts w:ascii="Consolas" w:hAnsi="Consolas"/>
          <w:sz w:val="18"/>
        </w:rPr>
        <w:t>Draft a short, friendly reply telling the user we have reset their</w:t>
        <w:br/>
      </w:r>
      <w:r>
        <w:rPr>
          <w:rFonts w:ascii="Consolas" w:hAnsi="Consolas"/>
          <w:sz w:val="18"/>
        </w:rPr>
        <w:t>password, they must change it at next sign-in, and to call us if MFA</w:t>
        <w:br/>
      </w:r>
      <w:r>
        <w:rPr>
          <w:rFonts w:ascii="Consolas" w:hAnsi="Consolas"/>
          <w:sz w:val="18"/>
        </w:rPr>
        <w:t>fails. Plain English, no jargon, under 80 words.</w:t>
      </w:r>
    </w:p>
    <w:p>
      <w:pPr>
        <w:pStyle w:val="Heading2"/>
      </w:pPr>
      <w:r>
        <w:t>Copilot in Intune: ask your tenant</w:t>
      </w:r>
    </w:p>
    <w:p>
      <w:r>
        <w:t>Inside the Intune admin center you can ask Copilot questions about real devices.</w:t>
      </w:r>
    </w:p>
    <w:p>
      <w:pPr>
        <w:ind w:left="280"/>
      </w:pPr>
      <w:r>
        <w:rPr>
          <w:rFonts w:ascii="Consolas" w:hAnsi="Consolas"/>
          <w:sz w:val="18"/>
        </w:rPr>
        <w:t>1. Go to https://intune.microsoft.com</w:t>
        <w:br/>
      </w:r>
      <w:r>
        <w:rPr>
          <w:rFonts w:ascii="Consolas" w:hAnsi="Consolas"/>
          <w:sz w:val="18"/>
        </w:rPr>
        <w:t>2. Open a device or a policy blade</w:t>
        <w:br/>
      </w:r>
      <w:r>
        <w:rPr>
          <w:rFonts w:ascii="Consolas" w:hAnsi="Consolas"/>
          <w:sz w:val="18"/>
        </w:rPr>
        <w:t>3. Open the Copilot pane</w:t>
        <w:br/>
      </w:r>
      <w:r>
        <w:rPr>
          <w:rFonts w:ascii="Consolas" w:hAnsi="Consolas"/>
          <w:sz w:val="18"/>
        </w:rPr>
        <w:t>4. Ask: "Why is this device showing as non-compliant?"</w:t>
        <w:br/>
      </w:r>
      <w:r>
        <w:rPr>
          <w:rFonts w:ascii="Consolas" w:hAnsi="Consolas"/>
          <w:sz w:val="18"/>
        </w:rPr>
        <w:t xml:space="preserve">   or "Which policies are assigned to this device?"</w:t>
      </w:r>
    </w:p>
    <w:p>
      <w:r>
        <w:t>This grounds the answer in your data rather than the open internet, which makes it far more trustworthy than a public chatbot for tenant questions.</w:t>
      </w:r>
    </w:p>
    <w:p>
      <w:pPr>
        <w:pStyle w:val="Heading2"/>
      </w:pPr>
      <w:r>
        <w:t>Verify before you trust</w:t>
      </w:r>
    </w:p>
    <w:p>
      <w:r>
        <w:t>This is the rule that separates a pro from a liability. AI can hallucinate — it can invent facts, KB numbers, and error-code meanings with total confidence. So: never send an AI reply blindly; read every line and confirm the facts. Watch for PII and secrets — never paste passwords, tokens, customer data, or internal IPs into a public LLM. Cross-check any technical claim against official Microsoft docs. AI gives you a faster first draft and a set of hypotheses, not the final word.</w:t>
      </w:r>
    </w:p>
    <w:p>
      <w:pPr>
        <w:pStyle w:val="Heading2"/>
      </w:pPr>
      <w:r>
        <w:t>Your task</w:t>
      </w:r>
    </w:p>
    <w:p>
      <w:r>
        <w:t>Take one real (or realistic) messy ticket thread. Use an AI assistant to (1) summarize it in four bullets, (2) suggest a category and priority, and (3) draft a user reply. Then edit the reply for accuracy and tone, and write one sentence on what you had to correct.</w:t>
      </w:r>
    </w:p>
    <w:p>
      <w:pPr>
        <w:pStyle w:val="Heading2"/>
      </w:pPr>
      <w:r>
        <w:t>Quiz</w:t>
      </w:r>
    </w:p>
    <w:p>
      <w:r>
        <w:t>1. Which Copilot variant is designed specifically to answer natural-language questions about your tenant's devices, policies, and apps?</w:t>
      </w:r>
    </w:p>
    <w:p>
      <w:pPr>
        <w:pStyle w:val="ListBullet"/>
      </w:pPr>
      <w:r>
        <w:t>A. Copilot in Intune</w:t>
      </w:r>
    </w:p>
    <w:p>
      <w:pPr>
        <w:pStyle w:val="ListBullet"/>
      </w:pPr>
      <w:r>
        <w:t>B. Copilot in Excel</w:t>
      </w:r>
    </w:p>
    <w:p>
      <w:pPr>
        <w:pStyle w:val="ListBullet"/>
      </w:pPr>
      <w:r>
        <w:t>C. GitHub Copilot</w:t>
      </w:r>
    </w:p>
    <w:p>
      <w:pPr>
        <w:pStyle w:val="ListBullet"/>
      </w:pPr>
      <w:r>
        <w:t>D. A generic public chatbot</w:t>
      </w:r>
    </w:p>
    <w:p>
      <w:r>
        <w:rPr>
          <w:b/>
        </w:rPr>
        <w:t>Answer: A. Copilot in Intune</w:t>
      </w:r>
    </w:p>
    <w:p>
      <w:r>
        <w:t>Why: Copilot in Intune is embedded in the Intune admin center and can answer questions about your managed devices, configuration, and policies using your tenant's own data.</w:t>
      </w:r>
    </w:p>
    <w:p>
      <w:r>
        <w:t>2. A user files a vague ticket: 'My laptop is broken.' What is a good first use of AI here?</w:t>
      </w:r>
    </w:p>
    <w:p>
      <w:pPr>
        <w:pStyle w:val="ListBullet"/>
      </w:pPr>
      <w:r>
        <w:t>A. Immediately email them a fix you guessed</w:t>
      </w:r>
    </w:p>
    <w:p>
      <w:pPr>
        <w:pStyle w:val="ListBullet"/>
      </w:pPr>
      <w:r>
        <w:t>B. Close the ticket as 'no detail'</w:t>
      </w:r>
    </w:p>
    <w:p>
      <w:pPr>
        <w:pStyle w:val="ListBullet"/>
      </w:pPr>
      <w:r>
        <w:t>C. Ask AI to turn the report into structured clarifying questions and likely troubleshooting steps</w:t>
      </w:r>
    </w:p>
    <w:p>
      <w:pPr>
        <w:pStyle w:val="ListBullet"/>
      </w:pPr>
      <w:r>
        <w:t>D. Escalate straight to Tier 3</w:t>
      </w:r>
    </w:p>
    <w:p>
      <w:r>
        <w:rPr>
          <w:b/>
        </w:rPr>
        <w:t>Answer: C. Ask AI to turn the report into structured clarifying questions and likely troubleshooting steps</w:t>
      </w:r>
    </w:p>
    <w:p>
      <w:r>
        <w:t>Why: AI is excellent at converting a vague report into a structured set of clarifying questions and a ranked list of likely causes, which speeds up triage without guessing.</w:t>
      </w:r>
    </w:p>
    <w:p>
      <w:r>
        <w:t>3. Why should you never send an AI-drafted reply to a user without reviewing it?</w:t>
      </w:r>
    </w:p>
    <w:p>
      <w:pPr>
        <w:pStyle w:val="ListBullet"/>
      </w:pPr>
      <w:r>
        <w:t>A. AI replies are always too short</w:t>
      </w:r>
    </w:p>
    <w:p>
      <w:pPr>
        <w:pStyle w:val="ListBullet"/>
      </w:pPr>
      <w:r>
        <w:t>B. It might contain inaccurate facts, the wrong tone, or leaked details, and AI can hallucinate</w:t>
      </w:r>
    </w:p>
    <w:p>
      <w:pPr>
        <w:pStyle w:val="ListBullet"/>
      </w:pPr>
      <w:r>
        <w:t>C. Email systems block AI text</w:t>
      </w:r>
    </w:p>
    <w:p>
      <w:pPr>
        <w:pStyle w:val="ListBullet"/>
      </w:pPr>
      <w:r>
        <w:t>D. Users prefer no replies</w:t>
      </w:r>
    </w:p>
    <w:p>
      <w:r>
        <w:rPr>
          <w:b/>
        </w:rPr>
        <w:t>Answer: B. It might contain inaccurate facts, the wrong tone, or leaked details, and AI can hallucinate</w:t>
      </w:r>
    </w:p>
    <w:p>
      <w:r>
        <w:t>Why: AI can hallucinate facts, miss context, use the wrong tone, or echo sensitive data. You are accountable for what you send, so always read and correct it first.</w:t>
      </w:r>
    </w:p>
    <w:p>
      <w:r>
        <w:t>4. Which is the security-operations focused Copilot used by SOC and security teams?</w:t>
      </w:r>
    </w:p>
    <w:p>
      <w:pPr>
        <w:pStyle w:val="ListBullet"/>
      </w:pPr>
      <w:r>
        <w:t>A. Copilot in Word</w:t>
      </w:r>
    </w:p>
    <w:p>
      <w:pPr>
        <w:pStyle w:val="ListBullet"/>
      </w:pPr>
      <w:r>
        <w:t>B. Microsoft Security Copilot</w:t>
      </w:r>
    </w:p>
    <w:p>
      <w:pPr>
        <w:pStyle w:val="ListBullet"/>
      </w:pPr>
      <w:r>
        <w:t>C. Copilot in Teams</w:t>
      </w:r>
    </w:p>
    <w:p>
      <w:pPr>
        <w:pStyle w:val="ListBullet"/>
      </w:pPr>
      <w:r>
        <w:t>D. Bing image creator</w:t>
      </w:r>
    </w:p>
    <w:p>
      <w:r>
        <w:rPr>
          <w:b/>
        </w:rPr>
        <w:t>Answer: B. Microsoft Security Copilot</w:t>
      </w:r>
    </w:p>
    <w:p>
      <w:r>
        <w:t>Why: Microsoft Security Copilot is the generative AI security product that helps analysts investigate incidents, summarize alerts, and respond to threats.</w:t>
      </w:r>
    </w:p>
    <w:p>
      <w:r>
        <w:t>5. Give one example of sensitive information you must NOT paste into a public LLM when triaging a ticket.</w:t>
      </w:r>
    </w:p>
    <w:p>
      <w:r>
        <w:rPr>
          <w:b/>
        </w:rPr>
        <w:t>Answer: Passwords, access tokens, customer PII, or internal IP addresses and secrets.</w:t>
      </w:r>
    </w:p>
    <w:p>
      <w:r>
        <w:t>Why: Public LLMs may log or train on input, so credentials, PII, and confidential tenant data must never be pasted into them.</w:t>
      </w:r>
    </w:p>
    <w:p>
      <w:r>
        <w:t>6. In one sentence, how does AI help you prioritize a flood of tickets?</w:t>
      </w:r>
    </w:p>
    <w:p>
      <w:r>
        <w:rPr>
          <w:b/>
        </w:rPr>
        <w:t>Answer: AI can classify each ticket by category and urgency and suggest a priority and routing queue, so you triage faster, but you confirm the calls yourself.</w:t>
      </w:r>
    </w:p>
    <w:p>
      <w:r>
        <w:t>Why: Classification and prioritization are pattern tasks AI does well, but the human owns the final routing and priority decision.</w:t>
      </w:r>
    </w:p>
    <w:p>
      <w:pPr>
        <w:pStyle w:val="Heading2"/>
      </w:pPr>
      <w:r>
        <w:t>Resources</w:t>
      </w:r>
    </w:p>
    <w:p>
      <w:pPr>
        <w:pStyle w:val="ListBullet"/>
      </w:pPr>
      <w:r>
        <w:t>Microsoft Copilot — documentation hub — https://learn.microsoft.com/en-us/copilot/</w:t>
      </w:r>
    </w:p>
    <w:p>
      <w:pPr>
        <w:pStyle w:val="ListBullet"/>
      </w:pPr>
      <w:r>
        <w:t>Microsoft — Copilot in Intune overview — https://learn.microsoft.com/en-us/mem/intune/fundamentals/copilot-intune-overview</w:t>
      </w:r>
    </w:p>
    <w:p>
      <w:pPr>
        <w:pStyle w:val="ListBullet"/>
      </w:pPr>
      <w:r>
        <w:t>Microsoft Security Copilot — documentation — https://learn.microsoft.com/en-us/copilot/security/</w:t>
      </w:r>
    </w:p>
    <w:p>
      <w:pPr>
        <w:pStyle w:val="ListBullet"/>
      </w:pPr>
      <w:r>
        <w:t>Microsoft — Exam MD-102: Microsoft 365 Endpoint Administrator — https://learn.microsoft.com/en-us/credentials/certifications/exams/md-102/</w:t>
      </w:r>
    </w:p>
    <w:p>
      <w:r>
        <w:br w:type="page"/>
      </w:r>
    </w:p>
    <w:p>
      <w:pPr>
        <w:pStyle w:val="Heading1"/>
      </w:pPr>
      <w:r>
        <w:t>Lesson 9: Resolving modern endpoint problems with AI</w:t>
      </w:r>
    </w:p>
    <w:p>
      <w:r>
        <w:t>Use AI assistants and Copilot in Intune to diagnose real endpoint problems: enrollment failures, sync and compliance issues, app install errors, and cryptic error codes, by gathering signal, feeding structured context to AI, and validating every hypothesis against the portal and Microsoft Learn.</w:t>
      </w:r>
    </w:p>
    <w:p>
      <w:pPr>
        <w:pStyle w:val="Heading2"/>
      </w:pPr>
      <w:r>
        <w:t>What you will be able to do</w:t>
      </w:r>
    </w:p>
    <w:p>
      <w:pPr>
        <w:pStyle w:val="ListBullet"/>
      </w:pPr>
      <w:r>
        <w:t>Gather the right diagnostic signal before asking AI: error codes, logs, Event Viewer, and IntuneManagementExtension logs</w:t>
      </w:r>
    </w:p>
    <w:p>
      <w:pPr>
        <w:pStyle w:val="ListBullet"/>
      </w:pPr>
      <w:r>
        <w:t>Feed structured context to an AI assistant and ask for ranked hypotheses and the next diagnostic step</w:t>
      </w:r>
    </w:p>
    <w:p>
      <w:pPr>
        <w:pStyle w:val="ListBullet"/>
      </w:pPr>
      <w:r>
        <w:t>Use Copilot in Intune to query a device's real compliance, sync, and policy state</w:t>
      </w:r>
    </w:p>
    <w:p>
      <w:pPr>
        <w:pStyle w:val="ListBullet"/>
      </w:pPr>
      <w:r>
        <w:t>Diagnose common modern endpoint issues: enrollment failures, sync stalls, compliance going red, and app install failures</w:t>
      </w:r>
    </w:p>
    <w:p>
      <w:pPr>
        <w:pStyle w:val="ListBullet"/>
      </w:pPr>
      <w:r>
        <w:t>Interpret error codes (such as 0x8018-style hash codes) with AI as a starting point</w:t>
      </w:r>
    </w:p>
    <w:p>
      <w:pPr>
        <w:pStyle w:val="ListBullet"/>
      </w:pPr>
      <w:r>
        <w:t>Validate AI hypotheses against the portal and official docs before acting, knowing AI can invent error-code meanings</w:t>
      </w:r>
    </w:p>
    <w:p>
      <w:pPr>
        <w:pStyle w:val="Heading2"/>
      </w:pPr>
      <w:r>
        <w:t>Notes</w:t>
      </w:r>
    </w:p>
    <w:p>
      <w:pPr>
        <w:pStyle w:val="Heading2"/>
      </w:pPr>
      <w:r>
        <w:t>The diagnostic loop</w:t>
      </w:r>
    </w:p>
    <w:p>
      <w:r>
        <w:t>Modern endpoint problems are rarely solved by guessing. The reliable pattern is a loop: gather signal, feed structured context to AI, ask for ranked hypotheses and the next step, then validate against the portal and Microsoft Learn. AI is a thinking partner that points you at likely causes fast — it is not the source of truth. You are.</w:t>
      </w:r>
    </w:p>
    <w:p>
      <w:pPr>
        <w:pStyle w:val="Heading2"/>
      </w:pPr>
      <w:r>
        <w:t>Step 1: gather the signal</w:t>
      </w:r>
    </w:p>
    <w:p>
      <w:r>
        <w:t>AI is only as good as the context you give it. Before you prompt anything, collect concrete evidence. On a Windows endpoint that means:</w:t>
      </w:r>
    </w:p>
    <w:p>
      <w:pPr>
        <w:ind w:left="280"/>
      </w:pPr>
      <w:r>
        <w:rPr>
          <w:rFonts w:ascii="Consolas" w:hAnsi="Consolas"/>
          <w:sz w:val="18"/>
        </w:rPr>
        <w:t>- The exact error code (e.g. 0x80180014-style hex codes)</w:t>
        <w:br/>
      </w:r>
      <w:r>
        <w:rPr>
          <w:rFonts w:ascii="Consolas" w:hAnsi="Consolas"/>
          <w:sz w:val="18"/>
        </w:rPr>
        <w:t>- Event Viewer: Applications and Services Logs &gt;</w:t>
        <w:br/>
      </w:r>
      <w:r>
        <w:rPr>
          <w:rFonts w:ascii="Consolas" w:hAnsi="Consolas"/>
          <w:sz w:val="18"/>
        </w:rPr>
        <w:t xml:space="preserve">  Microsoft &gt; Windows &gt; DeviceManagement-Enterprise-Diagnostics</w:t>
        <w:br/>
      </w:r>
      <w:r>
        <w:rPr>
          <w:rFonts w:ascii="Consolas" w:hAnsi="Consolas"/>
          <w:sz w:val="18"/>
        </w:rPr>
        <w:t>- The IntuneManagementExtension log (for Win32 apps + PS scripts):</w:t>
        <w:br/>
      </w:r>
      <w:r>
        <w:rPr>
          <w:rFonts w:ascii="Consolas" w:hAnsi="Consolas"/>
          <w:sz w:val="18"/>
        </w:rPr>
        <w:t xml:space="preserve">  C:\ProgramData\Microsoft\IntuneManagementExtension\Logs</w:t>
        <w:br/>
      </w:r>
      <w:r>
        <w:rPr>
          <w:rFonts w:ascii="Consolas" w:hAnsi="Consolas"/>
          <w:sz w:val="18"/>
        </w:rPr>
        <w:t>- The device's compliance, sync, and policy state in Intune</w:t>
      </w:r>
    </w:p>
    <w:p>
      <w:r>
        <w:t>A vague "it won't enroll" becomes a solvable problem the moment you have the error code and the relevant log lines.</w:t>
      </w:r>
    </w:p>
    <w:p>
      <w:pPr>
        <w:pStyle w:val="Heading2"/>
      </w:pPr>
      <w:r>
        <w:t>Step 2: feed structured context to AI</w:t>
      </w:r>
    </w:p>
    <w:p>
      <w:r>
        <w:t>Give the AI the facts, then ask for ranked hypotheses and the single next diagnostic step — not a magic fix.</w:t>
      </w:r>
    </w:p>
    <w:p>
      <w:pPr>
        <w:ind w:left="280"/>
      </w:pPr>
      <w:r>
        <w:rPr>
          <w:rFonts w:ascii="Consolas" w:hAnsi="Consolas"/>
          <w:sz w:val="18"/>
        </w:rPr>
        <w:t>A Windows 11 device fails Intune enrollment with error 0x80180014.</w:t>
        <w:br/>
      </w:r>
      <w:r>
        <w:rPr>
          <w:rFonts w:ascii="Consolas" w:hAnsi="Consolas"/>
          <w:sz w:val="18"/>
        </w:rPr>
        <w:t>Context: Entra hybrid-joined, user is licensed, MDM auto-enrollment</w:t>
        <w:br/>
      </w:r>
      <w:r>
        <w:rPr>
          <w:rFonts w:ascii="Consolas" w:hAnsi="Consolas"/>
          <w:sz w:val="18"/>
        </w:rPr>
        <w:t>is configured. Give me the 4 most likely causes ranked by</w:t>
        <w:br/>
      </w:r>
      <w:r>
        <w:rPr>
          <w:rFonts w:ascii="Consolas" w:hAnsi="Consolas"/>
          <w:sz w:val="18"/>
        </w:rPr>
        <w:t>probability, the one log or setting to check for each, and the</w:t>
        <w:br/>
      </w:r>
      <w:r>
        <w:rPr>
          <w:rFonts w:ascii="Consolas" w:hAnsi="Consolas"/>
          <w:sz w:val="18"/>
        </w:rPr>
        <w:t>first diagnostic step. Note any cause you are unsure about.</w:t>
      </w:r>
    </w:p>
    <w:p>
      <w:r>
        <w:t>That "note any cause you are unsure about" line is gold — it nudges the model to flag its own uncertainty.</w:t>
      </w:r>
    </w:p>
    <w:p>
      <w:pPr>
        <w:pStyle w:val="Heading2"/>
      </w:pPr>
      <w:r>
        <w:t>Step 3: use Copilot in Intune for real device state</w:t>
      </w:r>
    </w:p>
    <w:p>
      <w:r>
        <w:t>For anything tenant-specific, Copilot in Intune beats a public chatbot because it reads your real data.</w:t>
      </w:r>
    </w:p>
    <w:p>
      <w:pPr>
        <w:ind w:left="280"/>
      </w:pPr>
      <w:r>
        <w:rPr>
          <w:rFonts w:ascii="Consolas" w:hAnsi="Consolas"/>
          <w:sz w:val="18"/>
        </w:rPr>
        <w:t>1. Go to https://intune.microsoft.com</w:t>
        <w:br/>
      </w:r>
      <w:r>
        <w:rPr>
          <w:rFonts w:ascii="Consolas" w:hAnsi="Consolas"/>
          <w:sz w:val="18"/>
        </w:rPr>
        <w:t>2. Devices &gt; pick the affected device</w:t>
        <w:br/>
      </w:r>
      <w:r>
        <w:rPr>
          <w:rFonts w:ascii="Consolas" w:hAnsi="Consolas"/>
          <w:sz w:val="18"/>
        </w:rPr>
        <w:t>3. Open the Copilot pane and ask:</w:t>
        <w:br/>
      </w:r>
      <w:r>
        <w:rPr>
          <w:rFonts w:ascii="Consolas" w:hAnsi="Consolas"/>
          <w:sz w:val="18"/>
        </w:rPr>
        <w:t xml:space="preserve">   "Why is this device non-compliant and what policy is failing?"</w:t>
        <w:br/>
      </w:r>
      <w:r>
        <w:rPr>
          <w:rFonts w:ascii="Consolas" w:hAnsi="Consolas"/>
          <w:sz w:val="18"/>
        </w:rPr>
        <w:t xml:space="preserve">   "When did this device last check in, and is it syncing?"</w:t>
      </w:r>
    </w:p>
    <w:p>
      <w:pPr>
        <w:pStyle w:val="Heading2"/>
      </w:pPr>
      <w:r>
        <w:t>Common problems AI helps with</w:t>
      </w:r>
    </w:p>
    <w:p>
      <w:pPr>
        <w:pStyle w:val="ListBullet"/>
      </w:pPr>
      <w:r>
        <w:t>**Enrollment failures** — licensing, auto-enrollment scope, device limits, or hybrid-join trust issues.</w:t>
      </w:r>
    </w:p>
    <w:p>
      <w:pPr>
        <w:pStyle w:val="ListBullet"/>
      </w:pPr>
      <w:r>
        <w:t>**Sync / check-in stalls** — the device hasn't talked to Intune; policies look 'not applied' because nothing has run yet.</w:t>
      </w:r>
    </w:p>
    <w:p>
      <w:pPr>
        <w:pStyle w:val="ListBullet"/>
      </w:pPr>
      <w:r>
        <w:t>**Compliance gone red** — a single setting (BitLocker, Defender, OS version) flipped the device non-compliant, which can then trigger a **Conditional Access** lockout.</w:t>
      </w:r>
    </w:p>
    <w:p>
      <w:pPr>
        <w:pStyle w:val="ListBullet"/>
      </w:pPr>
      <w:r>
        <w:t>**App install failures** — Win32 app detection rules, dependencies, or requirement rules; the IME log holds the real reason.</w:t>
      </w:r>
    </w:p>
    <w:p>
      <w:pPr>
        <w:pStyle w:val="ListBullet"/>
      </w:pPr>
      <w:r>
        <w:t>**BitLocker / Conditional Access lockouts** — escalate carefully; AI helps you read the policy chain, but never bypass security controls on a hunch.</w:t>
      </w:r>
    </w:p>
    <w:p>
      <w:pPr>
        <w:pStyle w:val="Heading2"/>
      </w:pPr>
      <w:r>
        <w:t>Verify, always</w:t>
      </w:r>
    </w:p>
    <w:p>
      <w:r>
        <w:t>Here is the discipline that keeps you safe. AI gives hypotheses, not gospel. It can confidently invent the meaning of an error code that does not exist. So validate every code and claim against official Microsoft Learn docs and confirm the actual state in the portal and logs before you act. Cross-check the IME log against what the AI claimed. And never paste secrets, tokens, or user PII into a public LLM — strip identifiers first. The AI narrows your search; the evidence closes the case.</w:t>
      </w:r>
    </w:p>
    <w:p>
      <w:pPr>
        <w:pStyle w:val="Heading2"/>
      </w:pPr>
      <w:r>
        <w:t>Your task</w:t>
      </w:r>
    </w:p>
    <w:p>
      <w:r>
        <w:t>Pick a real or simulated endpoint issue (an app that won't install or a device gone non-compliant). Collect the error code and one log excerpt, write a structured prompt asking for ranked hypotheses, then validate the top hypothesis in the Intune portal or against Microsoft Learn. Write down which hypothesis was correct and how you confirmed it.</w:t>
      </w:r>
    </w:p>
    <w:p>
      <w:pPr>
        <w:pStyle w:val="Heading2"/>
      </w:pPr>
      <w:r>
        <w:t>Quiz</w:t>
      </w:r>
    </w:p>
    <w:p>
      <w:r>
        <w:t>1. What should you do BEFORE asking an AI assistant to diagnose an endpoint issue?</w:t>
      </w:r>
    </w:p>
    <w:p>
      <w:pPr>
        <w:pStyle w:val="ListBullet"/>
      </w:pPr>
      <w:r>
        <w:t>A. Gather concrete signal: error codes, logs, and the device's state</w:t>
      </w:r>
    </w:p>
    <w:p>
      <w:pPr>
        <w:pStyle w:val="ListBullet"/>
      </w:pPr>
      <w:r>
        <w:t>B. Reboot the device five times</w:t>
      </w:r>
    </w:p>
    <w:p>
      <w:pPr>
        <w:pStyle w:val="ListBullet"/>
      </w:pPr>
      <w:r>
        <w:t>C. Reimage the machine immediately</w:t>
      </w:r>
    </w:p>
    <w:p>
      <w:pPr>
        <w:pStyle w:val="ListBullet"/>
      </w:pPr>
      <w:r>
        <w:t>D. Ask the user to buy a new laptop</w:t>
      </w:r>
    </w:p>
    <w:p>
      <w:r>
        <w:rPr>
          <w:b/>
        </w:rPr>
        <w:t>Answer: A. Gather concrete signal: error codes, logs, and the device's state</w:t>
      </w:r>
    </w:p>
    <w:p>
      <w:r>
        <w:t>Why: AI is only as good as the context you give it. Gathering error codes, logs, and the actual device state lets the AI produce useful, grounded hypotheses instead of generic guesses.</w:t>
      </w:r>
    </w:p>
    <w:p>
      <w:r>
        <w:t>2. On Windows, which log is the key place to look for Intune app and script (Win32/PowerShell) deployment failures?</w:t>
      </w:r>
    </w:p>
    <w:p>
      <w:pPr>
        <w:pStyle w:val="ListBullet"/>
      </w:pPr>
      <w:r>
        <w:t>A. The BIOS log</w:t>
      </w:r>
    </w:p>
    <w:p>
      <w:pPr>
        <w:pStyle w:val="ListBullet"/>
      </w:pPr>
      <w:r>
        <w:t>B. The IntuneManagementExtension log</w:t>
      </w:r>
    </w:p>
    <w:p>
      <w:pPr>
        <w:pStyle w:val="ListBullet"/>
      </w:pPr>
      <w:r>
        <w:t>C. The printer spooler log</w:t>
      </w:r>
    </w:p>
    <w:p>
      <w:pPr>
        <w:pStyle w:val="ListBullet"/>
      </w:pPr>
      <w:r>
        <w:t>D. The browser history</w:t>
      </w:r>
    </w:p>
    <w:p>
      <w:r>
        <w:rPr>
          <w:b/>
        </w:rPr>
        <w:t>Answer: B. The IntuneManagementExtension log</w:t>
      </w:r>
    </w:p>
    <w:p>
      <w:r>
        <w:t>Why: The Intune Management Extension (IME) handles Win32 app and PowerShell script delivery, and its log (IntuneManagementExtension.log) records the detailed success/failure detail you feed to AI.</w:t>
      </w:r>
    </w:p>
    <w:p>
      <w:r>
        <w:t>3. An AI confidently tells you that error code 0x80180014 means a specific thing. What is the correct next move?</w:t>
      </w:r>
    </w:p>
    <w:p>
      <w:pPr>
        <w:pStyle w:val="ListBullet"/>
      </w:pPr>
      <w:r>
        <w:t>A. Trust it and tell the user that's the cause</w:t>
      </w:r>
    </w:p>
    <w:p>
      <w:pPr>
        <w:pStyle w:val="ListBullet"/>
      </w:pPr>
      <w:r>
        <w:t>B. Validate the code against official Microsoft documentation before acting</w:t>
      </w:r>
    </w:p>
    <w:p>
      <w:pPr>
        <w:pStyle w:val="ListBullet"/>
      </w:pPr>
      <w:r>
        <w:t>C. Ignore the code entirely</w:t>
      </w:r>
    </w:p>
    <w:p>
      <w:pPr>
        <w:pStyle w:val="ListBullet"/>
      </w:pPr>
      <w:r>
        <w:t>D. Restart the AI</w:t>
      </w:r>
    </w:p>
    <w:p>
      <w:r>
        <w:rPr>
          <w:b/>
        </w:rPr>
        <w:t>Answer: B. Validate the code against official Microsoft documentation before acting</w:t>
      </w:r>
    </w:p>
    <w:p>
      <w:r>
        <w:t>Why: AI can invent or misremember error-code meanings. Always validate the code against official Microsoft Learn docs and the portal before you act on it.</w:t>
      </w:r>
    </w:p>
    <w:p>
      <w:r>
        <w:t>4. How can Copilot in Intune help diagnose a device showing as non-compliant?</w:t>
      </w:r>
    </w:p>
    <w:p>
      <w:pPr>
        <w:pStyle w:val="ListBullet"/>
      </w:pPr>
      <w:r>
        <w:t>A. It physically inspects the laptop</w:t>
      </w:r>
    </w:p>
    <w:p>
      <w:pPr>
        <w:pStyle w:val="ListBullet"/>
      </w:pPr>
      <w:r>
        <w:t>B. It deletes the device</w:t>
      </w:r>
    </w:p>
    <w:p>
      <w:pPr>
        <w:pStyle w:val="ListBullet"/>
      </w:pPr>
      <w:r>
        <w:t>C. It answers in natural language using your tenant's real device and policy data</w:t>
      </w:r>
    </w:p>
    <w:p>
      <w:pPr>
        <w:pStyle w:val="ListBullet"/>
      </w:pPr>
      <w:r>
        <w:t>D. It can only show marketing material</w:t>
      </w:r>
    </w:p>
    <w:p>
      <w:r>
        <w:rPr>
          <w:b/>
        </w:rPr>
        <w:t>Answer: C. It answers in natural language using your tenant's real device and policy data</w:t>
      </w:r>
    </w:p>
    <w:p>
      <w:r>
        <w:t>Why: Copilot in Intune is grounded in your tenant's actual data, so it can explain in plain language why a specific device is non-compliant and which policies apply.</w:t>
      </w:r>
    </w:p>
    <w:p>
      <w:r>
        <w:t>5. Name one source of diagnostic signal you can collect from a Windows endpoint before involving AI.</w:t>
      </w:r>
    </w:p>
    <w:p>
      <w:r>
        <w:rPr>
          <w:b/>
        </w:rPr>
        <w:t>Answer: Event Viewer logs, the IntuneManagementExtension log, the exact error code, or the device's compliance and sync status in Intune.</w:t>
      </w:r>
    </w:p>
    <w:p>
      <w:r>
        <w:t>Why: Concrete signal grounds the AI's hypotheses; without it the AI only guesses generically.</w:t>
      </w:r>
    </w:p>
    <w:p>
      <w:r>
        <w:t>6. In one sentence, what role does AI play in endpoint diagnosis, and what role does it NOT play?</w:t>
      </w:r>
    </w:p>
    <w:p>
      <w:r>
        <w:rPr>
          <w:b/>
        </w:rPr>
        <w:t>Answer: AI gives you ranked hypotheses and next steps to investigate, but it does not give verified truth; you confirm everything in the portal and logs.</w:t>
      </w:r>
    </w:p>
    <w:p>
      <w:r>
        <w:t>Why: AI accelerates the investigation by suggesting where to look, but the human validates each hypothesis against real evidence.</w:t>
      </w:r>
    </w:p>
    <w:p>
      <w:pPr>
        <w:pStyle w:val="Heading2"/>
      </w:pPr>
      <w:r>
        <w:t>Resources</w:t>
      </w:r>
    </w:p>
    <w:p>
      <w:pPr>
        <w:pStyle w:val="ListBullet"/>
      </w:pPr>
      <w:r>
        <w:t>Microsoft — Copilot in Intune overview — https://learn.microsoft.com/en-us/mem/intune/fundamentals/copilot-intune-overview</w:t>
      </w:r>
    </w:p>
    <w:p>
      <w:pPr>
        <w:pStyle w:val="ListBullet"/>
      </w:pPr>
      <w:r>
        <w:t>Microsoft — Troubleshoot Intune device enrollment — https://learn.microsoft.com/en-us/troubleshoot/mem/intune/device-enrollment/troubleshoot-device-enrollment-in-intune</w:t>
      </w:r>
    </w:p>
    <w:p>
      <w:pPr>
        <w:pStyle w:val="ListBullet"/>
      </w:pPr>
      <w:r>
        <w:t>Microsoft — Troubleshoot Win32 app installation issues — https://learn.microsoft.com/en-us/mem/intune/apps/apps-win32-troubleshoot</w:t>
      </w:r>
    </w:p>
    <w:p>
      <w:pPr>
        <w:pStyle w:val="ListBullet"/>
      </w:pPr>
      <w:r>
        <w:t>Microsoft — Exam MD-102: Microsoft 365 Endpoint Administrator — https://learn.microsoft.com/en-us/credentials/certifications/exams/md-102/</w:t>
      </w:r>
    </w:p>
    <w:p>
      <w:r>
        <w:br w:type="page"/>
      </w:r>
    </w:p>
    <w:p>
      <w:pPr>
        <w:pStyle w:val="Heading1"/>
      </w:pPr>
      <w:r>
        <w:t>Lesson 10: AI-assisted scripting and automation</w:t>
      </w:r>
    </w:p>
    <w:p>
      <w:r>
        <w:t>Use AI to generate, explain, and refine PowerShell for endpoint tasks such as Microsoft Graph queries and Intune remediation scripts, then apply a strict verification workflow so you never run untested AI code in production.</w:t>
      </w:r>
    </w:p>
    <w:p>
      <w:pPr>
        <w:pStyle w:val="Heading2"/>
      </w:pPr>
      <w:r>
        <w:t>What you will be able to do</w:t>
      </w:r>
    </w:p>
    <w:p>
      <w:pPr>
        <w:pStyle w:val="ListBullet"/>
      </w:pPr>
      <w:r>
        <w:t>Use AI to generate and explain PowerShell for endpoint tasks like Graph queries and bulk operations</w:t>
      </w:r>
    </w:p>
    <w:p>
      <w:pPr>
        <w:pStyle w:val="ListBullet"/>
      </w:pPr>
      <w:r>
        <w:t>Write effective prompts that state the goal, environment, modules, constraints, and error handling</w:t>
      </w:r>
    </w:p>
    <w:p>
      <w:pPr>
        <w:pStyle w:val="ListBullet"/>
      </w:pPr>
      <w:r>
        <w:t>Generate Intune remediation script pairs (detection + remediation) with AI as a starting point</w:t>
      </w:r>
    </w:p>
    <w:p>
      <w:pPr>
        <w:pStyle w:val="ListBullet"/>
      </w:pPr>
      <w:r>
        <w:t>Always request -WhatIf, confirmation prompts, and safe defaults for any destructive operation</w:t>
      </w:r>
    </w:p>
    <w:p>
      <w:pPr>
        <w:pStyle w:val="ListBullet"/>
      </w:pPr>
      <w:r>
        <w:t>Verify AI-generated scripts: read every line, check cmdlet and parameter names, and confirm Graph scopes</w:t>
      </w:r>
    </w:p>
    <w:p>
      <w:pPr>
        <w:pStyle w:val="ListBullet"/>
      </w:pPr>
      <w:r>
        <w:t>Apply safe practice: test on a pilot device, keep secrets out of prompts, and version-control and peer-review scripts</w:t>
      </w:r>
    </w:p>
    <w:p>
      <w:pPr>
        <w:pStyle w:val="Heading2"/>
      </w:pPr>
      <w:r>
        <w:t>Notes</w:t>
      </w:r>
    </w:p>
    <w:p>
      <w:pPr>
        <w:pStyle w:val="Heading2"/>
      </w:pPr>
      <w:r>
        <w:t>Why AI is great at PowerShell (and where it bites)</w:t>
      </w:r>
    </w:p>
    <w:p>
      <w:r>
        <w:t>PowerShell is the automation language of endpoint management, and AI is a genuinely strong pair-programmer for it. It can draft a Microsoft Graph PowerShell SDK query, scaffold a bulk device operation, write an Intune remediation script pair, or explain a script you inherited line by line. The catch: AI also hallucinates cmdlet and parameter names, invents Graph scopes, and will happily write destructive code with a straight face. Treated as a fast first draft you fully verify, it is a superpower. Treated as an oracle, it is a production incident waiting to happen.</w:t>
      </w:r>
    </w:p>
    <w:p>
      <w:pPr>
        <w:pStyle w:val="Heading2"/>
      </w:pPr>
      <w:r>
        <w:t>Prompt patterns that produce good scripts</w:t>
      </w:r>
    </w:p>
    <w:p>
      <w:r>
        <w:t>Vague prompts produce vague, risky code. State the goal, the environment and modules, the constraints, and the error handling you expect.</w:t>
      </w:r>
    </w:p>
    <w:p>
      <w:pPr>
        <w:ind w:left="280"/>
      </w:pPr>
      <w:r>
        <w:rPr>
          <w:rFonts w:ascii="Consolas" w:hAnsi="Consolas"/>
          <w:sz w:val="18"/>
        </w:rPr>
        <w:t>Write a PowerShell script using the Microsoft Graph PowerShell SDK</w:t>
        <w:br/>
      </w:r>
      <w:r>
        <w:rPr>
          <w:rFonts w:ascii="Consolas" w:hAnsi="Consolas"/>
          <w:sz w:val="18"/>
        </w:rPr>
        <w:t>to list all Intune-managed Windows devices that haven't checked in</w:t>
        <w:br/>
      </w:r>
      <w:r>
        <w:rPr>
          <w:rFonts w:ascii="Consolas" w:hAnsi="Consolas"/>
          <w:sz w:val="18"/>
        </w:rPr>
        <w:t>for 30+ days. Requirements: use Connect-MgGraph with least-privilege</w:t>
        <w:br/>
      </w:r>
      <w:r>
        <w:rPr>
          <w:rFonts w:ascii="Consolas" w:hAnsi="Consolas"/>
          <w:sz w:val="18"/>
        </w:rPr>
        <w:t>scopes, add error handling, include -WhatIf-safe read-only calls,</w:t>
        <w:br/>
      </w:r>
      <w:r>
        <w:rPr>
          <w:rFonts w:ascii="Consolas" w:hAnsi="Consolas"/>
          <w:sz w:val="18"/>
        </w:rPr>
        <w:t>comment every step, and tell me exactly which Graph scopes are</w:t>
        <w:br/>
      </w:r>
      <w:r>
        <w:rPr>
          <w:rFonts w:ascii="Consolas" w:hAnsi="Consolas"/>
          <w:sz w:val="18"/>
        </w:rPr>
        <w:t>needed. Do not include any secrets; use placeholders.</w:t>
      </w:r>
    </w:p>
    <w:p>
      <w:r>
        <w:t>Asking it to name the required scopes and comment every step turns the output into something you can actually review.</w:t>
      </w:r>
    </w:p>
    <w:p>
      <w:pPr>
        <w:pStyle w:val="Heading2"/>
      </w:pPr>
      <w:r>
        <w:t>A sample generated snippet</w:t>
      </w:r>
    </w:p>
    <w:p>
      <w:r>
        <w:t>Here is the kind of read-only output you might get — and must still read carefully:</w:t>
      </w:r>
    </w:p>
    <w:p>
      <w:pPr>
        <w:ind w:left="280"/>
      </w:pPr>
      <w:r>
        <w:rPr>
          <w:rFonts w:ascii="Consolas" w:hAnsi="Consolas"/>
          <w:sz w:val="18"/>
        </w:rPr>
        <w:t># Requires: Microsoft.Graph module</w:t>
        <w:br/>
      </w:r>
      <w:r>
        <w:rPr>
          <w:rFonts w:ascii="Consolas" w:hAnsi="Consolas"/>
          <w:sz w:val="18"/>
        </w:rPr>
        <w:t># Scopes needed: DeviceManagementManagedDevices.Read.All</w:t>
        <w:br/>
      </w:r>
      <w:r>
        <w:rPr>
          <w:rFonts w:ascii="Consolas" w:hAnsi="Consolas"/>
          <w:sz w:val="18"/>
        </w:rPr>
        <w:t>Connect-MgGraph -Scopes "DeviceManagementManagedDevices.Read.All"</w:t>
        <w:br/>
      </w:r>
      <w:r>
        <w:rPr>
          <w:rFonts w:ascii="Consolas" w:hAnsi="Consolas"/>
          <w:sz w:val="18"/>
        </w:rPr>
        <w:br/>
      </w:r>
      <w:r>
        <w:rPr>
          <w:rFonts w:ascii="Consolas" w:hAnsi="Consolas"/>
          <w:sz w:val="18"/>
        </w:rPr>
        <w:t>$cutoff = (Get-Date).AddDays(-30)</w:t>
        <w:br/>
      </w:r>
      <w:r>
        <w:rPr>
          <w:rFonts w:ascii="Consolas" w:hAnsi="Consolas"/>
          <w:sz w:val="18"/>
        </w:rPr>
        <w:t>Get-MgDeviceManagementManagedDevice -All |</w:t>
        <w:br/>
      </w:r>
      <w:r>
        <w:rPr>
          <w:rFonts w:ascii="Consolas" w:hAnsi="Consolas"/>
          <w:sz w:val="18"/>
        </w:rPr>
        <w:t xml:space="preserve">  Where-Object { $_.LastSyncDateTime -lt $cutoff } |</w:t>
        <w:br/>
      </w:r>
      <w:r>
        <w:rPr>
          <w:rFonts w:ascii="Consolas" w:hAnsi="Consolas"/>
          <w:sz w:val="18"/>
        </w:rPr>
        <w:t xml:space="preserve">  Select-Object DeviceName, UserPrincipalName, LastSyncDateTime |</w:t>
        <w:br/>
      </w:r>
      <w:r>
        <w:rPr>
          <w:rFonts w:ascii="Consolas" w:hAnsi="Consolas"/>
          <w:sz w:val="18"/>
        </w:rPr>
        <w:t xml:space="preserve">  Sort-Object LastSyncDateTime</w:t>
      </w:r>
    </w:p>
    <w:p>
      <w:r>
        <w:t>Before trusting it: does Get-MgDeviceManagementManagedDevice actually exist with those parameters? Is the property name LastSyncDateTime correct? Check the docs — do not assume.</w:t>
      </w:r>
    </w:p>
    <w:p>
      <w:pPr>
        <w:pStyle w:val="Heading2"/>
      </w:pPr>
      <w:r>
        <w:t>Remediation script pairs</w:t>
      </w:r>
    </w:p>
    <w:p>
      <w:r>
        <w:t>Intune remediations use a detection script (exit 1 if the issue is present) plus a remediation script (the fix). AI is great for scaffolding both, but a remediation runs on real machines, so safety matters double.</w:t>
      </w:r>
    </w:p>
    <w:p>
      <w:pPr>
        <w:ind w:left="280"/>
      </w:pPr>
      <w:r>
        <w:rPr>
          <w:rFonts w:ascii="Consolas" w:hAnsi="Consolas"/>
          <w:sz w:val="18"/>
        </w:rPr>
        <w:t>Generate an Intune remediation pair in PowerShell: detection checks</w:t>
        <w:br/>
      </w:r>
      <w:r>
        <w:rPr>
          <w:rFonts w:ascii="Consolas" w:hAnsi="Consolas"/>
          <w:sz w:val="18"/>
        </w:rPr>
        <w:t>if a registry value HKLM:\...\Foo equals 1; remediation sets it to 1.</w:t>
        <w:br/>
      </w:r>
      <w:r>
        <w:rPr>
          <w:rFonts w:ascii="Consolas" w:hAnsi="Consolas"/>
          <w:sz w:val="18"/>
        </w:rPr>
        <w:t>Follow Intune exit-code conventions, add error handling, log to a</w:t>
        <w:br/>
      </w:r>
      <w:r>
        <w:rPr>
          <w:rFonts w:ascii="Consolas" w:hAnsi="Consolas"/>
          <w:sz w:val="18"/>
        </w:rPr>
        <w:t>file, and make the remediation idempotent. Comment every line.</w:t>
      </w:r>
    </w:p>
    <w:p>
      <w:pPr>
        <w:pStyle w:val="Heading2"/>
      </w:pPr>
      <w:r>
        <w:t>Verify before you run — non-negotiable</w:t>
      </w:r>
    </w:p>
    <w:p>
      <w:r>
        <w:t>This is the most important section of the lesson. Never run AI-generated scripts in production untested. The rules:</w:t>
      </w:r>
    </w:p>
    <w:p>
      <w:pPr>
        <w:pStyle w:val="ListBullet"/>
      </w:pPr>
      <w:r>
        <w:t>**Read every line** and understand what it does. If you can't explain it, you can't run it.</w:t>
      </w:r>
    </w:p>
    <w:p>
      <w:pPr>
        <w:pStyle w:val="ListBullet"/>
      </w:pPr>
      <w:r>
        <w:t>**Check cmdlet and parameter names** against official docs — AI invents plausible-looking ones.</w:t>
      </w:r>
    </w:p>
    <w:p>
      <w:pPr>
        <w:pStyle w:val="ListBullet"/>
      </w:pPr>
      <w:r>
        <w:t>**Run `-WhatIf` first** and add confirmation prompts on any destructive cmdlet (`Remove-*`, `Set-*`, `Disable-*`).</w:t>
      </w:r>
    </w:p>
    <w:p>
      <w:pPr>
        <w:pStyle w:val="ListBullet"/>
      </w:pPr>
      <w:r>
        <w:t>**Test on one pilot device or a tiny pilot group**, never the whole fleet.</w:t>
      </w:r>
    </w:p>
    <w:p>
      <w:pPr>
        <w:pStyle w:val="ListBullet"/>
      </w:pPr>
      <w:r>
        <w:t>**Verify Graph permission scopes** — least privilege, not the broadest scope the AI grabbed.</w:t>
      </w:r>
    </w:p>
    <w:p>
      <w:pPr>
        <w:pStyle w:val="ListBullet"/>
      </w:pPr>
      <w:r>
        <w:t>**Review for destructive operations** hidden in the middle of innocent-looking code.</w:t>
      </w:r>
    </w:p>
    <w:p>
      <w:pPr>
        <w:pStyle w:val="ListBullet"/>
      </w:pPr>
      <w:r>
        <w:t>**Keep secrets and PII out of prompts** — use placeholders for tenant IDs, UPNs, and never paste client secrets.</w:t>
      </w:r>
    </w:p>
    <w:p>
      <w:pPr>
        <w:pStyle w:val="ListBullet"/>
      </w:pPr>
      <w:r>
        <w:t>**Version-control and peer-review** every script before it goes near production.</w:t>
      </w:r>
    </w:p>
    <w:p>
      <w:pPr>
        <w:pStyle w:val="Heading2"/>
      </w:pPr>
      <w:r>
        <w:t>Your task</w:t>
      </w:r>
    </w:p>
    <w:p>
      <w:r>
        <w:t>Use an AI assistant to generate one read-only Microsoft Graph PowerShell script (for example: list devices not checked in for 30 days). Then audit it: confirm every cmdlet and parameter exists in the official docs, identify the Graph scopes it needs, and write two sentences on anything the AI got wrong or that you had to change before you would run it.</w:t>
      </w:r>
    </w:p>
    <w:p>
      <w:pPr>
        <w:pStyle w:val="Heading2"/>
      </w:pPr>
      <w:r>
        <w:t>Quiz</w:t>
      </w:r>
    </w:p>
    <w:p>
      <w:r>
        <w:t>1. What is the single most important rule before running an AI-generated PowerShell script against production?</w:t>
      </w:r>
    </w:p>
    <w:p>
      <w:pPr>
        <w:pStyle w:val="ListBullet"/>
      </w:pPr>
      <w:r>
        <w:t>A. Run it on every device at once to save time</w:t>
      </w:r>
    </w:p>
    <w:p>
      <w:pPr>
        <w:pStyle w:val="ListBullet"/>
      </w:pPr>
      <w:r>
        <w:t>B. Read every line, understand it, and test it on a pilot device first</w:t>
      </w:r>
    </w:p>
    <w:p>
      <w:pPr>
        <w:pStyle w:val="ListBullet"/>
      </w:pPr>
      <w:r>
        <w:t>C. Trust it because AI wrote it</w:t>
      </w:r>
    </w:p>
    <w:p>
      <w:pPr>
        <w:pStyle w:val="ListBullet"/>
      </w:pPr>
      <w:r>
        <w:t>D. Delete the comments to make it shorter</w:t>
      </w:r>
    </w:p>
    <w:p>
      <w:r>
        <w:rPr>
          <w:b/>
        </w:rPr>
        <w:t>Answer: B. Read every line, understand it, and test it on a pilot device first</w:t>
      </w:r>
    </w:p>
    <w:p>
      <w:r>
        <w:t>Why: AI can hallucinate cmdlets, misuse parameters, or include destructive logic. You must read and understand every line and test on a single pilot device or group before any broad run.</w:t>
      </w:r>
    </w:p>
    <w:p>
      <w:r>
        <w:t>2. Which PowerShell SDK does AI commonly target for managing Intune and Entra objects programmatically?</w:t>
      </w:r>
    </w:p>
    <w:p>
      <w:pPr>
        <w:pStyle w:val="ListBullet"/>
      </w:pPr>
      <w:r>
        <w:t>A. The Microsoft Graph PowerShell SDK</w:t>
      </w:r>
    </w:p>
    <w:p>
      <w:pPr>
        <w:pStyle w:val="ListBullet"/>
      </w:pPr>
      <w:r>
        <w:t>B. The DOS batch toolkit</w:t>
      </w:r>
    </w:p>
    <w:p>
      <w:pPr>
        <w:pStyle w:val="ListBullet"/>
      </w:pPr>
      <w:r>
        <w:t>C. The VBScript engine</w:t>
      </w:r>
    </w:p>
    <w:p>
      <w:pPr>
        <w:pStyle w:val="ListBullet"/>
      </w:pPr>
      <w:r>
        <w:t>D. The Linux bash kernel</w:t>
      </w:r>
    </w:p>
    <w:p>
      <w:r>
        <w:rPr>
          <w:b/>
        </w:rPr>
        <w:t>Answer: A. The Microsoft Graph PowerShell SDK</w:t>
      </w:r>
    </w:p>
    <w:p>
      <w:r>
        <w:t>Why: The Microsoft Graph PowerShell SDK is the standard way to query and manage Intune, devices, and Entra ID objects from PowerShell, so AI usually generates Graph SDK code for these tasks.</w:t>
      </w:r>
    </w:p>
    <w:p>
      <w:r>
        <w:t>3. An AI-generated script includes Remove-MgDeviceManagementManagedDevice with no confirmation. What should you add?</w:t>
      </w:r>
    </w:p>
    <w:p>
      <w:pPr>
        <w:pStyle w:val="ListBullet"/>
      </w:pPr>
      <w:r>
        <w:t>A. Nothing, run it immediately</w:t>
      </w:r>
    </w:p>
    <w:p>
      <w:pPr>
        <w:pStyle w:val="ListBullet"/>
      </w:pPr>
      <w:r>
        <w:t>B. More devices to the list</w:t>
      </w:r>
    </w:p>
    <w:p>
      <w:pPr>
        <w:pStyle w:val="ListBullet"/>
      </w:pPr>
      <w:r>
        <w:t>C. -WhatIf and/or a confirmation prompt before testing on one pilot device</w:t>
      </w:r>
    </w:p>
    <w:p>
      <w:pPr>
        <w:pStyle w:val="ListBullet"/>
      </w:pPr>
      <w:r>
        <w:t>D. A second copy of the line</w:t>
      </w:r>
    </w:p>
    <w:p>
      <w:r>
        <w:rPr>
          <w:b/>
        </w:rPr>
        <w:t>Answer: C. -WhatIf and/or a confirmation prompt before testing on one pilot device</w:t>
      </w:r>
    </w:p>
    <w:p>
      <w:r>
        <w:t>Why: Destructive cmdlets must be run with -WhatIf first and guarded by confirmation, then validated on a single pilot device, so you never bulk-delete by accident.</w:t>
      </w:r>
    </w:p>
    <w:p>
      <w:r>
        <w:t>4. Why must you check the Microsoft Graph permission scopes an AI-generated script requests?</w:t>
      </w:r>
    </w:p>
    <w:p>
      <w:pPr>
        <w:pStyle w:val="ListBullet"/>
      </w:pPr>
      <w:r>
        <w:t>A. Scopes change the font color</w:t>
      </w:r>
    </w:p>
    <w:p>
      <w:pPr>
        <w:pStyle w:val="ListBullet"/>
      </w:pPr>
      <w:r>
        <w:t>B. Scopes determine what the script is allowed to do; over-broad or wrong scopes are a security and reliability risk</w:t>
      </w:r>
    </w:p>
    <w:p>
      <w:pPr>
        <w:pStyle w:val="ListBullet"/>
      </w:pPr>
      <w:r>
        <w:t>C. Scopes are decorative</w:t>
      </w:r>
    </w:p>
    <w:p>
      <w:pPr>
        <w:pStyle w:val="ListBullet"/>
      </w:pPr>
      <w:r>
        <w:t>D. Scopes speed up the network</w:t>
      </w:r>
    </w:p>
    <w:p>
      <w:r>
        <w:rPr>
          <w:b/>
        </w:rPr>
        <w:t>Answer: B. Scopes determine what the script is allowed to do; over-broad or wrong scopes are a security and reliability risk</w:t>
      </w:r>
    </w:p>
    <w:p>
      <w:r>
        <w:t>Why: Graph scopes control authorization. The script may request scopes that are too broad (a security risk) or the wrong scopes (it will fail), so you verify them against least-privilege needs.</w:t>
      </w:r>
    </w:p>
    <w:p>
      <w:r>
        <w:t>5. Name two things you must NOT include in a prompt when asking an AI to generate a script.</w:t>
      </w:r>
    </w:p>
    <w:p>
      <w:r>
        <w:rPr>
          <w:b/>
        </w:rPr>
        <w:t>Answer: Secrets such as client secrets or passwords, and real user or customer PII or tenant identifiers.</w:t>
      </w:r>
    </w:p>
    <w:p>
      <w:r>
        <w:t>Why: Public LLMs may log or train on input, so credentials and PII must never be pasted into a prompt; use placeholders instead.</w:t>
      </w:r>
    </w:p>
    <w:p>
      <w:r>
        <w:t>6. In one sentence, give a good prompt pattern for generating a PowerShell script with AI.</w:t>
      </w:r>
    </w:p>
    <w:p>
      <w:r>
        <w:rPr>
          <w:b/>
        </w:rPr>
        <w:t>Answer: State the goal, the environment and modules, the constraints and error handling, and require -WhatIf and comments explaining each step.</w:t>
      </w:r>
    </w:p>
    <w:p>
      <w:r>
        <w:t>Why: A precise prompt that specifies goal, environment, constraints, safety, and explanation produces safer, more accurate, and reviewable code.</w:t>
      </w:r>
    </w:p>
    <w:p>
      <w:pPr>
        <w:pStyle w:val="Heading2"/>
      </w:pPr>
      <w:r>
        <w:t>Resources</w:t>
      </w:r>
    </w:p>
    <w:p>
      <w:pPr>
        <w:pStyle w:val="ListBullet"/>
      </w:pPr>
      <w:r>
        <w:t>Microsoft — PowerShell documentation — https://learn.microsoft.com/en-us/powershell/</w:t>
      </w:r>
    </w:p>
    <w:p>
      <w:pPr>
        <w:pStyle w:val="ListBullet"/>
      </w:pPr>
      <w:r>
        <w:t>Microsoft — Get started with the Microsoft Graph PowerShell SDK — https://learn.microsoft.com/en-us/powershell/microsoftgraph/get-started</w:t>
      </w:r>
    </w:p>
    <w:p>
      <w:pPr>
        <w:pStyle w:val="ListBullet"/>
      </w:pPr>
      <w:r>
        <w:t>Microsoft — Intune remediations (detection + remediation scripts) — https://learn.microsoft.com/en-us/mem/intune/fundamentals/remediations</w:t>
      </w:r>
    </w:p>
    <w:p>
      <w:pPr>
        <w:pStyle w:val="ListBullet"/>
      </w:pPr>
      <w:r>
        <w:t>Microsoft — Exam MD-102: Microsoft 365 Endpoint Administrator — https://learn.microsoft.com/en-us/credentials/certifications/exams/md-102/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