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No Experience to Tier 2</w:t>
      </w:r>
    </w:p>
    <w:p>
      <w:pPr>
        <w:pStyle w:val="Heading1"/>
      </w:pPr>
      <w:r>
        <w:t>Module 1: PC Hardware &amp; How Computers Work (A+ Core 1)</w:t>
      </w:r>
    </w:p>
    <w:p>
      <w:r>
        <w:t>Study pack — 10 lessons. Notes, objectives, quizzes with answers, and resources.</w:t>
      </w:r>
    </w:p>
    <w:p>
      <w:r>
        <w:br w:type="page"/>
      </w:r>
    </w:p>
    <w:p>
      <w:pPr>
        <w:pStyle w:val="Heading1"/>
      </w:pPr>
      <w:r>
        <w:t>Lesson 1: How a computer works: hardware, software &amp; the boot process</w:t>
      </w:r>
    </w:p>
    <w:p>
      <w:r>
        <w:t>See the big picture of a computer: how hardware and software work together, and exactly what happens from the moment you press the power button until the desktop appears.</w:t>
      </w:r>
    </w:p>
    <w:p>
      <w:pPr>
        <w:pStyle w:val="Heading2"/>
      </w:pPr>
      <w:r>
        <w:t>What you will be able to do</w:t>
      </w:r>
    </w:p>
    <w:p>
      <w:pPr>
        <w:pStyle w:val="ListBullet"/>
      </w:pPr>
      <w:r>
        <w:t>Explain the difference between hardware and software in plain terms</w:t>
      </w:r>
    </w:p>
    <w:p>
      <w:pPr>
        <w:pStyle w:val="ListBullet"/>
      </w:pPr>
      <w:r>
        <w:t>Describe the input-process-output-storage model every computer follows</w:t>
      </w:r>
    </w:p>
    <w:p>
      <w:pPr>
        <w:pStyle w:val="ListBullet"/>
      </w:pPr>
      <w:r>
        <w:t>List the main stages of the boot process in order</w:t>
      </w:r>
    </w:p>
    <w:p>
      <w:pPr>
        <w:pStyle w:val="ListBullet"/>
      </w:pPr>
      <w:r>
        <w:t>Identify the role of the BIOS/UEFI firmware and the operating system</w:t>
      </w:r>
    </w:p>
    <w:p>
      <w:pPr>
        <w:pStyle w:val="ListBullet"/>
      </w:pPr>
      <w:r>
        <w:t>Recognise the four core hardware components and what each one does</w:t>
      </w:r>
    </w:p>
    <w:p>
      <w:pPr>
        <w:pStyle w:val="ListBullet"/>
      </w:pPr>
      <w:r>
        <w:t>Use the right vocabulary to describe a computer to a customer or colleague</w:t>
      </w:r>
    </w:p>
    <w:p>
      <w:pPr>
        <w:pStyle w:val="Heading2"/>
      </w:pPr>
      <w:r>
        <w:t>Notes</w:t>
      </w:r>
    </w:p>
    <w:p>
      <w:pPr>
        <w:pStyle w:val="Heading2"/>
      </w:pPr>
      <w:r>
        <w:t>Hardware vs software</w:t>
      </w:r>
    </w:p>
    <w:p>
      <w:r>
        <w:t>Every computer is two things working together. Hardware is the physical equipment you can touch: the processor, memory, drives, screen, keyboard, and the board that links them. Software is the set of coded instructions that tells the hardware what to do — the operating system and the apps you run.</w:t>
      </w:r>
    </w:p>
    <w:p>
      <w:r>
        <w:t>A useful way to remember it: hardware is the body, software is the thoughts and instructions. Neither is useful without the other. As a helpdesk technician, half your job is deciding whether a problem is hardware or software, so this distinction matters from day one.</w:t>
      </w:r>
    </w:p>
    <w:p>
      <w:pPr>
        <w:pStyle w:val="Heading2"/>
      </w:pPr>
      <w:r>
        <w:t>The model behind every computer</w:t>
      </w:r>
    </w:p>
    <w:p>
      <w:r>
        <w:t>No matter how big or small, a computer follows the same loop: input → process → output → storage.</w:t>
      </w:r>
    </w:p>
    <w:p>
      <w:pPr>
        <w:pStyle w:val="ListBullet"/>
      </w:pPr>
      <w:r>
        <w:t>**Input**: data comes in (keyboard, mouse, microphone, network).</w:t>
      </w:r>
    </w:p>
    <w:p>
      <w:pPr>
        <w:pStyle w:val="ListBullet"/>
      </w:pPr>
      <w:r>
        <w:t>**Process**: the **CPU** does the calculations and decisions.</w:t>
      </w:r>
    </w:p>
    <w:p>
      <w:pPr>
        <w:pStyle w:val="ListBullet"/>
      </w:pPr>
      <w:r>
        <w:t>**Output**: results go out (screen, speakers, printer).</w:t>
      </w:r>
    </w:p>
    <w:p>
      <w:pPr>
        <w:pStyle w:val="ListBullet"/>
      </w:pPr>
      <w:r>
        <w:t>**Storage**: data is kept for later (drive) or held briefly while in use (**RAM**).</w:t>
      </w:r>
    </w:p>
    <w:p>
      <w:r>
        <w:t>A calculator, a phone, and a data-centre server all follow this exact pattern.</w:t>
      </w:r>
    </w:p>
    <w:p>
      <w:pPr>
        <w:pStyle w:val="Heading2"/>
      </w:pPr>
      <w:r>
        <w:t>The four core components</w:t>
      </w:r>
    </w:p>
    <w:p>
      <w:r>
        <w:t>Nearly every machine has four essentials:</w:t>
      </w:r>
    </w:p>
    <w:p>
      <w:pPr>
        <w:pStyle w:val="ListBullet"/>
      </w:pPr>
      <w:r>
        <w:t>**CPU** (the processor) — does the actual work.</w:t>
      </w:r>
    </w:p>
    <w:p>
      <w:pPr>
        <w:pStyle w:val="ListBullet"/>
      </w:pPr>
      <w:r>
        <w:t>**RAM** (memory) — fast, temporary workspace for whatever is running right now.</w:t>
      </w:r>
    </w:p>
    <w:p>
      <w:pPr>
        <w:pStyle w:val="ListBullet"/>
      </w:pPr>
      <w:r>
        <w:t>**Storage** (HDD or SSD) — keeps your files when the power is off.</w:t>
      </w:r>
    </w:p>
    <w:p>
      <w:pPr>
        <w:pStyle w:val="ListBullet"/>
      </w:pPr>
      <w:r>
        <w:t>**Motherboard** — the main board that connects everything, fed by the **power supply**.</w:t>
      </w:r>
    </w:p>
    <w:p>
      <w:r>
        <w:t>We will open each of these up in later lessons. For now, just learn the names.</w:t>
      </w:r>
    </w:p>
    <w:p>
      <w:pPr>
        <w:pStyle w:val="Heading2"/>
      </w:pPr>
      <w:r>
        <w:t>The boot process, step by step</w:t>
      </w:r>
    </w:p>
    <w:p>
      <w:r>
        <w:t>When you press the power button, a precise sequence runs:</w:t>
      </w:r>
    </w:p>
    <w:p>
      <w:r>
        <w:t>1. Power flows from the power supply to the motherboard.</w:t>
      </w:r>
    </w:p>
    <w:p>
      <w:r>
        <w:t>2. The motherboard firmware (BIOS on older PCs, UEFI on modern ones) starts first.</w:t>
      </w:r>
    </w:p>
    <w:p>
      <w:r>
        <w:t>3. Firmware runs POST (Power-On Self-Test) to confirm RAM, CPU and other essentials are present and healthy.</w:t>
      </w:r>
    </w:p>
    <w:p>
      <w:r>
        <w:t>4. Firmware finds the boot device (usually the main drive) and loads the bootloader.</w:t>
      </w:r>
    </w:p>
    <w:p>
      <w:r>
        <w:t>5. The bootloader starts the operating system.</w:t>
      </w:r>
    </w:p>
    <w:p>
      <w:r>
        <w:t>6. The OS loads drivers and shows you the login screen and desktop.</w:t>
      </w:r>
    </w:p>
    <w:p>
      <w:r>
        <w:t>If POST fails, you may hear beep codes or see an error before any OS appears — a strong clue the problem is hardware.</w:t>
      </w:r>
    </w:p>
    <w:p>
      <w:pPr>
        <w:pStyle w:val="Heading2"/>
      </w:pPr>
      <w:r>
        <w:t>BIOS/UEFI and the operating system</w:t>
      </w:r>
    </w:p>
    <w:p>
      <w:r>
        <w:t>Think of firmware as the building's caretaker who unlocks the doors and checks the lights work, then hands the keys to the operating system — the manager who actually runs the place. You can usually enter firmware settings by tapping a key like Del, F2, or F10 right after powering on.</w:t>
      </w:r>
    </w:p>
    <w:p>
      <w:r>
        <w:t>You can confirm key system facts from inside Windows once it boots:</w:t>
      </w:r>
    </w:p>
    <w:p>
      <w:pPr>
        <w:ind w:left="280"/>
      </w:pPr>
      <w:r>
        <w:rPr>
          <w:rFonts w:ascii="Consolas" w:hAnsi="Consolas"/>
          <w:sz w:val="18"/>
        </w:rPr>
        <w:t>systeminfo | findstr /B /C:"OS Name" /C:"System Type" /C:"BIOS Version"</w:t>
      </w:r>
    </w:p>
    <w:p>
      <w:pPr>
        <w:pStyle w:val="Heading2"/>
      </w:pPr>
      <w:r>
        <w:t>Your task</w:t>
      </w:r>
    </w:p>
    <w:p>
      <w:r>
        <w:t>Watch a computer boot and narrate the stages out loud. Power on a PC and tap the firmware key (often Del or F2) to peek at the BIOS/UEFI screen, then exit without changing anything. Once Windows loads, open PowerShell, run the systeminfo command above, and write down the OS name, system type, and BIOS version. In two sentences, describe what happened between pressing power and seeing the desktop.</w:t>
      </w:r>
    </w:p>
    <w:p>
      <w:pPr>
        <w:pStyle w:val="Heading2"/>
      </w:pPr>
      <w:r>
        <w:t>Quiz</w:t>
      </w:r>
    </w:p>
    <w:p>
      <w:r>
        <w:t>1. Which statement best describes the difference between hardware and software?</w:t>
      </w:r>
    </w:p>
    <w:p>
      <w:pPr>
        <w:pStyle w:val="ListBullet"/>
      </w:pPr>
      <w:r>
        <w:t>A. Hardware is the programs; software is the physical parts</w:t>
      </w:r>
    </w:p>
    <w:p>
      <w:pPr>
        <w:pStyle w:val="ListBullet"/>
      </w:pPr>
      <w:r>
        <w:t>B. Hardware is the physical parts you can touch; software is the instructions that run on it</w:t>
      </w:r>
    </w:p>
    <w:p>
      <w:pPr>
        <w:pStyle w:val="ListBullet"/>
      </w:pPr>
      <w:r>
        <w:t>C. They are two words for the same thing</w:t>
      </w:r>
    </w:p>
    <w:p>
      <w:pPr>
        <w:pStyle w:val="ListBullet"/>
      </w:pPr>
      <w:r>
        <w:t>D. Hardware only exists on laptops; software only on desktops</w:t>
      </w:r>
    </w:p>
    <w:p>
      <w:r>
        <w:rPr>
          <w:b/>
        </w:rPr>
        <w:t>Answer: B. Hardware is the physical parts you can touch; software is the instructions that run on it</w:t>
      </w:r>
    </w:p>
    <w:p>
      <w:r>
        <w:t>Why: Hardware is the physical equipment (CPU, RAM, drives, screen). Software is the coded instructions, such as the operating system and apps, that tell the hardware what to do.</w:t>
      </w:r>
    </w:p>
    <w:p>
      <w:r>
        <w:t>2. What is the first piece of code that runs when you press the power button?</w:t>
      </w:r>
    </w:p>
    <w:p>
      <w:pPr>
        <w:pStyle w:val="ListBullet"/>
      </w:pPr>
      <w:r>
        <w:t>A. The operating system</w:t>
      </w:r>
    </w:p>
    <w:p>
      <w:pPr>
        <w:pStyle w:val="ListBullet"/>
      </w:pPr>
      <w:r>
        <w:t>B. Your web browser</w:t>
      </w:r>
    </w:p>
    <w:p>
      <w:pPr>
        <w:pStyle w:val="ListBullet"/>
      </w:pPr>
      <w:r>
        <w:t>C. The firmware (BIOS/UEFI) stored on the motherboard</w:t>
      </w:r>
    </w:p>
    <w:p>
      <w:pPr>
        <w:pStyle w:val="ListBullet"/>
      </w:pPr>
      <w:r>
        <w:t>D. The antivirus program</w:t>
      </w:r>
    </w:p>
    <w:p>
      <w:r>
        <w:rPr>
          <w:b/>
        </w:rPr>
        <w:t>Answer: C. The firmware (BIOS/UEFI) stored on the motherboard</w:t>
      </w:r>
    </w:p>
    <w:p>
      <w:r>
        <w:t>Why: Before any operating system loads, the motherboard's firmware (BIOS or modern UEFI) runs first. It performs the POST and then locates and hands off to the boot device.</w:t>
      </w:r>
    </w:p>
    <w:p>
      <w:r>
        <w:t>3. The simple model that describes what every computer does is best summarised as:</w:t>
      </w:r>
    </w:p>
    <w:p>
      <w:pPr>
        <w:pStyle w:val="ListBullet"/>
      </w:pPr>
      <w:r>
        <w:t>A. Input, process, output, storage</w:t>
      </w:r>
    </w:p>
    <w:p>
      <w:pPr>
        <w:pStyle w:val="ListBullet"/>
      </w:pPr>
      <w:r>
        <w:t>B. Download, upload, refresh</w:t>
      </w:r>
    </w:p>
    <w:p>
      <w:pPr>
        <w:pStyle w:val="ListBullet"/>
      </w:pPr>
      <w:r>
        <w:t>C. Compile, link, execute</w:t>
      </w:r>
    </w:p>
    <w:p>
      <w:pPr>
        <w:pStyle w:val="ListBullet"/>
      </w:pPr>
      <w:r>
        <w:t>D. Open, save, close</w:t>
      </w:r>
    </w:p>
    <w:p>
      <w:r>
        <w:rPr>
          <w:b/>
        </w:rPr>
        <w:t>Answer: A. Input, process, output, storage</w:t>
      </w:r>
    </w:p>
    <w:p>
      <w:r>
        <w:t>Why: Computers take input, process it with the CPU, produce output, and keep data in storage. This four-part model fits everything from a calculator to a server.</w:t>
      </w:r>
    </w:p>
    <w:p>
      <w:r>
        <w:t>4. What does POST check during boot?</w:t>
      </w:r>
    </w:p>
    <w:p>
      <w:pPr>
        <w:pStyle w:val="ListBullet"/>
      </w:pPr>
      <w:r>
        <w:t>A. Your internet speed</w:t>
      </w:r>
    </w:p>
    <w:p>
      <w:pPr>
        <w:pStyle w:val="ListBullet"/>
      </w:pPr>
      <w:r>
        <w:t>B. That essential hardware like RAM and the CPU is present and working</w:t>
      </w:r>
    </w:p>
    <w:p>
      <w:pPr>
        <w:pStyle w:val="ListBullet"/>
      </w:pPr>
      <w:r>
        <w:t>C. Which websites you visited last</w:t>
      </w:r>
    </w:p>
    <w:p>
      <w:pPr>
        <w:pStyle w:val="ListBullet"/>
      </w:pPr>
      <w:r>
        <w:t>D. The price of the components</w:t>
      </w:r>
    </w:p>
    <w:p>
      <w:r>
        <w:rPr>
          <w:b/>
        </w:rPr>
        <w:t>Answer: B. That essential hardware like RAM and the CPU is present and working</w:t>
      </w:r>
    </w:p>
    <w:p>
      <w:r>
        <w:t>Why: POST stands for Power-On Self-Test. The firmware quickly checks core hardware before loading the operating system; failures are often signalled by beep codes or on-screen errors.</w:t>
      </w:r>
    </w:p>
    <w:p>
      <w:r>
        <w:t>5. In your own words, what is the role of the operating system once the computer has booted?</w:t>
      </w:r>
    </w:p>
    <w:p>
      <w:r>
        <w:rPr>
          <w:b/>
        </w:rPr>
        <w:t>Answer: The operating system manages the hardware and resources and provides a platform so the user and applications can run, giving you a desktop, files, and a way to launch programs.</w:t>
      </w:r>
    </w:p>
    <w:p>
      <w:r>
        <w:t>Why: After firmware hands off, the OS (Windows, macOS, Linux) takes control: it manages memory, the CPU, storage, devices, and presents the interface you actually use.</w:t>
      </w:r>
    </w:p>
    <w:p>
      <w:r>
        <w:t>6. Name the four core hardware components found in nearly every computer.</w:t>
      </w:r>
    </w:p>
    <w:p>
      <w:r>
        <w:rPr>
          <w:b/>
        </w:rPr>
        <w:t>Answer: CPU (processor), RAM (memory), storage (drive), and the motherboard, usually powered by a power supply.</w:t>
      </w:r>
    </w:p>
    <w:p>
      <w:r>
        <w:t>Why: These are the essentials: the CPU does the work, RAM holds active data, storage keeps data when powered off, and the motherboard connects everything together.</w:t>
      </w:r>
    </w:p>
    <w:p>
      <w:pPr>
        <w:pStyle w:val="Heading2"/>
      </w:pPr>
      <w:r>
        <w:t>Resources</w:t>
      </w:r>
    </w:p>
    <w:p>
      <w:pPr>
        <w:pStyle w:val="ListBullet"/>
      </w:pPr>
      <w:r>
        <w:t>CompTIA A+ Certification (220-1201 &amp; 220-1202) overview — https://www.comptia.org/certifications/a</w:t>
      </w:r>
    </w:p>
    <w:p>
      <w:pPr>
        <w:pStyle w:val="ListBullet"/>
      </w:pPr>
      <w:r>
        <w:t>Microsoft Learn — How does a computer work? — https://learn.microsoft.com/en-us/training/</w:t>
      </w:r>
    </w:p>
    <w:p>
      <w:pPr>
        <w:pStyle w:val="ListBullet"/>
      </w:pPr>
      <w:r>
        <w:t>Wikipedia — Booting — https://en.wikipedia.org/wiki/Booting</w:t>
      </w:r>
    </w:p>
    <w:p>
      <w:pPr>
        <w:pStyle w:val="ListBullet"/>
      </w:pPr>
      <w:r>
        <w:t>Wikipedia — UEFI (Unified Extensible Firmware Interface) — https://en.wikipedia.org/wiki/UEFI</w:t>
      </w:r>
    </w:p>
    <w:p>
      <w:r>
        <w:br w:type="page"/>
      </w:r>
    </w:p>
    <w:p>
      <w:pPr>
        <w:pStyle w:val="Heading1"/>
      </w:pPr>
      <w:r>
        <w:t>Lesson 2: Inside the PC: CPU, RAM, motherboard &amp; power supply</w:t>
      </w:r>
    </w:p>
    <w:p>
      <w:r>
        <w:t>Open up the computer and meet the four parts that make it run: the CPU that does the thinking, the RAM that holds work in progress, the motherboard that connects everything, and the power supply that feeds it all.</w:t>
      </w:r>
    </w:p>
    <w:p>
      <w:pPr>
        <w:pStyle w:val="Heading2"/>
      </w:pPr>
      <w:r>
        <w:t>What you will be able to do</w:t>
      </w:r>
    </w:p>
    <w:p>
      <w:pPr>
        <w:pStyle w:val="ListBullet"/>
      </w:pPr>
      <w:r>
        <w:t>Explain what the CPU does, including cores, clock speed, and sockets</w:t>
      </w:r>
    </w:p>
    <w:p>
      <w:pPr>
        <w:pStyle w:val="ListBullet"/>
      </w:pPr>
      <w:r>
        <w:t>Describe RAM as volatile memory and identify DIMM versus SODIMM modules</w:t>
      </w:r>
    </w:p>
    <w:p>
      <w:pPr>
        <w:pStyle w:val="ListBullet"/>
      </w:pPr>
      <w:r>
        <w:t>Identify the motherboard's chipset, slots, connectors, and form factors</w:t>
      </w:r>
    </w:p>
    <w:p>
      <w:pPr>
        <w:pStyle w:val="ListBullet"/>
      </w:pPr>
      <w:r>
        <w:t>Explain power supply wattage, common connectors, and PSU safety rules</w:t>
      </w:r>
    </w:p>
    <w:p>
      <w:pPr>
        <w:pStyle w:val="ListBullet"/>
      </w:pPr>
      <w:r>
        <w:t>View your own CPU and RAM details from the Windows command line</w:t>
      </w:r>
    </w:p>
    <w:p>
      <w:pPr>
        <w:pStyle w:val="ListBullet"/>
      </w:pPr>
      <w:r>
        <w:t>Match each component to the job it does in a working PC</w:t>
      </w:r>
    </w:p>
    <w:p>
      <w:pPr>
        <w:pStyle w:val="Heading2"/>
      </w:pPr>
      <w:r>
        <w:t>Notes</w:t>
      </w:r>
    </w:p>
    <w:p>
      <w:pPr>
        <w:pStyle w:val="Heading2"/>
      </w:pPr>
      <w:r>
        <w:t>The four parts that make a PC "go"</w:t>
      </w:r>
    </w:p>
    <w:p>
      <w:r>
        <w:t>Open any desktop computer and, past the cables, you will always find the same core team working together. The CPU does the thinking, the RAM holds the work you are doing right now, the motherboard connects everything, and the power supply feeds the whole machine. Learn these four and the inside of a PC stops being a mystery.</w:t>
      </w:r>
    </w:p>
    <w:p>
      <w:pPr>
        <w:pStyle w:val="Heading2"/>
      </w:pPr>
      <w:r>
        <w:t>The CPU: the brain</w:t>
      </w:r>
    </w:p>
    <w:p>
      <w:r>
        <w:t>The CPU (Central Processing Unit) carries out the instructions that make programs run. Three words describe it on a spec sheet. Cores are independent workers inside one chip; a 4-core CPU can juggle four jobs at once, so more cores help with multitasking. Clock speed, measured in gigahertz (GHz), is how many cycles of work it does per second, so higher is generally faster. The socket is the shaped slot on the motherboard the CPU drops into. The socket must match the CPU exactly — an Intel chip will not fit an AMD socket, and vice versa.</w:t>
      </w:r>
    </w:p>
    <w:p>
      <w:r>
        <w:t>The CPU runs hot, so it always sits under a heatsink and fan (or a liquid cooler). Never run a PC with that cooler removed.</w:t>
      </w:r>
    </w:p>
    <w:p>
      <w:pPr>
        <w:pStyle w:val="Heading2"/>
      </w:pPr>
      <w:r>
        <w:t>RAM: the desk you work on</w:t>
      </w:r>
    </w:p>
    <w:p>
      <w:r>
        <w:t>RAM (Random Access Memory) is fast, short-term memory. Think of it as your desk: the bigger the desk, the more papers (programs and files) you can have open at once. RAM is volatile, which means it is wiped the moment power is lost — that is why unsaved work vanishes in a crash. Capacity is measured in gigabytes (GB); 8 GB is a sensible minimum and 16 GB is comfortable today. Desktop RAM comes on DIMM modules; laptops use the smaller SODIMM. Installing modules in matched pairs enables dual-channel, which lets the CPU reach memory faster.</w:t>
      </w:r>
    </w:p>
    <w:p>
      <w:pPr>
        <w:pStyle w:val="Heading2"/>
      </w:pPr>
      <w:r>
        <w:t>The motherboard: the connector of everything</w:t>
      </w:r>
    </w:p>
    <w:p>
      <w:r>
        <w:t>The motherboard is the big circuit board everything else plugs into. Its chipset manages the traffic between the CPU, memory, and devices. It carries slots (the CPU socket, RAM slots, and PCIe slots for cards like a graphics card) and connectors (for storage, USB, and front-panel buttons). Boards come in form factors — sizes that decide how much fits and which case they need. ATX is the full-size standard, Micro-ATX is smaller, and Mini-ITX (mITX) is the tiny one.</w:t>
      </w:r>
    </w:p>
    <w:p>
      <w:pPr>
        <w:pStyle w:val="Heading2"/>
      </w:pPr>
      <w:r>
        <w:t>The power supply: feed it safely</w:t>
      </w:r>
    </w:p>
    <w:p>
      <w:r>
        <w:t>The power supply unit (PSU) converts wall power into the steady low voltages the parts need. Its wattage rating (for example 550 W) is the most power it can deliver — a gaming PC with a hungry CPU and GPU needs more than an office PC. The PSU connects with a large 24-pin plug to the board, a CPU power plug, and SATA/PCIe plugs for drives and cards. Safety rule: never open a PSU. Its capacitors can hold a dangerous charge even when unplugged. A faulty PSU is replaced as a whole sealed unit, never repaired.</w:t>
      </w:r>
    </w:p>
    <w:p>
      <w:pPr>
        <w:pStyle w:val="Heading2"/>
      </w:pPr>
      <w:r>
        <w:t>See your own hardware</w:t>
      </w:r>
    </w:p>
    <w:p>
      <w:r>
        <w:t>You do not need to open the case to read your specs. Open PowerShell and ask Windows directly:</w:t>
      </w:r>
    </w:p>
    <w:p>
      <w:pPr>
        <w:ind w:left="280"/>
      </w:pPr>
      <w:r>
        <w:rPr>
          <w:rFonts w:ascii="Consolas" w:hAnsi="Consolas"/>
          <w:sz w:val="18"/>
        </w:rPr>
        <w:t>Get-CimInstance Win32_Processor | Select-Object Name, NumberOfCores, MaxClockSpeed</w:t>
        <w:br/>
      </w:r>
      <w:r>
        <w:rPr>
          <w:rFonts w:ascii="Consolas" w:hAnsi="Consolas"/>
          <w:sz w:val="18"/>
        </w:rPr>
        <w:t>Get-CimInstance Win32_PhysicalMemory | Select-Object Capacity, Speed</w:t>
      </w:r>
    </w:p>
    <w:p>
      <w:r>
        <w:t>Or use the classic one-liner that prints a full system report:</w:t>
      </w:r>
    </w:p>
    <w:p>
      <w:pPr>
        <w:ind w:left="280"/>
      </w:pPr>
      <w:r>
        <w:rPr>
          <w:rFonts w:ascii="Consolas" w:hAnsi="Consolas"/>
          <w:sz w:val="18"/>
        </w:rPr>
        <w:t>systeminfo</w:t>
      </w:r>
    </w:p>
    <w:p>
      <w:pPr>
        <w:pStyle w:val="Heading2"/>
      </w:pPr>
      <w:r>
        <w:t>Your task</w:t>
      </w:r>
    </w:p>
    <w:p>
      <w:r>
        <w:t>On your own PC, run the two Get-CimInstance commands above. Write down your CPU name, its number of cores, its clock speed in GHz, and your total RAM in GB. Then state in one sentence whether your machine uses DIMM or SODIMM memory and how you can tell (desktop versus laptop).</w:t>
      </w:r>
    </w:p>
    <w:p>
      <w:pPr>
        <w:pStyle w:val="Heading2"/>
      </w:pPr>
      <w:r>
        <w:t>Quiz</w:t>
      </w:r>
    </w:p>
    <w:p>
      <w:r>
        <w:t>1. What is the main job of the CPU?</w:t>
      </w:r>
    </w:p>
    <w:p>
      <w:pPr>
        <w:pStyle w:val="ListBullet"/>
      </w:pPr>
      <w:r>
        <w:t>A. Store files permanently when the power is off</w:t>
      </w:r>
    </w:p>
    <w:p>
      <w:pPr>
        <w:pStyle w:val="ListBullet"/>
      </w:pPr>
      <w:r>
        <w:t>B. Carry out the instructions that make programs run</w:t>
      </w:r>
    </w:p>
    <w:p>
      <w:pPr>
        <w:pStyle w:val="ListBullet"/>
      </w:pPr>
      <w:r>
        <w:t>C. Supply electricity to the other parts</w:t>
      </w:r>
    </w:p>
    <w:p>
      <w:pPr>
        <w:pStyle w:val="ListBullet"/>
      </w:pPr>
      <w:r>
        <w:t>D. Display the picture on the monitor</w:t>
      </w:r>
    </w:p>
    <w:p>
      <w:r>
        <w:rPr>
          <w:b/>
        </w:rPr>
        <w:t>Answer: B. Carry out the instructions that make programs run</w:t>
      </w:r>
    </w:p>
    <w:p>
      <w:r>
        <w:t>Why: The CPU (Central Processing Unit) is the 'brain': it executes the instructions of every program. Permanent storage is the drive's job, electricity is the PSU's job, and the picture comes from the GPU.</w:t>
      </w:r>
    </w:p>
    <w:p>
      <w:r>
        <w:t>2. Why is RAM described as 'volatile' memory?</w:t>
      </w:r>
    </w:p>
    <w:p>
      <w:pPr>
        <w:pStyle w:val="ListBullet"/>
      </w:pPr>
      <w:r>
        <w:t>A. It can catch fire easily</w:t>
      </w:r>
    </w:p>
    <w:p>
      <w:pPr>
        <w:pStyle w:val="ListBullet"/>
      </w:pPr>
      <w:r>
        <w:t>B. It loses everything it holds when power is removed</w:t>
      </w:r>
    </w:p>
    <w:p>
      <w:pPr>
        <w:pStyle w:val="ListBullet"/>
      </w:pPr>
      <w:r>
        <w:t>C. It can only be read, never written</w:t>
      </w:r>
    </w:p>
    <w:p>
      <w:pPr>
        <w:pStyle w:val="ListBullet"/>
      </w:pPr>
      <w:r>
        <w:t>D. It is the fastest storage in the PC and keeps data forever</w:t>
      </w:r>
    </w:p>
    <w:p>
      <w:r>
        <w:rPr>
          <w:b/>
        </w:rPr>
        <w:t>Answer: B. It loses everything it holds when power is removed</w:t>
      </w:r>
    </w:p>
    <w:p>
      <w:r>
        <w:t>Why: Volatile means RAM only holds data while it is powered. Switch the PC off and RAM is wiped, which is why unsaved work is lost in a power cut.</w:t>
      </w:r>
    </w:p>
    <w:p>
      <w:r>
        <w:t>3. Which motherboard form factor is the larger, full-size standard?</w:t>
      </w:r>
    </w:p>
    <w:p>
      <w:pPr>
        <w:pStyle w:val="ListBullet"/>
      </w:pPr>
      <w:r>
        <w:t>A. Mini-ITX</w:t>
      </w:r>
    </w:p>
    <w:p>
      <w:pPr>
        <w:pStyle w:val="ListBullet"/>
      </w:pPr>
      <w:r>
        <w:t>B. Micro-ATX</w:t>
      </w:r>
    </w:p>
    <w:p>
      <w:pPr>
        <w:pStyle w:val="ListBullet"/>
      </w:pPr>
      <w:r>
        <w:t>C. ATX</w:t>
      </w:r>
    </w:p>
    <w:p>
      <w:pPr>
        <w:pStyle w:val="ListBullet"/>
      </w:pPr>
      <w:r>
        <w:t>D. SODIMM</w:t>
      </w:r>
    </w:p>
    <w:p>
      <w:r>
        <w:rPr>
          <w:b/>
        </w:rPr>
        <w:t>Answer: C. ATX</w:t>
      </w:r>
    </w:p>
    <w:p>
      <w:r>
        <w:t>Why: ATX is the full-size standard board with the most slots and ports. Micro-ATX is smaller, Mini-ITX is the smallest, and SODIMM is a type of RAM module, not a board size.</w:t>
      </w:r>
    </w:p>
    <w:p>
      <w:r>
        <w:t>4. What does the wattage rating on a power supply (PSU) tell you?</w:t>
      </w:r>
    </w:p>
    <w:p>
      <w:pPr>
        <w:pStyle w:val="ListBullet"/>
      </w:pPr>
      <w:r>
        <w:t>A. The maximum power it can deliver to the components</w:t>
      </w:r>
    </w:p>
    <w:p>
      <w:pPr>
        <w:pStyle w:val="ListBullet"/>
      </w:pPr>
      <w:r>
        <w:t>B. How fast the CPU can run</w:t>
      </w:r>
    </w:p>
    <w:p>
      <w:pPr>
        <w:pStyle w:val="ListBullet"/>
      </w:pPr>
      <w:r>
        <w:t>C. How much storage the drive has</w:t>
      </w:r>
    </w:p>
    <w:p>
      <w:pPr>
        <w:pStyle w:val="ListBullet"/>
      </w:pPr>
      <w:r>
        <w:t>D. The screen resolution it supports</w:t>
      </w:r>
    </w:p>
    <w:p>
      <w:r>
        <w:rPr>
          <w:b/>
        </w:rPr>
        <w:t>Answer: A. The maximum power it can deliver to the components</w:t>
      </w:r>
    </w:p>
    <w:p>
      <w:r>
        <w:t>Why: Wattage is the total power the PSU can supply. A build with a power-hungry CPU and GPU needs a higher-wattage PSU so it does not run short.</w:t>
      </w:r>
    </w:p>
    <w:p>
      <w:r>
        <w:t>5. Name the type of RAM module used in laptops (the smaller form factor).</w:t>
      </w:r>
    </w:p>
    <w:p>
      <w:r>
        <w:rPr>
          <w:b/>
        </w:rPr>
        <w:t>Answer: SODIMM</w:t>
      </w:r>
    </w:p>
    <w:p>
      <w:r>
        <w:t>Why: SODIMM (Small Outline DIMM) is the compact RAM module used in laptops and small PCs, while full-size desktops use DIMM modules.</w:t>
      </w:r>
    </w:p>
    <w:p>
      <w:r>
        <w:t>6. Give one safety reason you should never open or repair a power supply unit.</w:t>
      </w:r>
    </w:p>
    <w:p>
      <w:r>
        <w:rPr>
          <w:b/>
        </w:rPr>
        <w:t>Answer: PSUs contain capacitors that can store a dangerous high-voltage charge even after the unit is unplugged, so opening one risks a serious electric shock.</w:t>
      </w:r>
    </w:p>
    <w:p>
      <w:r>
        <w:t>Why: Technicians replace a faulty PSU as a whole sealed unit; they never open it. The stored charge in its capacitors can injure or kill even when the PC is off and unplugged.</w:t>
      </w:r>
    </w:p>
    <w:p>
      <w:pPr>
        <w:pStyle w:val="Heading2"/>
      </w:pPr>
      <w:r>
        <w:t>Resources</w:t>
      </w:r>
    </w:p>
    <w:p>
      <w:pPr>
        <w:pStyle w:val="ListBullet"/>
      </w:pPr>
      <w:r>
        <w:t>CompTIA — A+ Certification (Core 1 &amp; Core 2) — https://www.comptia.org/certifications/a</w:t>
      </w:r>
    </w:p>
    <w:p>
      <w:pPr>
        <w:pStyle w:val="ListBullet"/>
      </w:pPr>
      <w:r>
        <w:t>Crucial — What is RAM and how does it work? — https://www.crucial.com/articles/about-memory/support-what-does-computer-memory-do</w:t>
      </w:r>
    </w:p>
    <w:p>
      <w:pPr>
        <w:pStyle w:val="ListBullet"/>
      </w:pPr>
      <w:r>
        <w:t>Intel — What is a CPU and what does it do? — https://www.intel.com/content/www/us/en/products/docs/processors/what-is-a-cpu.html</w:t>
      </w:r>
    </w:p>
    <w:p>
      <w:pPr>
        <w:pStyle w:val="ListBullet"/>
      </w:pPr>
      <w:r>
        <w:t>Wikipedia — Motherboard form factor — https://en.wikipedia.org/wiki/Computer_form_factor</w:t>
      </w:r>
    </w:p>
    <w:p>
      <w:r>
        <w:br w:type="page"/>
      </w:r>
    </w:p>
    <w:p>
      <w:pPr>
        <w:pStyle w:val="Heading1"/>
      </w:pPr>
      <w:r>
        <w:t>Lesson 3: Storage explained: HDD vs SSD, partitions &amp; file systems</w:t>
      </w:r>
    </w:p>
    <w:p>
      <w:r>
        <w:t>Learn how computers store files for the long term: the difference between hard drives and solid-state drives, the shapes and connectors they come in, and how partitions and file systems turn a raw disk into usable drive letters.</w:t>
      </w:r>
    </w:p>
    <w:p>
      <w:pPr>
        <w:pStyle w:val="Heading2"/>
      </w:pPr>
      <w:r>
        <w:t>What you will be able to do</w:t>
      </w:r>
    </w:p>
    <w:p>
      <w:pPr>
        <w:pStyle w:val="ListBullet"/>
      </w:pPr>
      <w:r>
        <w:t>Explain the difference between an HDD and an SSD and when each is used</w:t>
      </w:r>
    </w:p>
    <w:p>
      <w:pPr>
        <w:pStyle w:val="ListBullet"/>
      </w:pPr>
      <w:r>
        <w:t>Identify common drive form factors and connectors (2.5", M.2, SATA, NVMe)</w:t>
      </w:r>
    </w:p>
    <w:p>
      <w:pPr>
        <w:pStyle w:val="ListBullet"/>
      </w:pPr>
      <w:r>
        <w:t>Describe what a partition is and tell GPT apart from MBR</w:t>
      </w:r>
    </w:p>
    <w:p>
      <w:pPr>
        <w:pStyle w:val="ListBullet"/>
      </w:pPr>
      <w:r>
        <w:t>Match common file systems (NTFS, exFAT, FAT32, ext4) to the right job</w:t>
      </w:r>
    </w:p>
    <w:p>
      <w:pPr>
        <w:pStyle w:val="ListBullet"/>
      </w:pPr>
      <w:r>
        <w:t>Explain what formatting does and how a drive becomes a drive letter</w:t>
      </w:r>
    </w:p>
    <w:p>
      <w:pPr>
        <w:pStyle w:val="ListBullet"/>
      </w:pPr>
      <w:r>
        <w:t>View disks, volumes and partitions safely using built-in Windows tools</w:t>
      </w:r>
    </w:p>
    <w:p>
      <w:pPr>
        <w:pStyle w:val="Heading2"/>
      </w:pPr>
      <w:r>
        <w:t>Notes</w:t>
      </w:r>
    </w:p>
    <w:p>
      <w:pPr>
        <w:pStyle w:val="Heading2"/>
      </w:pPr>
      <w:r>
        <w:t>Why storage matters</w:t>
      </w:r>
    </w:p>
    <w:p>
      <w:r>
        <w:t>Your computer has two kinds of memory. RAM is fast but forgets everything when the power goes off. Storage is the slower, permanent home for your operating system, programs, and files — it keeps your data even when the PC is switched off. On a helpdesk, you will swap drives, clone systems, and explain to users why their old PC "feels slow." Very often the answer is the drive.</w:t>
      </w:r>
    </w:p>
    <w:p>
      <w:pPr>
        <w:pStyle w:val="Heading2"/>
      </w:pPr>
      <w:r>
        <w:t>HDD vs SSD</w:t>
      </w:r>
    </w:p>
    <w:p>
      <w:r>
        <w:t>A hard disk drive (HDD) stores data on spinning magnetic platters. A tiny mechanical arm with a read/write head moves across the platter to find your data. The platters spin at a fixed speed measured in RPM (revolutions per minute) — commonly 5400 or 7200. Because parts physically move, HDDs are slower, noisier, and more fragile, but they are cheap and come in huge capacities, which makes them great for bulk storage and backups.</w:t>
      </w:r>
    </w:p>
    <w:p>
      <w:r>
        <w:t>A solid-state drive (SSD) stores data in flash memory chips. There are no moving parts, so it is dramatically faster, silent, cooler, and far more resistant to bumps. Swapping an old HDD for an SSD is the single biggest speed upgrade you can give most computers. The trade-off is a higher cost per gigabyte.</w:t>
      </w:r>
    </w:p>
    <w:p>
      <w:pPr>
        <w:pStyle w:val="Heading2"/>
      </w:pPr>
      <w:r>
        <w:t>Form factors and connectors</w:t>
      </w:r>
    </w:p>
    <w:p>
      <w:r>
        <w:t>Drives come in different shapes (form factors) and use different connectors:</w:t>
      </w:r>
    </w:p>
    <w:p>
      <w:pPr>
        <w:pStyle w:val="ListBullet"/>
      </w:pPr>
      <w:r>
        <w:t>**2.5\" SATA** — a small rectangular drive that connects with a **SATA** cable. Both HDDs and SSDs use this shape.</w:t>
      </w:r>
    </w:p>
    <w:p>
      <w:pPr>
        <w:pStyle w:val="ListBullet"/>
      </w:pPr>
      <w:r>
        <w:t>**M.2** — a thin stick that plugs flat onto the motherboard. Pronounced "em dot two."</w:t>
      </w:r>
    </w:p>
    <w:p>
      <w:pPr>
        <w:pStyle w:val="ListBullet"/>
      </w:pPr>
      <w:r>
        <w:t>**SATA vs NVMe** — the connector is only half the story. A 2.5\" SSD or some M.2 drives use the older **SATA** bus. Faster M.2 drives use **NVMe**, which runs over the high-speed **PCIe** lanes and is many times quicker.</w:t>
      </w:r>
    </w:p>
    <w:p>
      <w:pPr>
        <w:pStyle w:val="Heading2"/>
      </w:pPr>
      <w:r>
        <w:t>Partitions: GPT vs MBR</w:t>
      </w:r>
    </w:p>
    <w:p>
      <w:r>
        <w:t>A raw drive is just empty space. A partition is a section of the drive treated as a separate unit. One physical disk can hold several partitions. The partition table records this layout, and there are two schemes:</w:t>
      </w:r>
    </w:p>
    <w:p>
      <w:pPr>
        <w:pStyle w:val="ListBullet"/>
      </w:pPr>
      <w:r>
        <w:t>**MBR (Master Boot Record)** — older, limited to **2 TB** and four **primary** partitions.</w:t>
      </w:r>
    </w:p>
    <w:p>
      <w:pPr>
        <w:pStyle w:val="ListBullet"/>
      </w:pPr>
      <w:r>
        <w:t>**GPT (GUID Partition Table)** — modern, supports huge drives and many partitions. Required for UEFI boot.</w:t>
      </w:r>
    </w:p>
    <w:p>
      <w:pPr>
        <w:pStyle w:val="Heading2"/>
      </w:pPr>
      <w:r>
        <w:t>File systems and formatting</w:t>
      </w:r>
    </w:p>
    <w:p>
      <w:r>
        <w:t>A partition still needs a file system — the rulebook for how files are stored and named. Common ones:</w:t>
      </w:r>
    </w:p>
    <w:p>
      <w:pPr>
        <w:pStyle w:val="ListBullet"/>
      </w:pPr>
      <w:r>
        <w:t>**NTFS** — Windows default; permissions, large files, journaling.</w:t>
      </w:r>
    </w:p>
    <w:p>
      <w:pPr>
        <w:pStyle w:val="ListBullet"/>
      </w:pPr>
      <w:r>
        <w:t>**exFAT** — great for large external/USB drives shared between Windows and Mac.</w:t>
      </w:r>
    </w:p>
    <w:p>
      <w:pPr>
        <w:pStyle w:val="ListBullet"/>
      </w:pPr>
      <w:r>
        <w:t>**FAT32** — old and simple; can't hold files over 4 GB.</w:t>
      </w:r>
    </w:p>
    <w:p>
      <w:pPr>
        <w:pStyle w:val="ListBullet"/>
      </w:pPr>
      <w:r>
        <w:t>**ext4** — the common Linux file system.</w:t>
      </w:r>
    </w:p>
    <w:p>
      <w:r>
        <w:t>Formatting writes a fresh, empty file system onto a partition — and erases what was there. Once formatted, Windows assigns a drive letter (like C: or D:) so you can use it.</w:t>
      </w:r>
    </w:p>
    <w:p>
      <w:pPr>
        <w:pStyle w:val="Heading2"/>
      </w:pPr>
      <w:r>
        <w:t>Viewing drives safely</w:t>
      </w:r>
    </w:p>
    <w:p>
      <w:r>
        <w:t>You can inspect storage without changing anything. Open PowerShell and run these read-only commands:</w:t>
      </w:r>
    </w:p>
    <w:p>
      <w:pPr>
        <w:ind w:left="280"/>
      </w:pPr>
      <w:r>
        <w:rPr>
          <w:rFonts w:ascii="Consolas" w:hAnsi="Consolas"/>
          <w:sz w:val="18"/>
        </w:rPr>
        <w:t>Get-Disk</w:t>
        <w:br/>
      </w:r>
      <w:r>
        <w:rPr>
          <w:rFonts w:ascii="Consolas" w:hAnsi="Consolas"/>
          <w:sz w:val="18"/>
        </w:rPr>
        <w:t>Get-Volume</w:t>
        <w:br/>
      </w:r>
      <w:r>
        <w:rPr>
          <w:rFonts w:ascii="Consolas" w:hAnsi="Consolas"/>
          <w:sz w:val="18"/>
        </w:rPr>
        <w:t>Get-Partition</w:t>
      </w:r>
    </w:p>
    <w:p>
      <w:r>
        <w:t>You can also open Disk Management (diskmgmt.msc) for a visual map. The command-line tool diskpart can also list disks read-only:</w:t>
      </w:r>
    </w:p>
    <w:p>
      <w:pPr>
        <w:ind w:left="280"/>
      </w:pPr>
      <w:r>
        <w:rPr>
          <w:rFonts w:ascii="Consolas" w:hAnsi="Consolas"/>
          <w:sz w:val="18"/>
        </w:rPr>
        <w:t>diskpart</w:t>
        <w:br/>
      </w:r>
      <w:r>
        <w:rPr>
          <w:rFonts w:ascii="Consolas" w:hAnsi="Consolas"/>
          <w:sz w:val="18"/>
        </w:rPr>
        <w:t>list disk</w:t>
        <w:br/>
      </w:r>
      <w:r>
        <w:rPr>
          <w:rFonts w:ascii="Consolas" w:hAnsi="Consolas"/>
          <w:sz w:val="18"/>
        </w:rPr>
        <w:t>list volume</w:t>
        <w:br/>
      </w:r>
      <w:r>
        <w:rPr>
          <w:rFonts w:ascii="Consolas" w:hAnsi="Consolas"/>
          <w:sz w:val="18"/>
        </w:rPr>
        <w:t>exit</w:t>
      </w:r>
    </w:p>
    <w:p>
      <w:r>
        <w:t>Warning: never run format, clean, or delete commands unless you are 100% sure of the disk number. Selecting the wrong disk wipes it permanently.</w:t>
      </w:r>
    </w:p>
    <w:p>
      <w:pPr>
        <w:pStyle w:val="Heading2"/>
      </w:pPr>
      <w:r>
        <w:t>Your task</w:t>
      </w:r>
    </w:p>
    <w:p>
      <w:r>
        <w:t>Open PowerShell on your PC and run Get-Disk, then Get-Volume, then Get-Partition. Write down, for your main drive: is it an HDD or SSD, what file system does it use (look at the Get-Volume output), and what drive letter is it? Then open Disk Management (diskmgmt.msc) and confirm your findings visually — without changing anything.</w:t>
      </w:r>
    </w:p>
    <w:p>
      <w:pPr>
        <w:pStyle w:val="Heading2"/>
      </w:pPr>
      <w:r>
        <w:t>Quiz</w:t>
      </w:r>
    </w:p>
    <w:p>
      <w:r>
        <w:t>1. Which statement best describes an SSD compared with a traditional HDD?</w:t>
      </w:r>
    </w:p>
    <w:p>
      <w:pPr>
        <w:pStyle w:val="ListBullet"/>
      </w:pPr>
      <w:r>
        <w:t>A. It uses spinning platters and a moving read/write head</w:t>
      </w:r>
    </w:p>
    <w:p>
      <w:pPr>
        <w:pStyle w:val="ListBullet"/>
      </w:pPr>
      <w:r>
        <w:t>B. It stores data in flash memory with no moving parts and is much faster</w:t>
      </w:r>
    </w:p>
    <w:p>
      <w:pPr>
        <w:pStyle w:val="ListBullet"/>
      </w:pPr>
      <w:r>
        <w:t>C. It is always cheaper per gigabyte than an HDD</w:t>
      </w:r>
    </w:p>
    <w:p>
      <w:pPr>
        <w:pStyle w:val="ListBullet"/>
      </w:pPr>
      <w:r>
        <w:t>D. It can only be used for the operating system, never for files</w:t>
      </w:r>
    </w:p>
    <w:p>
      <w:r>
        <w:rPr>
          <w:b/>
        </w:rPr>
        <w:t>Answer: B. It stores data in flash memory with no moving parts and is much faster</w:t>
      </w:r>
    </w:p>
    <w:p>
      <w:r>
        <w:t>Why: An SSD uses flash memory chips with no moving parts, so it is far faster and more shock-resistant than an HDD, which relies on spinning platters and a mechanical head.</w:t>
      </w:r>
    </w:p>
    <w:p>
      <w:r>
        <w:t>2. What does the RPM rating on a hard drive (HDD) tell you?</w:t>
      </w:r>
    </w:p>
    <w:p>
      <w:pPr>
        <w:pStyle w:val="ListBullet"/>
      </w:pPr>
      <w:r>
        <w:t>A. How fast the platters spin, which affects performance</w:t>
      </w:r>
    </w:p>
    <w:p>
      <w:pPr>
        <w:pStyle w:val="ListBullet"/>
      </w:pPr>
      <w:r>
        <w:t>B. How many gigabytes it holds</w:t>
      </w:r>
    </w:p>
    <w:p>
      <w:pPr>
        <w:pStyle w:val="ListBullet"/>
      </w:pPr>
      <w:r>
        <w:t>C. How many partitions it supports</w:t>
      </w:r>
    </w:p>
    <w:p>
      <w:pPr>
        <w:pStyle w:val="ListBullet"/>
      </w:pPr>
      <w:r>
        <w:t>D. The voltage it needs</w:t>
      </w:r>
    </w:p>
    <w:p>
      <w:r>
        <w:rPr>
          <w:b/>
        </w:rPr>
        <w:t>Answer: A. How fast the platters spin, which affects performance</w:t>
      </w:r>
    </w:p>
    <w:p>
      <w:r>
        <w:t>Why: RPM means revolutions per minute. Faster-spinning platters (e.g. 7200 RPM vs 5400 RPM) generally read and write data quicker on a mechanical HDD.</w:t>
      </w:r>
    </w:p>
    <w:p>
      <w:r>
        <w:t>3. An M.2 NVMe drive is faster than a 2.5" SATA SSD mainly because:</w:t>
      </w:r>
    </w:p>
    <w:p>
      <w:pPr>
        <w:pStyle w:val="ListBullet"/>
      </w:pPr>
      <w:r>
        <w:t>A. It is physically larger</w:t>
      </w:r>
    </w:p>
    <w:p>
      <w:pPr>
        <w:pStyle w:val="ListBullet"/>
      </w:pPr>
      <w:r>
        <w:t>B. It connects over the PCI Express bus instead of the slower SATA bus</w:t>
      </w:r>
    </w:p>
    <w:p>
      <w:pPr>
        <w:pStyle w:val="ListBullet"/>
      </w:pPr>
      <w:r>
        <w:t>C. It uses spinning platters</w:t>
      </w:r>
    </w:p>
    <w:p>
      <w:pPr>
        <w:pStyle w:val="ListBullet"/>
      </w:pPr>
      <w:r>
        <w:t>D. It needs no power</w:t>
      </w:r>
    </w:p>
    <w:p>
      <w:r>
        <w:rPr>
          <w:b/>
        </w:rPr>
        <w:t>Answer: B. It connects over the PCI Express bus instead of the slower SATA bus</w:t>
      </w:r>
    </w:p>
    <w:p>
      <w:r>
        <w:t>Why: NVMe drives talk to the system over the high-speed PCIe lanes, which carry far more data per second than the older SATA interface used by 2.5" SATA SSDs.</w:t>
      </w:r>
    </w:p>
    <w:p>
      <w:r>
        <w:t>4. Which partitioning scheme supports drives larger than 2 TB and more than four primary partitions?</w:t>
      </w:r>
    </w:p>
    <w:p>
      <w:pPr>
        <w:pStyle w:val="ListBullet"/>
      </w:pPr>
      <w:r>
        <w:t>A. MBR</w:t>
      </w:r>
    </w:p>
    <w:p>
      <w:pPr>
        <w:pStyle w:val="ListBullet"/>
      </w:pPr>
      <w:r>
        <w:t>B. FAT32</w:t>
      </w:r>
    </w:p>
    <w:p>
      <w:pPr>
        <w:pStyle w:val="ListBullet"/>
      </w:pPr>
      <w:r>
        <w:t>C. GPT</w:t>
      </w:r>
    </w:p>
    <w:p>
      <w:pPr>
        <w:pStyle w:val="ListBullet"/>
      </w:pPr>
      <w:r>
        <w:t>D. RAID</w:t>
      </w:r>
    </w:p>
    <w:p>
      <w:r>
        <w:rPr>
          <w:b/>
        </w:rPr>
        <w:t>Answer: C. GPT</w:t>
      </w:r>
    </w:p>
    <w:p>
      <w:r>
        <w:t>Why: GPT (GUID Partition Table) is the modern scheme that handles drives over 2 TB and many partitions. The older MBR scheme is capped at 2 TB and four primary partitions.</w:t>
      </w:r>
    </w:p>
    <w:p>
      <w:r>
        <w:t>5. Name the default file system Windows uses for its system drive, and give one reason it is chosen.</w:t>
      </w:r>
    </w:p>
    <w:p>
      <w:r>
        <w:rPr>
          <w:b/>
        </w:rPr>
        <w:t>Answer: NTFS, because it supports large files, security permissions, and journaling that helps recover from crashes.</w:t>
      </w:r>
    </w:p>
    <w:p>
      <w:r>
        <w:t>Why: NTFS is the standard Windows file system; its permissions and journaling make it reliable and secure for the operating system and most internal drives.</w:t>
      </w:r>
    </w:p>
    <w:p>
      <w:r>
        <w:t>6. In one sentence, what does formatting a drive actually do, and why must you be careful?</w:t>
      </w:r>
    </w:p>
    <w:p>
      <w:r>
        <w:rPr>
          <w:b/>
        </w:rPr>
        <w:t>Answer: Formatting writes a fresh, empty file system onto a partition, which erases the data that was there, so you must always confirm you have selected the correct disk.</w:t>
      </w:r>
    </w:p>
    <w:p>
      <w:r>
        <w:t>Why: Formatting prepares a volume for use but wipes existing files, so picking the wrong disk in a tool like Disk Management or diskpart can destroy data permanently.</w:t>
      </w:r>
    </w:p>
    <w:p>
      <w:pPr>
        <w:pStyle w:val="Heading2"/>
      </w:pPr>
      <w:r>
        <w:t>Resources</w:t>
      </w:r>
    </w:p>
    <w:p>
      <w:pPr>
        <w:pStyle w:val="ListBullet"/>
      </w:pPr>
      <w:r>
        <w:t>CompTIA A+ Certification (220-1201 / 220-1202) — https://www.comptia.org/certifications/a</w:t>
      </w:r>
    </w:p>
    <w:p>
      <w:pPr>
        <w:pStyle w:val="ListBullet"/>
      </w:pPr>
      <w:r>
        <w:t>Microsoft Learn — Overview of Disk Management — https://learn.microsoft.com/en-us/windows-server/storage/disk-management/overview-of-disk-management</w:t>
      </w:r>
    </w:p>
    <w:p>
      <w:pPr>
        <w:pStyle w:val="ListBullet"/>
      </w:pPr>
      <w:r>
        <w:t>Crucial — SSD vs HDD: What's the difference? — https://www.crucial.com/articles/about-ssd/ssd-vs-hdd</w:t>
      </w:r>
    </w:p>
    <w:p>
      <w:pPr>
        <w:pStyle w:val="ListBullet"/>
      </w:pPr>
      <w:r>
        <w:t>Wikipedia — NTFS file system — https://en.wikipedia.org/wiki/NTFS</w:t>
      </w:r>
    </w:p>
    <w:p>
      <w:r>
        <w:br w:type="page"/>
      </w:r>
    </w:p>
    <w:p>
      <w:pPr>
        <w:pStyle w:val="Heading1"/>
      </w:pPr>
      <w:r>
        <w:t>Lesson 4: Ports, connectors &amp; peripherals</w:t>
      </w:r>
    </w:p>
    <w:p>
      <w:r>
        <w:t>Learn to recognise the common ports on a PC by their shape, and understand the cables and peripherals that plug into them. This is bread-and-butter knowledge for any helpdesk technician.</w:t>
      </w:r>
    </w:p>
    <w:p>
      <w:pPr>
        <w:pStyle w:val="Heading2"/>
      </w:pPr>
      <w:r>
        <w:t>What you will be able to do</w:t>
      </w:r>
    </w:p>
    <w:p>
      <w:pPr>
        <w:pStyle w:val="ListBullet"/>
      </w:pPr>
      <w:r>
        <w:t>Identify common ports (USB-A, USB-C, HDMI, DisplayPort, RJ45, 3.5mm) by their shape</w:t>
      </w:r>
    </w:p>
    <w:p>
      <w:pPr>
        <w:pStyle w:val="ListBullet"/>
      </w:pPr>
      <w:r>
        <w:t>Explain the difference between USB versions and the speeds they offer</w:t>
      </w:r>
    </w:p>
    <w:p>
      <w:pPr>
        <w:pStyle w:val="ListBullet"/>
      </w:pPr>
      <w:r>
        <w:t>Connect the right peripheral to the right port: keyboard, mouse, monitor, webcam, headset</w:t>
      </w:r>
    </w:p>
    <w:p>
      <w:pPr>
        <w:pStyle w:val="ListBullet"/>
      </w:pPr>
      <w:r>
        <w:t>Describe what a docking station does and when to use one</w:t>
      </w:r>
    </w:p>
    <w:p>
      <w:pPr>
        <w:pStyle w:val="ListBullet"/>
      </w:pPr>
      <w:r>
        <w:t>Recognise legacy ports such as VGA, DVI and PS/2 when you meet older equipment</w:t>
      </w:r>
    </w:p>
    <w:p>
      <w:pPr>
        <w:pStyle w:val="ListBullet"/>
      </w:pPr>
      <w:r>
        <w:t>List connected USB and PnP devices from Windows PowerShell</w:t>
      </w:r>
    </w:p>
    <w:p>
      <w:pPr>
        <w:pStyle w:val="Heading2"/>
      </w:pPr>
      <w:r>
        <w:t>Notes</w:t>
      </w:r>
    </w:p>
    <w:p>
      <w:pPr>
        <w:pStyle w:val="Heading2"/>
      </w:pPr>
      <w:r>
        <w:t>Why ports matter on a helpdesk</w:t>
      </w:r>
    </w:p>
    <w:p>
      <w:r>
        <w:t>A huge share of helpdesk tickets are simply "my monitor won't display" or "my mouse stopped working". Nine times out of ten the fix is knowing which cable goes in which hole. If you can identify a port by its shape, you can solve these in seconds. Let's learn the common ones.</w:t>
      </w:r>
    </w:p>
    <w:p>
      <w:pPr>
        <w:pStyle w:val="Heading2"/>
      </w:pPr>
      <w:r>
        <w:t>USB: the universal connector</w:t>
      </w:r>
    </w:p>
    <w:p>
      <w:r>
        <w:t>USB (Universal Serial Bus) is the most common port you'll meet. There are two shapes you must know:</w:t>
      </w:r>
    </w:p>
    <w:p>
      <w:pPr>
        <w:pStyle w:val="ListBullet"/>
      </w:pPr>
      <w:r>
        <w:t>**USB-A** — the flat **rectangular** connector that only fits one way up (everyone flips it three times). Used for keyboards, mice, flash drives.</w:t>
      </w:r>
    </w:p>
    <w:p>
      <w:pPr>
        <w:pStyle w:val="ListBullet"/>
      </w:pPr>
      <w:r>
        <w:t>**USB-C** — a small **oval, reversible** connector. No wrong way up. It can carry data, video and power all at once.</w:t>
      </w:r>
    </w:p>
    <w:p>
      <w:r>
        <w:t>USB also comes in versions that set the speed. USB 2.0 is slow (often a black plug). USB 3.x is faster (often a blue plug). Thunderbolt uses the USB-C shape but is even faster and can drive monitors and external drives. Tip: blue inside the port usually means it's a faster USB 3 port.</w:t>
      </w:r>
    </w:p>
    <w:p>
      <w:pPr>
        <w:pStyle w:val="Heading2"/>
      </w:pPr>
      <w:r>
        <w:t>Video ports: getting a picture on screen</w:t>
      </w:r>
    </w:p>
    <w:p>
      <w:r>
        <w:t>When a monitor shows "No Signal", check the video cable. The common ones:</w:t>
      </w:r>
    </w:p>
    <w:p>
      <w:pPr>
        <w:pStyle w:val="ListBullet"/>
      </w:pPr>
      <w:r>
        <w:t>**HDMI** — flat with slightly tapered corners; carries **video and audio**. Most common today.</w:t>
      </w:r>
    </w:p>
    <w:p>
      <w:pPr>
        <w:pStyle w:val="ListBullet"/>
      </w:pPr>
      <w:r>
        <w:t>**DisplayPort** — similar size to HDMI but with one **squared-off** corner; great for high refresh rates.</w:t>
      </w:r>
    </w:p>
    <w:p>
      <w:pPr>
        <w:pStyle w:val="ListBullet"/>
      </w:pPr>
      <w:r>
        <w:t>**VGA** — old **blue D-shaped** port with 15 pins; **analogue video only**, no sound.</w:t>
      </w:r>
    </w:p>
    <w:p>
      <w:pPr>
        <w:pStyle w:val="ListBullet"/>
      </w:pPr>
      <w:r>
        <w:t>**DVI** — older white connector with many pins; a step between VGA and HDMI.</w:t>
      </w:r>
    </w:p>
    <w:p>
      <w:pPr>
        <w:pStyle w:val="Heading2"/>
      </w:pPr>
      <w:r>
        <w:t>Audio, networking, legacy and power</w:t>
      </w:r>
    </w:p>
    <w:p>
      <w:pPr>
        <w:pStyle w:val="ListBullet"/>
      </w:pPr>
      <w:r>
        <w:t>**3.5mm jack** — the round headphone/microphone hole. Green is usually output, pink is microphone.</w:t>
      </w:r>
    </w:p>
    <w:p>
      <w:pPr>
        <w:pStyle w:val="ListBullet"/>
      </w:pPr>
      <w:r>
        <w:t>**RJ45 (Ethernet)** — squarish 8-pin port with a clip, for **wired networking**. Looks like a fat phone socket.</w:t>
      </w:r>
    </w:p>
    <w:p>
      <w:pPr>
        <w:pStyle w:val="ListBullet"/>
      </w:pPr>
      <w:r>
        <w:t>**PS/2** — round **purple (keyboard)** or **green (mouse)** legacy ports on older desktops.</w:t>
      </w:r>
    </w:p>
    <w:p>
      <w:pPr>
        <w:pStyle w:val="ListBullet"/>
      </w:pPr>
      <w:r>
        <w:t>**Power** — desktops use a **barrel** plug or a power lead; many modern laptops charge over **USB-C**.</w:t>
      </w:r>
    </w:p>
    <w:p>
      <w:pPr>
        <w:pStyle w:val="Heading2"/>
      </w:pPr>
      <w:r>
        <w:t>Peripherals and docking stations</w:t>
      </w:r>
    </w:p>
    <w:p>
      <w:r>
        <w:t>Peripherals are the devices users plug in: keyboard, mouse, monitor, webcam, headset. Most modern ones use USB-A, USB-C or wireless (Bluetooth/USB dongle).</w:t>
      </w:r>
    </w:p>
    <w:p>
      <w:r>
        <w:t>A docking station lets a laptop connect to lots of things with one cable. The user plugs in a single USB-C or Thunderbolt lead and instantly gets Ethernet, two monitors, USB devices and charging. Docks are common on office desks and a frequent support topic.</w:t>
      </w:r>
    </w:p>
    <w:p>
      <w:pPr>
        <w:pStyle w:val="Heading2"/>
      </w:pPr>
      <w:r>
        <w:t>Listing devices in PowerShell</w:t>
      </w:r>
    </w:p>
    <w:p>
      <w:r>
        <w:t>When a USB device misbehaves, you can list what Windows currently sees. Open PowerShell and run:</w:t>
      </w:r>
    </w:p>
    <w:p>
      <w:pPr>
        <w:ind w:left="280"/>
      </w:pPr>
      <w:r>
        <w:rPr>
          <w:rFonts w:ascii="Consolas" w:hAnsi="Consolas"/>
          <w:sz w:val="18"/>
        </w:rPr>
        <w:t>Get-PnpDevice -PresentOnly | Where-Object Class -eq 'USB'</w:t>
      </w:r>
    </w:p>
    <w:p>
      <w:r>
        <w:t>To see everything Windows detects (not just USB):</w:t>
      </w:r>
    </w:p>
    <w:p>
      <w:pPr>
        <w:ind w:left="280"/>
      </w:pPr>
      <w:r>
        <w:rPr>
          <w:rFonts w:ascii="Consolas" w:hAnsi="Consolas"/>
          <w:sz w:val="18"/>
        </w:rPr>
        <w:t>Get-PnpDevice -PresentOnly | Select-Object Class, FriendlyName, Status</w:t>
      </w:r>
    </w:p>
    <w:p>
      <w:r>
        <w:t>If a device shows a Status of Error, that's a strong clue where the problem is.</w:t>
      </w:r>
    </w:p>
    <w:p>
      <w:pPr>
        <w:pStyle w:val="Heading2"/>
      </w:pPr>
      <w:r>
        <w:t>Your task</w:t>
      </w:r>
    </w:p>
    <w:p>
      <w:r>
        <w:t>Walk over to a PC (or use a photo of one). Identify and write down at least five ports by shape: USB-A, USB-C, HDMI, RJ45 and a 3.5mm jack. Then open PowerShell, run Get-PnpDevice -PresentOnly | Where-Object Class -eq 'USB', and note one USB device it lists.</w:t>
      </w:r>
    </w:p>
    <w:p>
      <w:pPr>
        <w:pStyle w:val="Heading2"/>
      </w:pPr>
      <w:r>
        <w:t>Quiz</w:t>
      </w:r>
    </w:p>
    <w:p>
      <w:r>
        <w:t>1. Which port is small, oval, reversible (works either way up), and can carry power, video and data?</w:t>
      </w:r>
    </w:p>
    <w:p>
      <w:pPr>
        <w:pStyle w:val="ListBullet"/>
      </w:pPr>
      <w:r>
        <w:t>A. USB-A</w:t>
      </w:r>
    </w:p>
    <w:p>
      <w:pPr>
        <w:pStyle w:val="ListBullet"/>
      </w:pPr>
      <w:r>
        <w:t>B. USB-C</w:t>
      </w:r>
    </w:p>
    <w:p>
      <w:pPr>
        <w:pStyle w:val="ListBullet"/>
      </w:pPr>
      <w:r>
        <w:t>C. RJ45</w:t>
      </w:r>
    </w:p>
    <w:p>
      <w:pPr>
        <w:pStyle w:val="ListBullet"/>
      </w:pPr>
      <w:r>
        <w:t>D. HDMI</w:t>
      </w:r>
    </w:p>
    <w:p>
      <w:r>
        <w:rPr>
          <w:b/>
        </w:rPr>
        <w:t>Answer: B. USB-C</w:t>
      </w:r>
    </w:p>
    <w:p>
      <w:r>
        <w:t>Why: USB-C is the small oval reversible connector. Because it is reversible there is no wrong way up, and a single USB-C port can carry power, video and data at the same time.</w:t>
      </w:r>
    </w:p>
    <w:p>
      <w:r>
        <w:t>2. A user wants to plug a wired network cable into their laptop. Which port do they need?</w:t>
      </w:r>
    </w:p>
    <w:p>
      <w:pPr>
        <w:pStyle w:val="ListBullet"/>
      </w:pPr>
      <w:r>
        <w:t>A. 3.5mm jack</w:t>
      </w:r>
    </w:p>
    <w:p>
      <w:pPr>
        <w:pStyle w:val="ListBullet"/>
      </w:pPr>
      <w:r>
        <w:t>B. DisplayPort</w:t>
      </w:r>
    </w:p>
    <w:p>
      <w:pPr>
        <w:pStyle w:val="ListBullet"/>
      </w:pPr>
      <w:r>
        <w:t>C. RJ45 (Ethernet)</w:t>
      </w:r>
    </w:p>
    <w:p>
      <w:pPr>
        <w:pStyle w:val="ListBullet"/>
      </w:pPr>
      <w:r>
        <w:t>D. VGA</w:t>
      </w:r>
    </w:p>
    <w:p>
      <w:r>
        <w:rPr>
          <w:b/>
        </w:rPr>
        <w:t>Answer: C. RJ45 (Ethernet)</w:t>
      </w:r>
    </w:p>
    <w:p>
      <w:r>
        <w:t>Why: RJ45 is the square-ish 8-pin Ethernet port with a little clip. It is wider than a phone jack and is used for wired network connections.</w:t>
      </w:r>
    </w:p>
    <w:p>
      <w:r>
        <w:t>3. Which of these is a VIDEO connector commonly found on monitors and TVs?</w:t>
      </w:r>
    </w:p>
    <w:p>
      <w:pPr>
        <w:pStyle w:val="ListBullet"/>
      </w:pPr>
      <w:r>
        <w:t>A. HDMI</w:t>
      </w:r>
    </w:p>
    <w:p>
      <w:pPr>
        <w:pStyle w:val="ListBullet"/>
      </w:pPr>
      <w:r>
        <w:t>B. RJ45</w:t>
      </w:r>
    </w:p>
    <w:p>
      <w:pPr>
        <w:pStyle w:val="ListBullet"/>
      </w:pPr>
      <w:r>
        <w:t>C. PS/2</w:t>
      </w:r>
    </w:p>
    <w:p>
      <w:pPr>
        <w:pStyle w:val="ListBullet"/>
      </w:pPr>
      <w:r>
        <w:t>D. 3.5mm</w:t>
      </w:r>
    </w:p>
    <w:p>
      <w:r>
        <w:rPr>
          <w:b/>
        </w:rPr>
        <w:t>Answer: A. HDMI</w:t>
      </w:r>
    </w:p>
    <w:p>
      <w:r>
        <w:t>Why: HDMI carries digital video and audio and is the most common modern display connector. RJ45 is networking, PS/2 is legacy keyboard/mouse, and 3.5mm is analogue audio.</w:t>
      </w:r>
    </w:p>
    <w:p>
      <w:r>
        <w:t>4. Which connector is the older blue D-shaped video port with 15 pins that carries an analogue signal only?</w:t>
      </w:r>
    </w:p>
    <w:p>
      <w:pPr>
        <w:pStyle w:val="ListBullet"/>
      </w:pPr>
      <w:r>
        <w:t>A. USB-C</w:t>
      </w:r>
    </w:p>
    <w:p>
      <w:pPr>
        <w:pStyle w:val="ListBullet"/>
      </w:pPr>
      <w:r>
        <w:t>B. HDMI</w:t>
      </w:r>
    </w:p>
    <w:p>
      <w:pPr>
        <w:pStyle w:val="ListBullet"/>
      </w:pPr>
      <w:r>
        <w:t>C. DisplayPort</w:t>
      </w:r>
    </w:p>
    <w:p>
      <w:pPr>
        <w:pStyle w:val="ListBullet"/>
      </w:pPr>
      <w:r>
        <w:t>D. VGA</w:t>
      </w:r>
    </w:p>
    <w:p>
      <w:r>
        <w:rPr>
          <w:b/>
        </w:rPr>
        <w:t>Answer: D. VGA</w:t>
      </w:r>
    </w:p>
    <w:p>
      <w:r>
        <w:t>Why: VGA is the legacy blue 15-pin D-shaped port. It carries analogue video only (no audio) and is being replaced by HDMI and DisplayPort.</w:t>
      </w:r>
    </w:p>
    <w:p>
      <w:r>
        <w:t>5. In one sentence, how can you tell USB-A apart from USB-C just by looking?</w:t>
      </w:r>
    </w:p>
    <w:p>
      <w:r>
        <w:rPr>
          <w:b/>
        </w:rPr>
        <w:t>Answer: USB-A is the flat rectangular connector that only fits one way up, while USB-C is the small rounded oval connector that is reversible and fits either way.</w:t>
      </w:r>
    </w:p>
    <w:p>
      <w:r>
        <w:t>Why: Shape is the fastest way to identify a port. USB-A is rectangular and one-way; USB-C is oval and reversible.</w:t>
      </w:r>
    </w:p>
    <w:p>
      <w:r>
        <w:t>6. What is a docking station and why is it useful on a helpdesk?</w:t>
      </w:r>
    </w:p>
    <w:p>
      <w:r>
        <w:rPr>
          <w:b/>
        </w:rPr>
        <w:t>Answer: A docking station is a hub a laptop connects to (often by a single USB-C or Thunderbolt cable) that adds extra ports such as Ethernet, multiple monitors, USB and power, so a user can connect everything with one click.</w:t>
      </w:r>
    </w:p>
    <w:p>
      <w:r>
        <w:t>Why: Docks let a user plug in once and instantly connect monitors, network, keyboard, mouse and power, which is why they are common on office desks and a frequent support topic.</w:t>
      </w:r>
    </w:p>
    <w:p>
      <w:pPr>
        <w:pStyle w:val="Heading2"/>
      </w:pPr>
      <w:r>
        <w:t>Resources</w:t>
      </w:r>
    </w:p>
    <w:p>
      <w:pPr>
        <w:pStyle w:val="ListBullet"/>
      </w:pPr>
      <w:r>
        <w:t>USB-IF — Official USB Implementers Forum (USB types &amp; speeds) — https://www.usb.org</w:t>
      </w:r>
    </w:p>
    <w:p>
      <w:pPr>
        <w:pStyle w:val="ListBullet"/>
      </w:pPr>
      <w:r>
        <w:t>CompTIA A+ Certification (Core 1 220-1201) — https://www.comptia.org/certifications/a</w:t>
      </w:r>
    </w:p>
    <w:p>
      <w:pPr>
        <w:pStyle w:val="ListBullet"/>
      </w:pPr>
      <w:r>
        <w:t>Microsoft Learn — Get help with USB-C on Windows — https://learn.microsoft.com/en-us/windows-hardware/drivers/usbcon/</w:t>
      </w:r>
    </w:p>
    <w:p>
      <w:pPr>
        <w:pStyle w:val="ListBullet"/>
      </w:pPr>
      <w:r>
        <w:t>Wikipedia — USB-C connector — https://en.wikipedia.org/wiki/USB-C</w:t>
      </w:r>
    </w:p>
    <w:p>
      <w:r>
        <w:br w:type="page"/>
      </w:r>
    </w:p>
    <w:p>
      <w:pPr>
        <w:pStyle w:val="Heading1"/>
      </w:pPr>
      <w:r>
        <w:t>Lesson 5: Operating systems overview: Windows, macOS, Linux &amp; mobile</w:t>
      </w:r>
    </w:p>
    <w:p>
      <w:r>
        <w:t>Learn what an operating system actually does, then compare the four you will support every day on a helpdesk: Windows, macOS, Linux, and the mobile systems Android and iOS.</w:t>
      </w:r>
    </w:p>
    <w:p>
      <w:pPr>
        <w:pStyle w:val="Heading2"/>
      </w:pPr>
      <w:r>
        <w:t>What you will be able to do</w:t>
      </w:r>
    </w:p>
    <w:p>
      <w:pPr>
        <w:pStyle w:val="ListBullet"/>
      </w:pPr>
      <w:r>
        <w:t>Explain what an operating system does, including the kernel, drivers, and file management</w:t>
      </w:r>
    </w:p>
    <w:p>
      <w:pPr>
        <w:pStyle w:val="ListBullet"/>
      </w:pPr>
      <w:r>
        <w:t>Compare a graphical user interface (GUI) with a command line interface (CLI)</w:t>
      </w:r>
    </w:p>
    <w:p>
      <w:pPr>
        <w:pStyle w:val="ListBullet"/>
      </w:pPr>
      <w:r>
        <w:t>Identify the main desktop operating systems and where each is commonly used</w:t>
      </w:r>
    </w:p>
    <w:p>
      <w:pPr>
        <w:pStyle w:val="ListBullet"/>
      </w:pPr>
      <w:r>
        <w:t>Compare Windows editions (Home vs Pro) and the NTFS file system</w:t>
      </w:r>
    </w:p>
    <w:p>
      <w:pPr>
        <w:pStyle w:val="ListBullet"/>
      </w:pPr>
      <w:r>
        <w:t>Describe the difference between Android and iOS on mobile devices</w:t>
      </w:r>
    </w:p>
    <w:p>
      <w:pPr>
        <w:pStyle w:val="ListBullet"/>
      </w:pPr>
      <w:r>
        <w:t>Check the operating system name and version from a terminal</w:t>
      </w:r>
    </w:p>
    <w:p>
      <w:pPr>
        <w:pStyle w:val="Heading2"/>
      </w:pPr>
      <w:r>
        <w:t>Notes</w:t>
      </w:r>
    </w:p>
    <w:p>
      <w:pPr>
        <w:pStyle w:val="Heading2"/>
      </w:pPr>
      <w:r>
        <w:t>What an operating system actually does</w:t>
      </w:r>
    </w:p>
    <w:p>
      <w:r>
        <w:t>An operating system (OS) is the master program that sits between you and the hardware. Without it, a PC is just metal and silicon. The OS does several big jobs at once: it manages memory and the CPU, talks to hardware through drivers, organises your files, and controls who is allowed to do what through user accounts.</w:t>
      </w:r>
    </w:p>
    <w:p>
      <w:r>
        <w:t>The heart of the OS is the kernel. The kernel decides which program gets the processor, how memory is shared, and how requests reach the hardware. You never click on the kernel directly — everything else is built on top of it.</w:t>
      </w:r>
    </w:p>
    <w:p>
      <w:pPr>
        <w:pStyle w:val="Heading2"/>
      </w:pPr>
      <w:r>
        <w:t>GUI vs CLI, drivers, and files</w:t>
      </w:r>
    </w:p>
    <w:p>
      <w:r>
        <w:t>You interact with an OS in two main ways. A GUI (graphical user interface) is the windows, icons, and menus you click. A CLI (command line interface) is a text prompt where you type commands. Both control the same machine; the CLI is faster for repetitive admin tasks and is a core helpdesk skill.</w:t>
      </w:r>
    </w:p>
    <w:p>
      <w:r>
        <w:t>A driver is a small piece of software that teaches the OS how to talk to a specific device — a printer, a graphics card, a webcam. File management is how the OS stores and finds your data, using a file system to organise folders and permissions.</w:t>
      </w:r>
    </w:p>
    <w:p>
      <w:pPr>
        <w:pStyle w:val="Heading2"/>
      </w:pPr>
      <w:r>
        <w:t>Windows: the business standard</w:t>
      </w:r>
    </w:p>
    <w:p>
      <w:r>
        <w:t>Windows is by far the most common OS in business, so you will support it most. Two editions matter for the exam:</w:t>
      </w:r>
    </w:p>
    <w:p>
      <w:pPr>
        <w:pStyle w:val="ListBullet"/>
      </w:pPr>
      <w:r>
        <w:t>**Windows Home** — for everyday personal use.</w:t>
      </w:r>
    </w:p>
    <w:p>
      <w:pPr>
        <w:pStyle w:val="ListBullet"/>
      </w:pPr>
      <w:r>
        <w:t>**Windows Pro** — adds business features: domain join, Group Policy, and **BitLocker** encryption.</w:t>
      </w:r>
    </w:p>
    <w:p>
      <w:r>
        <w:t>Windows uses the NTFS file system, which supports large drives, permissions, and encryption. You can check the version in seconds:</w:t>
      </w:r>
    </w:p>
    <w:p>
      <w:pPr>
        <w:ind w:left="280"/>
      </w:pPr>
      <w:r>
        <w:rPr>
          <w:rFonts w:ascii="Consolas" w:hAnsi="Consolas"/>
          <w:sz w:val="18"/>
        </w:rPr>
        <w:t>Get-ComputerInfo | Select-Object OsName, OsVersion</w:t>
      </w:r>
    </w:p>
    <w:p>
      <w:r>
        <w:t>Or simply run winver to pop up a version window.</w:t>
      </w:r>
    </w:p>
    <w:p>
      <w:pPr>
        <w:pStyle w:val="Heading2"/>
      </w:pPr>
      <w:r>
        <w:t>macOS and Linux</w:t>
      </w:r>
    </w:p>
    <w:p>
      <w:r>
        <w:t>macOS is Apple's desktop OS and runs only on Apple hardware. It is Unix-based, which means it shares a heritage with Linux and has a powerful built-in terminal. You will see it on designers' and executives' machines.</w:t>
      </w:r>
    </w:p>
    <w:p>
      <w:r>
        <w:t>Linux is open source and free. Instead of one product, it comes in many distributions (distros) such as Ubuntu, Debian, and Fedora. Linux dominates servers and cloud computing because it is stable, lightweight, and free to deploy at scale.</w:t>
      </w:r>
    </w:p>
    <w:p>
      <w:pPr>
        <w:pStyle w:val="Heading2"/>
      </w:pPr>
      <w:r>
        <w:t>Mobile operating systems</w:t>
      </w:r>
    </w:p>
    <w:p>
      <w:r>
        <w:t>Phones and tablets run their own systems. Android is open source, made by Google, and used by many manufacturers (Samsung, Google, and others). iOS (and iPadOS on tablets) is closed source and runs only on Apple devices, giving Apple tight control over the experience.</w:t>
      </w:r>
    </w:p>
    <w:p>
      <w:pPr>
        <w:pStyle w:val="Heading2"/>
      </w:pPr>
      <w:r>
        <w:t>Choosing an OS and the support lifecycle</w:t>
      </w:r>
    </w:p>
    <w:p>
      <w:r>
        <w:t>There is no single "best" OS — you choose based on the job: Windows for business apps, macOS for Apple-centric creative work, Linux for servers and developers. Just as important is the vendor lifecycle: every OS reaches end of support (end of life), after which it stops receiving security updates. A technician must track these dates, because an unsupported OS is a security risk that needs upgrading or replacing.</w:t>
      </w:r>
    </w:p>
    <w:p>
      <w:r>
        <w:t>&gt; A date you should know: Windows 10 reached end of support on 14 October 2025. Microsoft offers paid Extended Security Updates (ESU) as a temporary bridge, but those machines should be migrated. Windows 11 is the current supported client OS. Lifecycle dates move, so always verify the current dates on Microsoft Learn before you act on them.</w:t>
      </w:r>
    </w:p>
    <w:p>
      <w:pPr>
        <w:pStyle w:val="Heading2"/>
      </w:pPr>
      <w:r>
        <w:t>Your task</w:t>
      </w:r>
    </w:p>
    <w:p>
      <w:r>
        <w:t>On the computer in front of you, open a terminal and find out exactly which OS and version you are running. On Windows, open PowerShell and run Get-ComputerInfo | Select-Object OsName, OsVersion, then also try winver. On macOS or Linux, open the terminal and run uname -a. Write down the OS name and version, then look up online whether that version is still in support — and note its end-of-life date if you can find it.</w:t>
      </w:r>
    </w:p>
    <w:p>
      <w:pPr>
        <w:pStyle w:val="Heading2"/>
      </w:pPr>
      <w:r>
        <w:t>Quiz</w:t>
      </w:r>
    </w:p>
    <w:p>
      <w:r>
        <w:t>1. What is the core part of an operating system that manages memory, the CPU, and hardware called?</w:t>
      </w:r>
    </w:p>
    <w:p>
      <w:pPr>
        <w:pStyle w:val="ListBullet"/>
      </w:pPr>
      <w:r>
        <w:t>A. The browser</w:t>
      </w:r>
    </w:p>
    <w:p>
      <w:pPr>
        <w:pStyle w:val="ListBullet"/>
      </w:pPr>
      <w:r>
        <w:t>B. The kernel</w:t>
      </w:r>
    </w:p>
    <w:p>
      <w:pPr>
        <w:pStyle w:val="ListBullet"/>
      </w:pPr>
      <w:r>
        <w:t>C. The driver</w:t>
      </w:r>
    </w:p>
    <w:p>
      <w:pPr>
        <w:pStyle w:val="ListBullet"/>
      </w:pPr>
      <w:r>
        <w:t>D. The desktop</w:t>
      </w:r>
    </w:p>
    <w:p>
      <w:r>
        <w:rPr>
          <w:b/>
        </w:rPr>
        <w:t>Answer: B. The kernel</w:t>
      </w:r>
    </w:p>
    <w:p>
      <w:r>
        <w:t>Why: The kernel is the central part of the OS that controls memory, the processor, and access to hardware. Drivers, the desktop, and the browser all sit above it.</w:t>
      </w:r>
    </w:p>
    <w:p>
      <w:r>
        <w:t>2. A small business runs accounting software, joins computers to a company network domain, and wants BitLocker drive encryption. Which Windows edition fits best?</w:t>
      </w:r>
    </w:p>
    <w:p>
      <w:pPr>
        <w:pStyle w:val="ListBullet"/>
      </w:pPr>
      <w:r>
        <w:t>A. Windows Pro</w:t>
      </w:r>
    </w:p>
    <w:p>
      <w:pPr>
        <w:pStyle w:val="ListBullet"/>
      </w:pPr>
      <w:r>
        <w:t>B. Windows Home</w:t>
      </w:r>
    </w:p>
    <w:p>
      <w:pPr>
        <w:pStyle w:val="ListBullet"/>
      </w:pPr>
      <w:r>
        <w:t>C. Windows Mobile</w:t>
      </w:r>
    </w:p>
    <w:p>
      <w:pPr>
        <w:pStyle w:val="ListBullet"/>
      </w:pPr>
      <w:r>
        <w:t>D. Windows RT</w:t>
      </w:r>
    </w:p>
    <w:p>
      <w:r>
        <w:rPr>
          <w:b/>
        </w:rPr>
        <w:t>Answer: A. Windows Pro</w:t>
      </w:r>
    </w:p>
    <w:p>
      <w:r>
        <w:t>Why: Windows Pro adds business features like domain join, Group Policy, and BitLocker encryption that Windows Home does not include.</w:t>
      </w:r>
    </w:p>
    <w:p>
      <w:r>
        <w:t>3. Which statement about Linux is correct?</w:t>
      </w:r>
    </w:p>
    <w:p>
      <w:pPr>
        <w:pStyle w:val="ListBullet"/>
      </w:pPr>
      <w:r>
        <w:t>A. It is made only by Apple for Apple hardware</w:t>
      </w:r>
    </w:p>
    <w:p>
      <w:pPr>
        <w:pStyle w:val="ListBullet"/>
      </w:pPr>
      <w:r>
        <w:t>B. It only runs on phones</w:t>
      </w:r>
    </w:p>
    <w:p>
      <w:pPr>
        <w:pStyle w:val="ListBullet"/>
      </w:pPr>
      <w:r>
        <w:t>C. It is open source, free to use, and common on servers</w:t>
      </w:r>
    </w:p>
    <w:p>
      <w:pPr>
        <w:pStyle w:val="ListBullet"/>
      </w:pPr>
      <w:r>
        <w:t>D. It cannot run a graphical desktop</w:t>
      </w:r>
    </w:p>
    <w:p>
      <w:r>
        <w:rPr>
          <w:b/>
        </w:rPr>
        <w:t>Answer: C. It is open source, free to use, and common on servers</w:t>
      </w:r>
    </w:p>
    <w:p>
      <w:r>
        <w:t>Why: Linux is open source and free, comes in many distributions such as Ubuntu, and is extremely common on servers. It can run with or without a graphical desktop.</w:t>
      </w:r>
    </w:p>
    <w:p>
      <w:r>
        <w:t>4. Which mobile operating system is closed source and runs only on Apple devices?</w:t>
      </w:r>
    </w:p>
    <w:p>
      <w:pPr>
        <w:pStyle w:val="ListBullet"/>
      </w:pPr>
      <w:r>
        <w:t>A. Android</w:t>
      </w:r>
    </w:p>
    <w:p>
      <w:pPr>
        <w:pStyle w:val="ListBullet"/>
      </w:pPr>
      <w:r>
        <w:t>B. Ubuntu Touch</w:t>
      </w:r>
    </w:p>
    <w:p>
      <w:pPr>
        <w:pStyle w:val="ListBullet"/>
      </w:pPr>
      <w:r>
        <w:t>C. Chrome OS</w:t>
      </w:r>
    </w:p>
    <w:p>
      <w:pPr>
        <w:pStyle w:val="ListBullet"/>
      </w:pPr>
      <w:r>
        <w:t>D. iOS</w:t>
      </w:r>
    </w:p>
    <w:p>
      <w:r>
        <w:rPr>
          <w:b/>
        </w:rPr>
        <w:t>Answer: D. iOS</w:t>
      </w:r>
    </w:p>
    <w:p>
      <w:r>
        <w:t>Why: iOS (and iPadOS) is Apple's closed, controlled system that runs only on Apple hardware. Android is open source and used by many manufacturers.</w:t>
      </w:r>
    </w:p>
    <w:p>
      <w:r>
        <w:t>5. In one sentence, explain the difference between a GUI and a CLI.</w:t>
      </w:r>
    </w:p>
    <w:p>
      <w:r>
        <w:rPr>
          <w:b/>
        </w:rPr>
        <w:t>Answer: A GUI (graphical user interface) lets you point and click on windows, icons, and menus, while a CLI (command line interface) lets you type text commands for the computer to run.</w:t>
      </w:r>
    </w:p>
    <w:p>
      <w:r>
        <w:t>Why: Both control the same OS. The GUI is friendlier for everyday use; the CLI is faster and scriptable, which is why helpdesk and admin work often uses it.</w:t>
      </w:r>
    </w:p>
    <w:p>
      <w:r>
        <w:t>6. Why does it matter to a helpdesk technician that an operating system has reached end of support (end of life)?</w:t>
      </w:r>
    </w:p>
    <w:p>
      <w:r>
        <w:rPr>
          <w:b/>
        </w:rPr>
        <w:t>Answer: An out-of-support OS no longer receives security updates, so it becomes a serious security risk and usually must be upgraded or replaced.</w:t>
      </w:r>
    </w:p>
    <w:p>
      <w:r>
        <w:t>Why: Vendors set a support lifecycle. Once an OS is past end of life it stops getting patches, leaving known vulnerabilities open, so techs track these dates and plan upgrades.</w:t>
      </w:r>
    </w:p>
    <w:p>
      <w:pPr>
        <w:pStyle w:val="Heading2"/>
      </w:pPr>
      <w:r>
        <w:t>Resources</w:t>
      </w:r>
    </w:p>
    <w:p>
      <w:pPr>
        <w:pStyle w:val="ListBullet"/>
      </w:pPr>
      <w:r>
        <w:t>Microsoft Learn — Windows documentation — https://learn.microsoft.com/en-us/windows/</w:t>
      </w:r>
    </w:p>
    <w:p>
      <w:pPr>
        <w:pStyle w:val="ListBullet"/>
      </w:pPr>
      <w:r>
        <w:t>CompTIA — A+ certification — https://www.comptia.org/certifications/a</w:t>
      </w:r>
    </w:p>
    <w:p>
      <w:pPr>
        <w:pStyle w:val="ListBullet"/>
      </w:pPr>
      <w:r>
        <w:t>Apple Support — macOS User Guide — https://support.apple.com/guide/mac-help/welcome/mac</w:t>
      </w:r>
    </w:p>
    <w:p>
      <w:pPr>
        <w:pStyle w:val="ListBullet"/>
      </w:pPr>
      <w:r>
        <w:t>Ubuntu — Official desktop documentation — https://ubuntu.com/desktop</w:t>
      </w:r>
    </w:p>
    <w:p>
      <w:r>
        <w:br w:type="page"/>
      </w:r>
    </w:p>
    <w:p>
      <w:pPr>
        <w:pStyle w:val="Heading1"/>
      </w:pPr>
      <w:r>
        <w:t>Lesson 6: Setting up and navigating Windows</w:t>
      </w:r>
    </w:p>
    <w:p>
      <w:r>
        <w:t>Get comfortable moving around Windows: the desktop, File Explorer, Settings, user accounts, Task Manager, and the keyboard shortcuts that make a helpdesk technician fast.</w:t>
      </w:r>
    </w:p>
    <w:p>
      <w:pPr>
        <w:pStyle w:val="Heading2"/>
      </w:pPr>
      <w:r>
        <w:t>What you will be able to do</w:t>
      </w:r>
    </w:p>
    <w:p>
      <w:pPr>
        <w:pStyle w:val="ListBullet"/>
      </w:pPr>
      <w:r>
        <w:t>Navigate the Windows desktop: Start menu, taskbar, system tray, and search</w:t>
      </w:r>
    </w:p>
    <w:p>
      <w:pPr>
        <w:pStyle w:val="ListBullet"/>
      </w:pPr>
      <w:r>
        <w:t>Tell the difference between Settings and the classic Control Panel</w:t>
      </w:r>
    </w:p>
    <w:p>
      <w:pPr>
        <w:pStyle w:val="ListBullet"/>
      </w:pPr>
      <w:r>
        <w:t>Open File Explorer and find the C: drive, This PC, and your user profile</w:t>
      </w:r>
    </w:p>
    <w:p>
      <w:pPr>
        <w:pStyle w:val="ListBullet"/>
      </w:pPr>
      <w:r>
        <w:t>Explain local vs Microsoft accounts and standard vs administrator users</w:t>
      </w:r>
    </w:p>
    <w:p>
      <w:pPr>
        <w:pStyle w:val="ListBullet"/>
      </w:pPr>
      <w:r>
        <w:t>Open Task Manager and use it to end a frozen program</w:t>
      </w:r>
    </w:p>
    <w:p>
      <w:pPr>
        <w:pStyle w:val="ListBullet"/>
      </w:pPr>
      <w:r>
        <w:t>Use essential keyboard shortcuts and check for Windows Update</w:t>
      </w:r>
    </w:p>
    <w:p>
      <w:pPr>
        <w:pStyle w:val="Heading2"/>
      </w:pPr>
      <w:r>
        <w:t>Notes</w:t>
      </w:r>
    </w:p>
    <w:p>
      <w:pPr>
        <w:pStyle w:val="Heading2"/>
      </w:pPr>
      <w:r>
        <w:t>The Windows desktop</w:t>
      </w:r>
    </w:p>
    <w:p>
      <w:r>
        <w:t>When Windows finishes loading you land on the desktop. Along the bottom is the taskbar. On the left of the taskbar is the Start menu button — click it (or press the Windows key) to find apps, settings, and a search box. Type anything into Search and Windows will look for apps, files, and settings at once; this is often the fastest way to open something.</w:t>
      </w:r>
    </w:p>
    <w:p>
      <w:r>
        <w:t>At the right end of the taskbar is the system tray (also called the notification area). It holds small icons for things running in the background — network, volume, battery, and updates. Click the little upward arrow to see hidden icons.</w:t>
      </w:r>
    </w:p>
    <w:p>
      <w:pPr>
        <w:pStyle w:val="Heading2"/>
      </w:pPr>
      <w:r>
        <w:t>Settings vs Control Panel</w:t>
      </w:r>
    </w:p>
    <w:p>
      <w:r>
        <w:t>Windows has two places to change things. Settings is the modern app you open from Start; it covers most everyday options like display, network, accounts, and updates. Control Panel is the older, classic interface. Microsoft is slowly moving everything into Settings, but some advanced tools still live only in Control Panel.</w:t>
      </w:r>
    </w:p>
    <w:p>
      <w:r>
        <w:t>Open Control Panel quickly from the Run box:</w:t>
      </w:r>
    </w:p>
    <w:p>
      <w:pPr>
        <w:ind w:left="280"/>
      </w:pPr>
      <w:r>
        <w:rPr>
          <w:rFonts w:ascii="Consolas" w:hAnsi="Consolas"/>
          <w:sz w:val="18"/>
        </w:rPr>
        <w:t>Win+R  -&gt;  type: control  -&gt;  Enter</w:t>
      </w:r>
    </w:p>
    <w:p>
      <w:r>
        <w:t>As a technician you will use both, so get comfortable switching between them.</w:t>
      </w:r>
    </w:p>
    <w:p>
      <w:pPr>
        <w:pStyle w:val="Heading2"/>
      </w:pPr>
      <w:r>
        <w:t>File Explorer and folders</w:t>
      </w:r>
    </w:p>
    <w:p>
      <w:r>
        <w:t>File Explorer is how you browse files and folders. Open it with Win+E. In the left pane, click This PC to see your drives. The main drive is the C: drive ("C colon"), where Windows itself is installed.</w:t>
      </w:r>
    </w:p>
    <w:p>
      <w:r>
        <w:t>Two folders matter most:</w:t>
      </w:r>
    </w:p>
    <w:p>
      <w:pPr>
        <w:pStyle w:val="ListBullet"/>
      </w:pPr>
      <w:r>
        <w:t>`C:\Windows` — Windows system files. Do not delete things here.</w:t>
      </w:r>
    </w:p>
    <w:p>
      <w:pPr>
        <w:pStyle w:val="ListBullet"/>
      </w:pPr>
      <w:r>
        <w:t>`C:\Users\&lt;your name&gt;` — your **user profile**, holding your Documents, Downloads, and Desktop.</w:t>
      </w:r>
    </w:p>
    <w:p>
      <w:pPr>
        <w:pStyle w:val="Heading2"/>
      </w:pPr>
      <w:r>
        <w:t>User accounts</w:t>
      </w:r>
    </w:p>
    <w:p>
      <w:r>
        <w:t>Every person who signs in has an account. A local account lives only on that PC. A Microsoft account signs in with an email and syncs settings across devices.</w:t>
      </w:r>
    </w:p>
    <w:p>
      <w:r>
        <w:t>Accounts also have a permission level. A standard user can run apps but cannot change system-wide settings. An administrator can install software and change anything. For safety, most people should be standard users; admin rights are used only when needed.</w:t>
      </w:r>
    </w:p>
    <w:p>
      <w:pPr>
        <w:pStyle w:val="Heading2"/>
      </w:pPr>
      <w:r>
        <w:t>Task Manager and shortcuts</w:t>
      </w:r>
    </w:p>
    <w:p>
      <w:r>
        <w:t>When a program freezes, open Task Manager with Ctrl+Shift+Esc. Select the stuck app and click End task to force it closed.</w:t>
      </w:r>
    </w:p>
    <w:p>
      <w:r>
        <w:t>Learn these shortcuts — they make you fast:</w:t>
      </w:r>
    </w:p>
    <w:p>
      <w:pPr>
        <w:ind w:left="280"/>
      </w:pPr>
      <w:r>
        <w:rPr>
          <w:rFonts w:ascii="Consolas" w:hAnsi="Consolas"/>
          <w:sz w:val="18"/>
        </w:rPr>
        <w:t>Win+E      open File Explorer</w:t>
        <w:br/>
      </w:r>
      <w:r>
        <w:rPr>
          <w:rFonts w:ascii="Consolas" w:hAnsi="Consolas"/>
          <w:sz w:val="18"/>
        </w:rPr>
        <w:t>Win+R      open the Run box</w:t>
        <w:br/>
      </w:r>
      <w:r>
        <w:rPr>
          <w:rFonts w:ascii="Consolas" w:hAnsi="Consolas"/>
          <w:sz w:val="18"/>
        </w:rPr>
        <w:t>Win+L      lock the screen</w:t>
        <w:br/>
      </w:r>
      <w:r>
        <w:rPr>
          <w:rFonts w:ascii="Consolas" w:hAnsi="Consolas"/>
          <w:sz w:val="18"/>
        </w:rPr>
        <w:t>Alt+Tab    switch between open windows</w:t>
      </w:r>
    </w:p>
    <w:p>
      <w:r>
        <w:t>From the Run box you can launch tools directly:</w:t>
      </w:r>
    </w:p>
    <w:p>
      <w:pPr>
        <w:ind w:left="280"/>
      </w:pPr>
      <w:r>
        <w:rPr>
          <w:rFonts w:ascii="Consolas" w:hAnsi="Consolas"/>
          <w:sz w:val="18"/>
        </w:rPr>
        <w:t>winver   # shows the exact Windows version and build</w:t>
        <w:br/>
      </w:r>
      <w:r>
        <w:rPr>
          <w:rFonts w:ascii="Consolas" w:hAnsi="Consolas"/>
          <w:sz w:val="18"/>
        </w:rPr>
        <w:t>cmd      # opens the Command Prompt</w:t>
        <w:br/>
      </w:r>
      <w:r>
        <w:rPr>
          <w:rFonts w:ascii="Consolas" w:hAnsi="Consolas"/>
          <w:sz w:val="18"/>
        </w:rPr>
        <w:t>control  # opens Control Panel</w:t>
      </w:r>
    </w:p>
    <w:p>
      <w:pPr>
        <w:pStyle w:val="Heading2"/>
      </w:pPr>
      <w:r>
        <w:t>Windows Update</w:t>
      </w:r>
    </w:p>
    <w:p>
      <w:r>
        <w:t>Keeping Windows patched closes security holes and fixes bugs. Open Settings, choose Windows Update, and click Check for updates. On a helpdesk, "have you installed the latest updates?" is one of your first questions.</w:t>
      </w:r>
    </w:p>
    <w:p>
      <w:pPr>
        <w:pStyle w:val="Heading2"/>
      </w:pPr>
      <w:r>
        <w:t>Your task</w:t>
      </w:r>
    </w:p>
    <w:p>
      <w:r>
        <w:t>Open File Explorer with Win+E and navigate to C:\Users and find your own profile folder. Then press Win+R, type winver, and write down your exact Windows edition and build number. Finally, open Settings, go to Windows Update, and note whether your PC is up to date.</w:t>
      </w:r>
    </w:p>
    <w:p>
      <w:pPr>
        <w:pStyle w:val="Heading2"/>
      </w:pPr>
      <w:r>
        <w:t>Quiz</w:t>
      </w:r>
    </w:p>
    <w:p>
      <w:r>
        <w:t>1. Which keyboard shortcut opens File Explorer instantly?</w:t>
      </w:r>
    </w:p>
    <w:p>
      <w:pPr>
        <w:pStyle w:val="ListBullet"/>
      </w:pPr>
      <w:r>
        <w:t>A. Ctrl+E</w:t>
      </w:r>
    </w:p>
    <w:p>
      <w:pPr>
        <w:pStyle w:val="ListBullet"/>
      </w:pPr>
      <w:r>
        <w:t>B. Win+E</w:t>
      </w:r>
    </w:p>
    <w:p>
      <w:pPr>
        <w:pStyle w:val="ListBullet"/>
      </w:pPr>
      <w:r>
        <w:t>C. Alt+E</w:t>
      </w:r>
    </w:p>
    <w:p>
      <w:pPr>
        <w:pStyle w:val="ListBullet"/>
      </w:pPr>
      <w:r>
        <w:t>D. Win+F</w:t>
      </w:r>
    </w:p>
    <w:p>
      <w:r>
        <w:rPr>
          <w:b/>
        </w:rPr>
        <w:t>Answer: B. Win+E</w:t>
      </w:r>
    </w:p>
    <w:p>
      <w:r>
        <w:t>Why: Win+E (the Windows key plus E) opens File Explorer from anywhere in Windows. Win+F opens the Feedback Hub, so it is a tempting but wrong choice.</w:t>
      </w:r>
    </w:p>
    <w:p>
      <w:r>
        <w:t>2. What is the fastest way to open Task Manager directly?</w:t>
      </w:r>
    </w:p>
    <w:p>
      <w:pPr>
        <w:pStyle w:val="ListBullet"/>
      </w:pPr>
      <w:r>
        <w:t>A. Ctrl+Alt+Del</w:t>
      </w:r>
    </w:p>
    <w:p>
      <w:pPr>
        <w:pStyle w:val="ListBullet"/>
      </w:pPr>
      <w:r>
        <w:t>B. Ctrl+Shift+Esc</w:t>
      </w:r>
    </w:p>
    <w:p>
      <w:pPr>
        <w:pStyle w:val="ListBullet"/>
      </w:pPr>
      <w:r>
        <w:t>C. Win+T</w:t>
      </w:r>
    </w:p>
    <w:p>
      <w:pPr>
        <w:pStyle w:val="ListBullet"/>
      </w:pPr>
      <w:r>
        <w:t>D. Alt+F4</w:t>
      </w:r>
    </w:p>
    <w:p>
      <w:r>
        <w:rPr>
          <w:b/>
        </w:rPr>
        <w:t>Answer: B. Ctrl+Shift+Esc</w:t>
      </w:r>
    </w:p>
    <w:p>
      <w:r>
        <w:t>Why: Ctrl+Shift+Esc opens Task Manager directly. Ctrl+Alt+Del works too, but it shows a menu first, so it is one extra step.</w:t>
      </w:r>
    </w:p>
    <w:p>
      <w:r>
        <w:t>3. Where are a user's personal Documents, Downloads, and Desktop folders stored by default?</w:t>
      </w:r>
    </w:p>
    <w:p>
      <w:pPr>
        <w:pStyle w:val="ListBullet"/>
      </w:pPr>
      <w:r>
        <w:t>A. In C:\Windows</w:t>
      </w:r>
    </w:p>
    <w:p>
      <w:pPr>
        <w:pStyle w:val="ListBullet"/>
      </w:pPr>
      <w:r>
        <w:t>B. In C:\Program Files</w:t>
      </w:r>
    </w:p>
    <w:p>
      <w:pPr>
        <w:pStyle w:val="ListBullet"/>
      </w:pPr>
      <w:r>
        <w:t>C. In the user profile under C:\Users</w:t>
      </w:r>
    </w:p>
    <w:p>
      <w:pPr>
        <w:pStyle w:val="ListBullet"/>
      </w:pPr>
      <w:r>
        <w:t>D. On the recovery partition</w:t>
      </w:r>
    </w:p>
    <w:p>
      <w:r>
        <w:rPr>
          <w:b/>
        </w:rPr>
        <w:t>Answer: C. In the user profile under C:\Users</w:t>
      </w:r>
    </w:p>
    <w:p>
      <w:r>
        <w:t>Why: Each account gets a profile folder at C:\Users\&lt;name&gt; that holds their Documents, Downloads, Desktop, and settings. Windows system files live in C:\Windows.</w:t>
      </w:r>
    </w:p>
    <w:p>
      <w:r>
        <w:t>4. Which type of account can install software and change system-wide settings?</w:t>
      </w:r>
    </w:p>
    <w:p>
      <w:pPr>
        <w:pStyle w:val="ListBullet"/>
      </w:pPr>
      <w:r>
        <w:t>A. Administrator</w:t>
      </w:r>
    </w:p>
    <w:p>
      <w:pPr>
        <w:pStyle w:val="ListBullet"/>
      </w:pPr>
      <w:r>
        <w:t>B. Standard user</w:t>
      </w:r>
    </w:p>
    <w:p>
      <w:pPr>
        <w:pStyle w:val="ListBullet"/>
      </w:pPr>
      <w:r>
        <w:t>C. Guest</w:t>
      </w:r>
    </w:p>
    <w:p>
      <w:pPr>
        <w:pStyle w:val="ListBullet"/>
      </w:pPr>
      <w:r>
        <w:t>D. Child account</w:t>
      </w:r>
    </w:p>
    <w:p>
      <w:r>
        <w:rPr>
          <w:b/>
        </w:rPr>
        <w:t>Answer: A. Administrator</w:t>
      </w:r>
    </w:p>
    <w:p>
      <w:r>
        <w:t>Why: An administrator can install programs and change settings for the whole machine. Standard users are limited for safety, which is why helpdesk often elevates a task rather than handing out admin rights.</w:t>
      </w:r>
    </w:p>
    <w:p>
      <w:r>
        <w:t>5. Name the Run command that displays the exact Windows version and build number.</w:t>
      </w:r>
    </w:p>
    <w:p>
      <w:r>
        <w:rPr>
          <w:b/>
        </w:rPr>
        <w:t>Answer: winver</w:t>
      </w:r>
    </w:p>
    <w:p>
      <w:r>
        <w:t>Why: Press Win+R, type winver, and press Enter. A small box shows the Windows edition, version, and build, which is the first thing to confirm when troubleshooting.</w:t>
      </w:r>
    </w:p>
    <w:p>
      <w:r>
        <w:t>6. In one sentence, what is the difference between Settings and Control Panel?</w:t>
      </w:r>
    </w:p>
    <w:p>
      <w:r>
        <w:rPr>
          <w:b/>
        </w:rPr>
        <w:t>Answer: Settings is the modern Windows app for most everyday options, while Control Panel is the older classic interface that still holds some advanced or legacy tools.</w:t>
      </w:r>
    </w:p>
    <w:p>
      <w:r>
        <w:t>Why: Microsoft is slowly moving everything into Settings, but technicians still open Control Panel for items that have not moved yet, such as some device and account tools.</w:t>
      </w:r>
    </w:p>
    <w:p>
      <w:pPr>
        <w:pStyle w:val="Heading2"/>
      </w:pPr>
      <w:r>
        <w:t>Resources</w:t>
      </w:r>
    </w:p>
    <w:p>
      <w:pPr>
        <w:pStyle w:val="ListBullet"/>
      </w:pPr>
      <w:r>
        <w:t>Microsoft Support — Getting started with Windows — https://support.microsoft.com/en-us/windows</w:t>
      </w:r>
    </w:p>
    <w:p>
      <w:pPr>
        <w:pStyle w:val="ListBullet"/>
      </w:pPr>
      <w:r>
        <w:t>Microsoft Support — Search for things in File Explorer — https://support.microsoft.com/en-us/windows/find-and-open-file-explorer-ef370130-1cca-9dc5-e0df-2f7416fe1cb1</w:t>
      </w:r>
    </w:p>
    <w:p>
      <w:pPr>
        <w:pStyle w:val="ListBullet"/>
      </w:pPr>
      <w:r>
        <w:t>Microsoft Learn — Windows client documentation — https://learn.microsoft.com/en-us/windows/</w:t>
      </w:r>
    </w:p>
    <w:p>
      <w:pPr>
        <w:pStyle w:val="ListBullet"/>
      </w:pPr>
      <w:r>
        <w:t>CompTIA A+ Certification — https://www.comptia.org/certifications/a</w:t>
      </w:r>
    </w:p>
    <w:p>
      <w:r>
        <w:br w:type="page"/>
      </w:r>
    </w:p>
    <w:p>
      <w:pPr>
        <w:pStyle w:val="Heading1"/>
      </w:pPr>
      <w:r>
        <w:t>Lesson 7: Laptops &amp; mobile devices</w:t>
      </w:r>
    </w:p>
    <w:p>
      <w:r>
        <w:t>Learn how laptops differ from desktops, identify the parts that make them portable, and understand power, batteries, docking, and the common faults you will support on a helpdesk.</w:t>
      </w:r>
    </w:p>
    <w:p>
      <w:pPr>
        <w:pStyle w:val="Heading2"/>
      </w:pPr>
      <w:r>
        <w:t>What you will be able to do</w:t>
      </w:r>
    </w:p>
    <w:p>
      <w:pPr>
        <w:pStyle w:val="ListBullet"/>
      </w:pPr>
      <w:r>
        <w:t>Explain the trade-offs between laptops and desktops (portability, power, repairability)</w:t>
      </w:r>
    </w:p>
    <w:p>
      <w:pPr>
        <w:pStyle w:val="ListBullet"/>
      </w:pPr>
      <w:r>
        <w:t>Identify laptop-specific parts: Li-ion battery, SODIMM RAM, M.2 storage, integrated display, Fn keys, touchpad</w:t>
      </w:r>
    </w:p>
    <w:p>
      <w:pPr>
        <w:pStyle w:val="ListBullet"/>
      </w:pPr>
      <w:r>
        <w:t>Describe how laptops are powered and charged, including AC adapters and USB-C Power Delivery</w:t>
      </w:r>
    </w:p>
    <w:p>
      <w:pPr>
        <w:pStyle w:val="ListBullet"/>
      </w:pPr>
      <w:r>
        <w:t>Explain what a docking station does and when to use one</w:t>
      </w:r>
    </w:p>
    <w:p>
      <w:pPr>
        <w:pStyle w:val="ListBullet"/>
      </w:pPr>
      <w:r>
        <w:t>Compare mobile device types: smartphones, tablets, and 2-in-1s</w:t>
      </w:r>
    </w:p>
    <w:p>
      <w:pPr>
        <w:pStyle w:val="ListBullet"/>
      </w:pPr>
      <w:r>
        <w:t>Diagnose common laptop issues such as overheating, won't charge, and a dim screen</w:t>
      </w:r>
    </w:p>
    <w:p>
      <w:pPr>
        <w:pStyle w:val="Heading2"/>
      </w:pPr>
      <w:r>
        <w:t>Notes</w:t>
      </w:r>
    </w:p>
    <w:p>
      <w:pPr>
        <w:pStyle w:val="Heading2"/>
      </w:pPr>
      <w:r>
        <w:t>Laptop vs desktop: the trade-offs</w:t>
      </w:r>
    </w:p>
    <w:p>
      <w:r>
        <w:t>A laptop packs a whole computer — screen, keyboard, trackpad, battery, and all the internals — into one portable shell. A desktop spreads those parts across a roomy case with separate monitor and keyboard. The difference is all about trade-offs.</w:t>
      </w:r>
    </w:p>
    <w:p>
      <w:pPr>
        <w:pStyle w:val="ListBullet"/>
      </w:pPr>
      <w:r>
        <w:t>**Portability:** laptops win — you can carry them anywhere and run on battery.</w:t>
      </w:r>
    </w:p>
    <w:p>
      <w:pPr>
        <w:pStyle w:val="ListBullet"/>
      </w:pPr>
      <w:r>
        <w:t>**Power &amp; cooling:** desktops win — bigger cases mean faster parts and better airflow.</w:t>
      </w:r>
    </w:p>
    <w:p>
      <w:pPr>
        <w:pStyle w:val="ListBullet"/>
      </w:pPr>
      <w:r>
        <w:t>**Repairability &amp; upgrades:** desktops win — parts are modular and easy to swap, while laptops are tightly packed and increasingly have RAM and storage **soldered** to the board.</w:t>
      </w:r>
    </w:p>
    <w:p>
      <w:r>
        <w:t>On a helpdesk you will support far more laptops than you might expect, so knowing their quirks matters.</w:t>
      </w:r>
    </w:p>
    <w:p>
      <w:pPr>
        <w:pStyle w:val="Heading2"/>
      </w:pPr>
      <w:r>
        <w:t>Laptop-specific parts</w:t>
      </w:r>
    </w:p>
    <w:p>
      <w:r>
        <w:t>Laptops use shrunk-down versions of familiar components:</w:t>
      </w:r>
    </w:p>
    <w:p>
      <w:pPr>
        <w:pStyle w:val="ListBullet"/>
      </w:pPr>
      <w:r>
        <w:t>**Battery** — a rechargeable **Lithium-ion (Li-ion)** pack that powers the laptop unplugged.</w:t>
      </w:r>
    </w:p>
    <w:p>
      <w:pPr>
        <w:pStyle w:val="ListBullet"/>
      </w:pPr>
      <w:r>
        <w:t>**SODIMM RAM** — a **Small Outline DIMM**, the compact memory stick laptops use instead of full-size desktop DIMMs.</w:t>
      </w:r>
    </w:p>
    <w:p>
      <w:pPr>
        <w:pStyle w:val="ListBullet"/>
      </w:pPr>
      <w:r>
        <w:t>**M.2 storage** — a small stick-shaped SSD that plugs flat onto the board, replacing bulky 2.5-inch drives.</w:t>
      </w:r>
    </w:p>
    <w:p>
      <w:pPr>
        <w:pStyle w:val="ListBullet"/>
      </w:pPr>
      <w:r>
        <w:t>**Integrated display** — the screen is built in and connected by a delicate ribbon cable.</w:t>
      </w:r>
    </w:p>
    <w:p>
      <w:pPr>
        <w:pStyle w:val="ListBullet"/>
      </w:pPr>
      <w:r>
        <w:t>**Function (Fn) key** — a modifier that unlocks a second layer of shortcuts (brightness, volume, Wi-Fi) printed on the keys.</w:t>
      </w:r>
    </w:p>
    <w:p>
      <w:pPr>
        <w:pStyle w:val="ListBullet"/>
      </w:pPr>
      <w:r>
        <w:t>**Touchpad** — the built-in pointing surface that replaces a mouse.</w:t>
      </w:r>
    </w:p>
    <w:p>
      <w:pPr>
        <w:pStyle w:val="Heading2"/>
      </w:pPr>
      <w:r>
        <w:t>Power &amp; charging</w:t>
      </w:r>
    </w:p>
    <w:p>
      <w:r>
        <w:t>Most laptops charge from an AC adapter (the "power brick") that converts wall power to low-voltage DC. Each adapter supplies a specific wattage — too weak an adapter may run the laptop but not charge it.</w:t>
      </w:r>
    </w:p>
    <w:p>
      <w:r>
        <w:t>Modern laptops increasingly charge over USB-C Power Delivery (USB-C PD), where a single USB-C cable carries power, data, and video at once. That is why one charger can power a phone, tablet, or laptop.</w:t>
      </w:r>
    </w:p>
    <w:p>
      <w:r>
        <w:t>A docking station turns a laptop into a desk setup: connect one cable and you instantly get power, monitors, wired network, and USB devices. Great for staff who roam but want a full workstation at their desk.</w:t>
      </w:r>
    </w:p>
    <w:p>
      <w:pPr>
        <w:pStyle w:val="Heading2"/>
      </w:pPr>
      <w:r>
        <w:t>Mobile devices</w:t>
      </w:r>
    </w:p>
    <w:p>
      <w:r>
        <w:t>Beyond laptops you will support:</w:t>
      </w:r>
    </w:p>
    <w:p>
      <w:pPr>
        <w:pStyle w:val="ListBullet"/>
      </w:pPr>
      <w:r>
        <w:t>**Smartphones** — pocket computers with cellular data and touchscreens.</w:t>
      </w:r>
    </w:p>
    <w:p>
      <w:pPr>
        <w:pStyle w:val="ListBullet"/>
      </w:pPr>
      <w:r>
        <w:t>**Tablets** — larger touchscreens, often with optional keyboards.</w:t>
      </w:r>
    </w:p>
    <w:p>
      <w:pPr>
        <w:pStyle w:val="ListBullet"/>
      </w:pPr>
      <w:r>
        <w:t>**2-in-1s** — laptops whose screens detach or fold back to act as a tablet.</w:t>
      </w:r>
    </w:p>
    <w:p>
      <w:r>
        <w:t>These share laptop concerns: Li-ion batteries, limited repairability, and wireless connectivity.</w:t>
      </w:r>
    </w:p>
    <w:p>
      <w:pPr>
        <w:pStyle w:val="Heading2"/>
      </w:pPr>
      <w:r>
        <w:t>Battery health &amp; common issues</w:t>
      </w:r>
    </w:p>
    <w:p>
      <w:r>
        <w:t>Li-ion batteries age with heat and with sitting at very high or very low charge. Keep devices cool and avoid leaving them pinned at 100% in hot spots. Windows can produce a detailed battery report:</w:t>
      </w:r>
    </w:p>
    <w:p>
      <w:pPr>
        <w:ind w:left="280"/>
      </w:pPr>
      <w:r>
        <w:rPr>
          <w:rFonts w:ascii="Consolas" w:hAnsi="Consolas"/>
          <w:sz w:val="18"/>
        </w:rPr>
        <w:t>powercfg /batteryreport</w:t>
      </w:r>
    </w:p>
    <w:p>
      <w:r>
        <w:t>That saves an HTML file showing design capacity versus current full-charge capacity — a great way to prove a battery is worn out. You can also query the battery quickly:</w:t>
      </w:r>
    </w:p>
    <w:p>
      <w:pPr>
        <w:ind w:left="280"/>
      </w:pPr>
      <w:r>
        <w:rPr>
          <w:rFonts w:ascii="Consolas" w:hAnsi="Consolas"/>
          <w:sz w:val="18"/>
        </w:rPr>
        <w:t>Get-CimInstance Win32_Battery</w:t>
      </w:r>
    </w:p>
    <w:p>
      <w:r>
        <w:t>Common faults to recognise:</w:t>
      </w:r>
    </w:p>
    <w:p>
      <w:pPr>
        <w:pStyle w:val="ListBullet"/>
      </w:pPr>
      <w:r>
        <w:t>**Overheating** — dust-clogged fans and vents; clean airflow and check it isn't on a soft surface.</w:t>
      </w:r>
    </w:p>
    <w:p>
      <w:pPr>
        <w:pStyle w:val="ListBullet"/>
      </w:pPr>
      <w:r>
        <w:t>**Won't charge** — try a known-good adapter and cable, check the port for debris, and confirm it isn't simply too hot.</w:t>
      </w:r>
    </w:p>
    <w:p>
      <w:pPr>
        <w:pStyle w:val="ListBullet"/>
      </w:pPr>
      <w:r>
        <w:t>**Dim screen** — check the brightness Fn keys first, then the power plan and display ribbon.</w:t>
      </w:r>
    </w:p>
    <w:p>
      <w:pPr>
        <w:pStyle w:val="Heading2"/>
      </w:pPr>
      <w:r>
        <w:t>Your task</w:t>
      </w:r>
    </w:p>
    <w:p>
      <w:r>
        <w:t>On a Windows laptop, open PowerShell and run powercfg /batteryreport. Open the saved HTML file and find the design capacity and the full charge capacity. Write down both numbers and work out roughly how much battery health has been lost. Then run Get-CimInstance Win32_Battery and note the battery status.</w:t>
      </w:r>
    </w:p>
    <w:p>
      <w:pPr>
        <w:pStyle w:val="Heading2"/>
      </w:pPr>
      <w:r>
        <w:t>Quiz</w:t>
      </w:r>
    </w:p>
    <w:p>
      <w:r>
        <w:t>1. Which RAM form factor is designed for laptops because it is physically smaller than a desktop module?</w:t>
      </w:r>
    </w:p>
    <w:p>
      <w:pPr>
        <w:pStyle w:val="ListBullet"/>
      </w:pPr>
      <w:r>
        <w:t>A. SODIMM</w:t>
      </w:r>
    </w:p>
    <w:p>
      <w:pPr>
        <w:pStyle w:val="ListBullet"/>
      </w:pPr>
      <w:r>
        <w:t>B. DIMM</w:t>
      </w:r>
    </w:p>
    <w:p>
      <w:pPr>
        <w:pStyle w:val="ListBullet"/>
      </w:pPr>
      <w:r>
        <w:t>C. DDR socket</w:t>
      </w:r>
    </w:p>
    <w:p>
      <w:pPr>
        <w:pStyle w:val="ListBullet"/>
      </w:pPr>
      <w:r>
        <w:t>D. Riser card</w:t>
      </w:r>
    </w:p>
    <w:p>
      <w:r>
        <w:rPr>
          <w:b/>
        </w:rPr>
        <w:t>Answer: A. SODIMM</w:t>
      </w:r>
    </w:p>
    <w:p>
      <w:r>
        <w:t>Why: SODIMM (Small Outline DIMM) is the compact memory module used in laptops; full-size DIMMs are used in desktops and would not fit a laptop's tight chassis.</w:t>
      </w:r>
    </w:p>
    <w:p>
      <w:r>
        <w:t>2. A user's laptop is plugged in but the battery says "plugged in, not charging" and the device feels very hot. What is the most likely first thing to check?</w:t>
      </w:r>
    </w:p>
    <w:p>
      <w:pPr>
        <w:pStyle w:val="ListBullet"/>
      </w:pPr>
      <w:r>
        <w:t>A. Reinstall the operating system</w:t>
      </w:r>
    </w:p>
    <w:p>
      <w:pPr>
        <w:pStyle w:val="ListBullet"/>
      </w:pPr>
      <w:r>
        <w:t>B. Airflow and vents — overheating can pause charging, and blocked vents cause it</w:t>
      </w:r>
    </w:p>
    <w:p>
      <w:pPr>
        <w:pStyle w:val="ListBullet"/>
      </w:pPr>
      <w:r>
        <w:t>C. Replace the motherboard</w:t>
      </w:r>
    </w:p>
    <w:p>
      <w:pPr>
        <w:pStyle w:val="ListBullet"/>
      </w:pPr>
      <w:r>
        <w:t>D. Buy a new monitor</w:t>
      </w:r>
    </w:p>
    <w:p>
      <w:r>
        <w:rPr>
          <w:b/>
        </w:rPr>
        <w:t>Answer: B. Airflow and vents — overheating can pause charging, and blocked vents cause it</w:t>
      </w:r>
    </w:p>
    <w:p>
      <w:r>
        <w:t>Why: Heat and blocked vents are common, cheap-to-fix causes; dust-clogged fans and vents make a laptop run hot and can stop the battery charging. Always check the simple, physical things first.</w:t>
      </w:r>
    </w:p>
    <w:p>
      <w:r>
        <w:t>3. What does USB-C Power Delivery (PD) let a laptop do?</w:t>
      </w:r>
    </w:p>
    <w:p>
      <w:pPr>
        <w:pStyle w:val="ListBullet"/>
      </w:pPr>
      <w:r>
        <w:t>A. Only transfer files, never power</w:t>
      </w:r>
    </w:p>
    <w:p>
      <w:pPr>
        <w:pStyle w:val="ListBullet"/>
      </w:pPr>
      <w:r>
        <w:t>B. Increase the CPU clock speed</w:t>
      </w:r>
    </w:p>
    <w:p>
      <w:pPr>
        <w:pStyle w:val="ListBullet"/>
      </w:pPr>
      <w:r>
        <w:t>C. Charge over the same USB-C cable that also carries data and video</w:t>
      </w:r>
    </w:p>
    <w:p>
      <w:pPr>
        <w:pStyle w:val="ListBullet"/>
      </w:pPr>
      <w:r>
        <w:t>D. Replace the battery entirely</w:t>
      </w:r>
    </w:p>
    <w:p>
      <w:r>
        <w:rPr>
          <w:b/>
        </w:rPr>
        <w:t>Answer: C. Charge over the same USB-C cable that also carries data and video</w:t>
      </w:r>
    </w:p>
    <w:p>
      <w:r>
        <w:t>Why: USB-C PD negotiates higher voltages and currents so a single USB-C cable can charge the laptop while also moving data and video, which is why many modern laptops charge from a USB-C dock or phone charger.</w:t>
      </w:r>
    </w:p>
    <w:p>
      <w:r>
        <w:t>4. Why are laptops generally harder to repair and upgrade than desktops?</w:t>
      </w:r>
    </w:p>
    <w:p>
      <w:pPr>
        <w:pStyle w:val="ListBullet"/>
      </w:pPr>
      <w:r>
        <w:t>A. They use no real components</w:t>
      </w:r>
    </w:p>
    <w:p>
      <w:pPr>
        <w:pStyle w:val="ListBullet"/>
      </w:pPr>
      <w:r>
        <w:t>B. They run a different operating system</w:t>
      </w:r>
    </w:p>
    <w:p>
      <w:pPr>
        <w:pStyle w:val="ListBullet"/>
      </w:pPr>
      <w:r>
        <w:t>C. They have no storage</w:t>
      </w:r>
    </w:p>
    <w:p>
      <w:pPr>
        <w:pStyle w:val="ListBullet"/>
      </w:pPr>
      <w:r>
        <w:t>D. Parts are smaller, tightly packed, and often soldered to the board</w:t>
      </w:r>
    </w:p>
    <w:p>
      <w:r>
        <w:rPr>
          <w:b/>
        </w:rPr>
        <w:t>Answer: D. Parts are smaller, tightly packed, and often soldered to the board</w:t>
      </w:r>
    </w:p>
    <w:p>
      <w:r>
        <w:t>Why: To stay thin and light, laptops pack components tightly and increasingly solder RAM and storage to the motherboard, so upgrades and repairs are limited compared with a roomy, modular desktop.</w:t>
      </w:r>
    </w:p>
    <w:p>
      <w:r>
        <w:t>5. What does the Fn (Function) key on a laptop keyboard do?</w:t>
      </w:r>
    </w:p>
    <w:p>
      <w:r>
        <w:rPr>
          <w:b/>
        </w:rPr>
        <w:t>Answer: It is a modifier key that, when held with another key (often the F1-F12 row), triggers a secondary action such as adjusting screen brightness, volume, Wi-Fi, or the external display.</w:t>
      </w:r>
    </w:p>
    <w:p>
      <w:r>
        <w:t>Why: Laptops cram many controls onto few keys, so Fn unlocks a second layer of hardware shortcuts printed on the keys, like brightness, volume, and toggling the touchpad or wireless.</w:t>
      </w:r>
    </w:p>
    <w:p>
      <w:r>
        <w:t>6. Name one thing a user can do to look after a Li-ion laptop battery's long-term health.</w:t>
      </w:r>
    </w:p>
    <w:p>
      <w:r>
        <w:rPr>
          <w:b/>
        </w:rPr>
        <w:t>Answer: Avoid keeping it at extreme charge or heat — for example don't leave it constantly at 100% in a hot place; keeping it cool and roughly between 20% and 80% helps it last longer.</w:t>
      </w:r>
    </w:p>
    <w:p>
      <w:r>
        <w:t>Why: Lithium-ion batteries age faster under high heat and when held at very high or very low charge for long periods, so moderate charge levels and good cooling extend their useful life.</w:t>
      </w:r>
    </w:p>
    <w:p>
      <w:pPr>
        <w:pStyle w:val="Heading2"/>
      </w:pPr>
      <w:r>
        <w:t>Resources</w:t>
      </w:r>
    </w:p>
    <w:p>
      <w:pPr>
        <w:pStyle w:val="ListBullet"/>
      </w:pPr>
      <w:r>
        <w:t>CompTIA A+ Certification (220-1201 / 220-1202) — https://www.comptia.org/certifications/a</w:t>
      </w:r>
    </w:p>
    <w:p>
      <w:pPr>
        <w:pStyle w:val="ListBullet"/>
      </w:pPr>
      <w:r>
        <w:t>Microsoft Learn — powercfg command-line options — https://learn.microsoft.com/en-us/windows-hardware/design/device-experiences/powercfg-command-line-options</w:t>
      </w:r>
    </w:p>
    <w:p>
      <w:pPr>
        <w:pStyle w:val="ListBullet"/>
      </w:pPr>
      <w:r>
        <w:t>Wikipedia — Lithium-ion battery — https://en.wikipedia.org/wiki/Lithium-ion_battery</w:t>
      </w:r>
    </w:p>
    <w:p>
      <w:pPr>
        <w:pStyle w:val="ListBullet"/>
      </w:pPr>
      <w:r>
        <w:t>Wikipedia — SO-DIMM — https://en.wikipedia.org/wiki/SO-DIMM</w:t>
      </w:r>
    </w:p>
    <w:p>
      <w:r>
        <w:br w:type="page"/>
      </w:r>
    </w:p>
    <w:p>
      <w:pPr>
        <w:pStyle w:val="Heading1"/>
      </w:pPr>
      <w:r>
        <w:t>Lesson 8: Printers and printing</w:t>
      </w:r>
    </w:p>
    <w:p>
      <w:r>
        <w:t>Learn the main printer types and how laser printing works, then connect, manage, and troubleshoot printers like a helpdesk technician using Windows tools and PowerShell.</w:t>
      </w:r>
    </w:p>
    <w:p>
      <w:pPr>
        <w:pStyle w:val="Heading2"/>
      </w:pPr>
      <w:r>
        <w:t>What you will be able to do</w:t>
      </w:r>
    </w:p>
    <w:p>
      <w:pPr>
        <w:pStyle w:val="ListBullet"/>
      </w:pPr>
      <w:r>
        <w:t>Explain the differences between inkjet, laser, thermal, and 3D printers</w:t>
      </w:r>
    </w:p>
    <w:p>
      <w:pPr>
        <w:pStyle w:val="ListBullet"/>
      </w:pPr>
      <w:r>
        <w:t>Describe the seven steps of the laser printing process at a high level</w:t>
      </w:r>
    </w:p>
    <w:p>
      <w:pPr>
        <w:pStyle w:val="ListBullet"/>
      </w:pPr>
      <w:r>
        <w:t>Connect a printer over USB, network IP, wireless, or as a shared printer</w:t>
      </w:r>
    </w:p>
    <w:p>
      <w:pPr>
        <w:pStyle w:val="ListBullet"/>
      </w:pPr>
      <w:r>
        <w:t>Explain the role of printer drivers and the Windows print spooler</w:t>
      </w:r>
    </w:p>
    <w:p>
      <w:pPr>
        <w:pStyle w:val="ListBullet"/>
      </w:pPr>
      <w:r>
        <w:t>Troubleshoot common faults like paper jams, streaks, stuck spoolers, and offline printers</w:t>
      </w:r>
    </w:p>
    <w:p>
      <w:pPr>
        <w:pStyle w:val="ListBullet"/>
      </w:pPr>
      <w:r>
        <w:t>Identify the right consumables: toner for laser, ink for inkjet</w:t>
      </w:r>
    </w:p>
    <w:p>
      <w:pPr>
        <w:pStyle w:val="Heading2"/>
      </w:pPr>
      <w:r>
        <w:t>Notes</w:t>
      </w:r>
    </w:p>
    <w:p>
      <w:pPr>
        <w:pStyle w:val="Heading2"/>
      </w:pPr>
      <w:r>
        <w:t>Printer types you'll meet on the helpdesk</w:t>
      </w:r>
    </w:p>
    <w:p>
      <w:r>
        <w:t>Most printers fall into a few families. An inkjet printer sprays tiny droplets of liquid ink onto the page; they are cheap to buy, great for photos, but the ink can smudge and nozzles clog if unused. A laser printer uses a laser, a drum, and powdered toner fused with heat; they are fast, sharp for text, and cheaper per page in busy offices. A thermal printer uses heat to darken special paper or melt a ribbon and is common for receipts, labels, and shipping. A 3D printer is a different beast entirely: it builds physical objects layer by layer from melted plastic filament. As a Tier 1 tech, you'll spend most of your time on laser and inkjet office printers.</w:t>
      </w:r>
    </w:p>
    <w:p>
      <w:pPr>
        <w:pStyle w:val="Heading2"/>
      </w:pPr>
      <w:r>
        <w:t>How a laser printer actually works</w:t>
      </w:r>
    </w:p>
    <w:p>
      <w:r>
        <w:t>Laser printing follows seven steps in order. You don't need to memorise the physics, but knowing the sequence helps you locate a fault:</w:t>
      </w:r>
    </w:p>
    <w:p>
      <w:r>
        <w:t>1. Processing — the printer receives the job and builds the page image in memory.</w:t>
      </w:r>
    </w:p>
    <w:p>
      <w:r>
        <w:t>2. Charging — a uniform negative charge is applied to the rotating drum.</w:t>
      </w:r>
    </w:p>
    <w:p>
      <w:r>
        <w:t>3. Exposing — the laser writes the image by discharging spots on the drum.</w:t>
      </w:r>
    </w:p>
    <w:p>
      <w:r>
        <w:t>4. Developing — toner sticks to the discharged areas, forming the image.</w:t>
      </w:r>
    </w:p>
    <w:p>
      <w:r>
        <w:t>5. Transferring — the toner image is moved onto the paper.</w:t>
      </w:r>
    </w:p>
    <w:p>
      <w:r>
        <w:t>6. Fusing — heat and pressure melt the toner so it bonds permanently.</w:t>
      </w:r>
    </w:p>
    <w:p>
      <w:r>
        <w:t>7. Cleaning — leftover toner and charge are wiped so the drum is ready again.</w:t>
      </w:r>
    </w:p>
    <w:p>
      <w:r>
        <w:t>A repeating mark or streak down every page often points to a damaged drum or dirty fuser.</w:t>
      </w:r>
    </w:p>
    <w:p>
      <w:pPr>
        <w:pStyle w:val="Heading2"/>
      </w:pPr>
      <w:r>
        <w:t>Connecting printers</w:t>
      </w:r>
    </w:p>
    <w:p>
      <w:r>
        <w:t>There are four common connection methods. USB is a direct cable to one PC — simplest, but only that PC can print. Network / IP printers sit on the LAN with their own I P address, so anyone on the network can reach them. Wireless (Wi-Fi) printers join the network without a cable. A shared printer is one PC's local printer that it shares out to others. For network printers, knowing the IP lets you browse to the printer's web page or add it directly.</w:t>
      </w:r>
    </w:p>
    <w:p>
      <w:pPr>
        <w:pStyle w:val="Heading2"/>
      </w:pPr>
      <w:r>
        <w:t>Drivers and the print spooler</w:t>
      </w:r>
    </w:p>
    <w:p>
      <w:r>
        <w:t>Windows needs a driver — software that translates documents into the printer's language. The print spooler is a Windows service that accepts jobs, queues them, and feeds them to the printer one at a time. When printing breaks, these two are the usual suspects. List printers and the queue with PowerShell:</w:t>
      </w:r>
    </w:p>
    <w:p>
      <w:pPr>
        <w:ind w:left="280"/>
      </w:pPr>
      <w:r>
        <w:rPr>
          <w:rFonts w:ascii="Consolas" w:hAnsi="Consolas"/>
          <w:sz w:val="18"/>
        </w:rPr>
        <w:t>Get-Printer</w:t>
        <w:br/>
      </w:r>
      <w:r>
        <w:rPr>
          <w:rFonts w:ascii="Consolas" w:hAnsi="Consolas"/>
          <w:sz w:val="18"/>
        </w:rPr>
        <w:t>Get-PrintJob -PrinterName "Office-Laser"</w:t>
      </w:r>
    </w:p>
    <w:p>
      <w:pPr>
        <w:pStyle w:val="Heading2"/>
      </w:pPr>
      <w:r>
        <w:t>Common issues and quick fixes</w:t>
      </w:r>
    </w:p>
    <w:p>
      <w:r>
        <w:t>Paper jams — power off, gently remove paper in the direction of travel, check for torn scraps. Streaks or faded print — low or faulty toner/ink, or a dirty drum. Stuck spooler — jobs pile up and nothing prints; clear the queue and restart the service. Offline printer — Windows can't reach it; check the cable, Wi-Fi, or IP, and confirm it's the default printer. To clear a hung queue:</w:t>
      </w:r>
    </w:p>
    <w:p>
      <w:pPr>
        <w:ind w:left="280"/>
      </w:pPr>
      <w:r>
        <w:rPr>
          <w:rFonts w:ascii="Consolas" w:hAnsi="Consolas"/>
          <w:sz w:val="18"/>
        </w:rPr>
        <w:t>Get-PrintJob -PrinterName "Office-Laser" | Remove-PrintJob</w:t>
        <w:br/>
      </w:r>
      <w:r>
        <w:rPr>
          <w:rFonts w:ascii="Consolas" w:hAnsi="Consolas"/>
          <w:sz w:val="18"/>
        </w:rPr>
        <w:t>Restart-Service -Name Spooler</w:t>
      </w:r>
    </w:p>
    <w:p>
      <w:pPr>
        <w:pStyle w:val="Heading2"/>
      </w:pPr>
      <w:r>
        <w:t>Consumables</w:t>
      </w:r>
    </w:p>
    <w:p>
      <w:r>
        <w:t>Match the supply to the printer: laser printers use toner cartridges (dry powder), inkjets use ink cartridges or tanks (liquid). Ordering the wrong one is a common Tier 1 mistake. Always note the exact model number before ordering.</w:t>
      </w:r>
    </w:p>
    <w:p>
      <w:pPr>
        <w:pStyle w:val="Heading2"/>
      </w:pPr>
      <w:r>
        <w:t>Your task</w:t>
      </w:r>
    </w:p>
    <w:p>
      <w:r>
        <w:t>On a Windows PC, open PowerShell and run Get-Printer to list the installed printers. Pick one, run Get-PrintJob -PrinterName "&lt;name&gt;" to view its queue, then practise restarting the spooler with Restart-Service -Name Spooler. Write down the printer's connection type (USB, network IP, or wireless) and whether it uses toner or ink.</w:t>
      </w:r>
    </w:p>
    <w:p>
      <w:pPr>
        <w:pStyle w:val="Heading2"/>
      </w:pPr>
      <w:r>
        <w:t>Quiz</w:t>
      </w:r>
    </w:p>
    <w:p>
      <w:r>
        <w:t>1. Which printer type uses a laser, a charged drum, and heat to fuse toner onto paper?</w:t>
      </w:r>
    </w:p>
    <w:p>
      <w:pPr>
        <w:pStyle w:val="ListBullet"/>
      </w:pPr>
      <w:r>
        <w:t>A. Inkjet printer</w:t>
      </w:r>
    </w:p>
    <w:p>
      <w:pPr>
        <w:pStyle w:val="ListBullet"/>
      </w:pPr>
      <w:r>
        <w:t>B. Thermal printer</w:t>
      </w:r>
    </w:p>
    <w:p>
      <w:pPr>
        <w:pStyle w:val="ListBullet"/>
      </w:pPr>
      <w:r>
        <w:t>C. Laser printer</w:t>
      </w:r>
    </w:p>
    <w:p>
      <w:pPr>
        <w:pStyle w:val="ListBullet"/>
      </w:pPr>
      <w:r>
        <w:t>D. Dot-matrix printer</w:t>
      </w:r>
    </w:p>
    <w:p>
      <w:r>
        <w:rPr>
          <w:b/>
        </w:rPr>
        <w:t>Answer: C. Laser printer</w:t>
      </w:r>
    </w:p>
    <w:p>
      <w:r>
        <w:t>Why: A laser printer charges a drum, uses a laser to write the image, attracts powdered toner, then fuses it to the paper with heat and pressure. Inkjets spray liquid ink instead.</w:t>
      </w:r>
    </w:p>
    <w:p>
      <w:r>
        <w:t>2. A user reports their printer shows as 'Offline' even though it is powered on. What is a sensible FIRST check?</w:t>
      </w:r>
    </w:p>
    <w:p>
      <w:pPr>
        <w:pStyle w:val="ListBullet"/>
      </w:pPr>
      <w:r>
        <w:t>A. Replace the toner cartridge</w:t>
      </w:r>
    </w:p>
    <w:p>
      <w:pPr>
        <w:pStyle w:val="ListBullet"/>
      </w:pPr>
      <w:r>
        <w:t>B. Check the cable or network connection and that the printer is set as default</w:t>
      </w:r>
    </w:p>
    <w:p>
      <w:pPr>
        <w:pStyle w:val="ListBullet"/>
      </w:pPr>
      <w:r>
        <w:t>C. Reinstall Windows</w:t>
      </w:r>
    </w:p>
    <w:p>
      <w:pPr>
        <w:pStyle w:val="ListBullet"/>
      </w:pPr>
      <w:r>
        <w:t>D. Buy a new printer</w:t>
      </w:r>
    </w:p>
    <w:p>
      <w:r>
        <w:rPr>
          <w:b/>
        </w:rPr>
        <w:t>Answer: B. Check the cable or network connection and that the printer is set as default</w:t>
      </w:r>
    </w:p>
    <w:p>
      <w:r>
        <w:t>Why: Offline usually means Windows cannot reach the printer. Check the USB cable or network/Wi-Fi connection first before touching consumables or doing anything drastic.</w:t>
      </w:r>
    </w:p>
    <w:p>
      <w:r>
        <w:t>3. What does the Windows print spooler service do?</w:t>
      </w:r>
    </w:p>
    <w:p>
      <w:pPr>
        <w:pStyle w:val="ListBullet"/>
      </w:pPr>
      <w:r>
        <w:t>A. It fuses toner to the paper</w:t>
      </w:r>
    </w:p>
    <w:p>
      <w:pPr>
        <w:pStyle w:val="ListBullet"/>
      </w:pPr>
      <w:r>
        <w:t>B. It manages and queues print jobs being sent to printers</w:t>
      </w:r>
    </w:p>
    <w:p>
      <w:pPr>
        <w:pStyle w:val="ListBullet"/>
      </w:pPr>
      <w:r>
        <w:t>C. It refills the ink tanks</w:t>
      </w:r>
    </w:p>
    <w:p>
      <w:pPr>
        <w:pStyle w:val="ListBullet"/>
      </w:pPr>
      <w:r>
        <w:t>D. It scans documents into the computer</w:t>
      </w:r>
    </w:p>
    <w:p>
      <w:r>
        <w:rPr>
          <w:b/>
        </w:rPr>
        <w:t>Answer: B. It manages and queues print jobs being sent to printers</w:t>
      </w:r>
    </w:p>
    <w:p>
      <w:r>
        <w:t>Why: The spooler (Spooler service) accepts print jobs, queues them, and feeds them to the printer in order. If it gets stuck, restarting the service clears the jam.</w:t>
      </w:r>
    </w:p>
    <w:p>
      <w:r>
        <w:t>4. Which command lists the printers installed on a Windows machine?</w:t>
      </w:r>
    </w:p>
    <w:p>
      <w:pPr>
        <w:pStyle w:val="ListBullet"/>
      </w:pPr>
      <w:r>
        <w:t>A. Get-Printer</w:t>
      </w:r>
    </w:p>
    <w:p>
      <w:pPr>
        <w:pStyle w:val="ListBullet"/>
      </w:pPr>
      <w:r>
        <w:t>B. Show-Printers</w:t>
      </w:r>
    </w:p>
    <w:p>
      <w:pPr>
        <w:pStyle w:val="ListBullet"/>
      </w:pPr>
      <w:r>
        <w:t>C. List-Devices</w:t>
      </w:r>
    </w:p>
    <w:p>
      <w:pPr>
        <w:pStyle w:val="ListBullet"/>
      </w:pPr>
      <w:r>
        <w:t>D. Print-Status</w:t>
      </w:r>
    </w:p>
    <w:p>
      <w:r>
        <w:rPr>
          <w:b/>
        </w:rPr>
        <w:t>Answer: A. Get-Printer</w:t>
      </w:r>
    </w:p>
    <w:p>
      <w:r>
        <w:t>Why: Get-Printer is the PowerShell cmdlet that returns the installed printers and their status, a quick first step when diagnosing printing problems.</w:t>
      </w:r>
    </w:p>
    <w:p>
      <w:r>
        <w:t>5. In one sentence, what is the difference between toner and ink?</w:t>
      </w:r>
    </w:p>
    <w:p>
      <w:r>
        <w:rPr>
          <w:b/>
        </w:rPr>
        <w:t>Answer: Toner is the dry powder used by laser printers and fused with heat, while ink is the liquid used by inkjet printers and sprayed onto the page.</w:t>
      </w:r>
    </w:p>
    <w:p>
      <w:r>
        <w:t>Why: Knowing which consumable a printer uses tells you what to order and what causes faults: dry toner streaks versus wet ink smudges or clogged nozzles.</w:t>
      </w:r>
    </w:p>
    <w:p>
      <w:r>
        <w:t>6. A print job is stuck in the queue and nothing prints. Name a PowerShell command that often fixes this.</w:t>
      </w:r>
    </w:p>
    <w:p>
      <w:r>
        <w:rPr>
          <w:b/>
        </w:rPr>
        <w:t>Answer: Restart-Service -Name Spooler (after optionally clearing stuck jobs with Get-PrintJob / Remove-PrintJob).</w:t>
      </w:r>
    </w:p>
    <w:p>
      <w:r>
        <w:t>Why: Restarting the Spooler service clears a hung queue so jobs can flow again; it is one of the most common helpdesk printing fixes.</w:t>
      </w:r>
    </w:p>
    <w:p>
      <w:pPr>
        <w:pStyle w:val="Heading2"/>
      </w:pPr>
      <w:r>
        <w:t>Resources</w:t>
      </w:r>
    </w:p>
    <w:p>
      <w:pPr>
        <w:pStyle w:val="ListBullet"/>
      </w:pPr>
      <w:r>
        <w:t>Microsoft Support — Fix printer connection and printing problems in Windows — https://support.microsoft.com/en-us/windows/fix-printer-connection-and-printing-problems-in-windows-f6bed0d6-2356-3b9c-6fa6-b9a9b2db8c8e</w:t>
      </w:r>
    </w:p>
    <w:p>
      <w:pPr>
        <w:pStyle w:val="ListBullet"/>
      </w:pPr>
      <w:r>
        <w:t>Microsoft Learn — Get-Printer (PrintManagement) PowerShell reference — https://learn.microsoft.com/en-us/powershell/module/printmanagement/get-printer</w:t>
      </w:r>
    </w:p>
    <w:p>
      <w:pPr>
        <w:pStyle w:val="ListBullet"/>
      </w:pPr>
      <w:r>
        <w:t>CompTIA A+ Certification — https://www.comptia.org/certifications/a</w:t>
      </w:r>
    </w:p>
    <w:p>
      <w:pPr>
        <w:pStyle w:val="ListBullet"/>
      </w:pPr>
      <w:r>
        <w:t>Wikipedia — Laser printing — https://en.wikipedia.org/wiki/Laser_printing</w:t>
      </w:r>
    </w:p>
    <w:p>
      <w:r>
        <w:br w:type="page"/>
      </w:r>
    </w:p>
    <w:p>
      <w:pPr>
        <w:pStyle w:val="Heading1"/>
      </w:pPr>
      <w:r>
        <w:t>Lesson 9: Safety, ESD and the technician's toolkit</w:t>
      </w:r>
    </w:p>
    <w:p>
      <w:r>
        <w:t>Learn how to protect both yourself and the hardware: control static electricity, work safely around electricity, dispose of components responsibly, and build the toolkit every helpdesk technician carries.</w:t>
      </w:r>
    </w:p>
    <w:p>
      <w:pPr>
        <w:pStyle w:val="Heading2"/>
      </w:pPr>
      <w:r>
        <w:t>What you will be able to do</w:t>
      </w:r>
    </w:p>
    <w:p>
      <w:pPr>
        <w:pStyle w:val="ListBullet"/>
      </w:pPr>
      <w:r>
        <w:t>Explain what electrostatic discharge is and why tiny static charges destroy components</w:t>
      </w:r>
    </w:p>
    <w:p>
      <w:pPr>
        <w:pStyle w:val="ListBullet"/>
      </w:pPr>
      <w:r>
        <w:t>Apply ESD prevention using an anti-static wrist strap, ESD mat, and anti-static bags</w:t>
      </w:r>
    </w:p>
    <w:p>
      <w:pPr>
        <w:pStyle w:val="ListBullet"/>
      </w:pPr>
      <w:r>
        <w:t>Identify electrical hazards and explain why a PSU and CRT monitor must never be opened</w:t>
      </w:r>
    </w:p>
    <w:p>
      <w:pPr>
        <w:pStyle w:val="ListBullet"/>
      </w:pPr>
      <w:r>
        <w:t>Apply personal and environmental safety practices for lifting, fire, fumes, and cables</w:t>
      </w:r>
    </w:p>
    <w:p>
      <w:pPr>
        <w:pStyle w:val="ListBullet"/>
      </w:pPr>
      <w:r>
        <w:t>Explain how to dispose of batteries, toner, and e-waste safely using SDS sheets</w:t>
      </w:r>
    </w:p>
    <w:p>
      <w:pPr>
        <w:pStyle w:val="ListBullet"/>
      </w:pPr>
      <w:r>
        <w:t>Identify the core tools in a technician's toolkit and what each one is for</w:t>
      </w:r>
    </w:p>
    <w:p>
      <w:pPr>
        <w:pStyle w:val="Heading2"/>
      </w:pPr>
      <w:r>
        <w:t>Notes</w:t>
      </w:r>
    </w:p>
    <w:p>
      <w:pPr>
        <w:pStyle w:val="Heading2"/>
      </w:pPr>
      <w:r>
        <w:t>What is ESD and why does it matter</w:t>
      </w:r>
    </w:p>
    <w:p>
      <w:r>
        <w:t>Electrostatic discharge (ESD) is the sudden flow of electricity between two objects at different charges — the tiny zap you feel touching a door handle. You only feel static above about 3,000 volts, but sensitive chips inside a PC can be damaged by less than 100 volts. That means you can quietly destroy a part — or weaken it so it fails weeks later — without ever feeling a thing. This is why ESD is the number one hazard to the hardware you touch.</w:t>
      </w:r>
    </w:p>
    <w:p>
      <w:pPr>
        <w:pStyle w:val="Heading2"/>
      </w:pPr>
      <w:r>
        <w:t>Preventing ESD</w:t>
      </w:r>
    </w:p>
    <w:p>
      <w:r>
        <w:t>The goal is to keep you and the equipment at the same electrical potential so no charge can jump. This is called equipotential bonding.</w:t>
      </w:r>
    </w:p>
    <w:p>
      <w:pPr>
        <w:ind w:left="280"/>
      </w:pPr>
      <w:r>
        <w:rPr>
          <w:rFonts w:ascii="Consolas" w:hAnsi="Consolas"/>
          <w:sz w:val="18"/>
        </w:rPr>
        <w:t>ESD prevention checklist</w:t>
        <w:br/>
      </w:r>
      <w:r>
        <w:rPr>
          <w:rFonts w:ascii="Consolas" w:hAnsi="Consolas"/>
          <w:sz w:val="18"/>
        </w:rPr>
        <w:t>[ ] Wear an anti-static wrist strap, clipped to bare metal on the chassis</w:t>
        <w:br/>
      </w:r>
      <w:r>
        <w:rPr>
          <w:rFonts w:ascii="Consolas" w:hAnsi="Consolas"/>
          <w:sz w:val="18"/>
        </w:rPr>
        <w:t>[ ] Work on an ESD (anti-static) mat, not a carpet</w:t>
        <w:br/>
      </w:r>
      <w:r>
        <w:rPr>
          <w:rFonts w:ascii="Consolas" w:hAnsi="Consolas"/>
          <w:sz w:val="18"/>
        </w:rPr>
        <w:t>[ ] Touch the metal case before handling any component</w:t>
        <w:br/>
      </w:r>
      <w:r>
        <w:rPr>
          <w:rFonts w:ascii="Consolas" w:hAnsi="Consolas"/>
          <w:sz w:val="18"/>
        </w:rPr>
        <w:t>[ ] Hold cards by the edges, never the gold contacts or chips</w:t>
        <w:br/>
      </w:r>
      <w:r>
        <w:rPr>
          <w:rFonts w:ascii="Consolas" w:hAnsi="Consolas"/>
          <w:sz w:val="18"/>
        </w:rPr>
        <w:t>[ ] Keep spare parts inside anti-static bags until needed</w:t>
        <w:br/>
      </w:r>
      <w:r>
        <w:rPr>
          <w:rFonts w:ascii="Consolas" w:hAnsi="Consolas"/>
          <w:sz w:val="18"/>
        </w:rPr>
        <w:t>[ ] Avoid wool jumpers and shuffling on carpet in socks</w:t>
      </w:r>
    </w:p>
    <w:p>
      <w:r>
        <w:t>An anti-static wrist strap connects your skin to the chassis through a resistor. An ESD mat does the same for your work surface. Together they drain static harmlessly instead of letting it build up and discharge into a chip.</w:t>
      </w:r>
    </w:p>
    <w:p>
      <w:pPr>
        <w:pStyle w:val="Heading2"/>
      </w:pPr>
      <w:r>
        <w:t>Electrical safety</w:t>
      </w:r>
    </w:p>
    <w:p>
      <w:r>
        <w:t>Protect yourself, not just the parts. Always power down properly and unplug the device before opening it. Two components must never be opened by a helpdesk technician: the power supply unit (PSU) and a CRT monitor. Both contain large capacitors that store a dangerous — potentially lethal — charge for a long time even after being unplugged. These are non-serviceable: if one fails, you replace the whole unit.</w:t>
      </w:r>
    </w:p>
    <w:p>
      <w:pPr>
        <w:pStyle w:val="Heading2"/>
      </w:pPr>
      <w:r>
        <w:t>Personal and environmental safety</w:t>
      </w:r>
    </w:p>
    <w:p>
      <w:pPr>
        <w:pStyle w:val="ListBullet"/>
      </w:pPr>
      <w:r>
        <w:t>**Lifting:** bend at the knees, keep your back straight, and get help with heavy servers or monitors.</w:t>
      </w:r>
    </w:p>
    <w:p>
      <w:pPr>
        <w:pStyle w:val="ListBullet"/>
      </w:pPr>
      <w:r>
        <w:t>**Fire:** for electrical fires use a **CO2 extinguisher** (or another rated for electrical fires) — never water.</w:t>
      </w:r>
    </w:p>
    <w:p>
      <w:pPr>
        <w:pStyle w:val="ListBullet"/>
      </w:pPr>
      <w:r>
        <w:t>**Fumes:** work in a ventilated space; some cleaning chemicals and overheated parts give off harmful fumes.</w:t>
      </w:r>
    </w:p>
    <w:p>
      <w:pPr>
        <w:pStyle w:val="ListBullet"/>
      </w:pPr>
      <w:r>
        <w:t>**Trip hazards:** keep cables tidy and routed away from walkways. Good **cable management** is a safety measure, not just neatness.</w:t>
      </w:r>
    </w:p>
    <w:p>
      <w:pPr>
        <w:pStyle w:val="Heading2"/>
      </w:pPr>
      <w:r>
        <w:t>Proper disposal</w:t>
      </w:r>
    </w:p>
    <w:p>
      <w:r>
        <w:t>Many IT items are hazardous waste and must never go in normal bins:</w:t>
      </w:r>
    </w:p>
    <w:p>
      <w:pPr>
        <w:pStyle w:val="ListBullet"/>
      </w:pPr>
      <w:r>
        <w:t>**Batteries** (including the small CMOS coin cell) — recycle at proper collection points.</w:t>
      </w:r>
    </w:p>
    <w:p>
      <w:pPr>
        <w:pStyle w:val="ListBullet"/>
      </w:pPr>
      <w:r>
        <w:t>**Toner and ink** — return cartridges through recycling schemes; toner powder is harmful to breathe.</w:t>
      </w:r>
    </w:p>
    <w:p>
      <w:pPr>
        <w:pStyle w:val="ListBullet"/>
      </w:pPr>
      <w:r>
        <w:t>**E-waste** (old PCs, monitors, cables) — use a certified electronics recycler.</w:t>
      </w:r>
    </w:p>
    <w:p>
      <w:r>
        <w:t>When in doubt, check the SDS (Safety Data Sheet), formerly called an MSDS. It lists a material's hazards and how to handle, store, and dispose of it safely.</w:t>
      </w:r>
    </w:p>
    <w:p>
      <w:pPr>
        <w:pStyle w:val="Heading2"/>
      </w:pPr>
      <w:r>
        <w:t>The technician's toolkit</w:t>
      </w:r>
    </w:p>
    <w:p>
      <w:r>
        <w:t>A good kit mixes mechanical, safety, and diagnostic tools:</w:t>
      </w:r>
    </w:p>
    <w:p>
      <w:pPr>
        <w:pStyle w:val="ListBullet"/>
      </w:pPr>
      <w:r>
        <w:t>**Screwdriver set** (Phillips/flat, magnetic tip) — open cases and fasten components.</w:t>
      </w:r>
    </w:p>
    <w:p>
      <w:pPr>
        <w:pStyle w:val="ListBullet"/>
      </w:pPr>
      <w:r>
        <w:t>**Spudger** — safely pry plastic clips without scratching boards.</w:t>
      </w:r>
    </w:p>
    <w:p>
      <w:pPr>
        <w:pStyle w:val="ListBullet"/>
      </w:pPr>
      <w:r>
        <w:t>**Anti-static wrist strap** — your ESD protection.</w:t>
      </w:r>
    </w:p>
    <w:p>
      <w:pPr>
        <w:pStyle w:val="ListBullet"/>
      </w:pPr>
      <w:r>
        <w:t>**Multimeter** — check voltages and continuity.</w:t>
      </w:r>
    </w:p>
    <w:p>
      <w:pPr>
        <w:pStyle w:val="ListBullet"/>
      </w:pPr>
      <w:r>
        <w:t>**Cable tester** — confirm network cables are wired correctly.</w:t>
      </w:r>
    </w:p>
    <w:p>
      <w:pPr>
        <w:pStyle w:val="ListBullet"/>
      </w:pPr>
      <w:r>
        <w:t>**Flashlight** — see inside dark cases.</w:t>
      </w:r>
    </w:p>
    <w:p>
      <w:pPr>
        <w:pStyle w:val="ListBullet"/>
      </w:pPr>
      <w:r>
        <w:t>**Compressed air** — blow dust out of fans and heatsinks.</w:t>
      </w:r>
    </w:p>
    <w:p>
      <w:pPr>
        <w:pStyle w:val="ListBullet"/>
      </w:pPr>
      <w:r>
        <w:t>**Thermal paste** — reapply between a CPU and its cooler.</w:t>
      </w:r>
    </w:p>
    <w:p>
      <w:pPr>
        <w:pStyle w:val="Heading2"/>
      </w:pPr>
      <w:r>
        <w:t>Your task</w:t>
      </w:r>
    </w:p>
    <w:p>
      <w:r>
        <w:t>Write your own ESD and safety checklist (you can copy the one above and add to it). Then look around your own desk: identify at least three trip hazards or cable-management problems and note how you would fix each. Finally, list which everyday IT items in your home — old batteries, a dead phone, an ink cartridge — should be recycled as e-waste rather than thrown in the bin.</w:t>
      </w:r>
    </w:p>
    <w:p>
      <w:pPr>
        <w:pStyle w:val="Heading2"/>
      </w:pPr>
      <w:r>
        <w:t>Quiz</w:t>
      </w:r>
    </w:p>
    <w:p>
      <w:r>
        <w:t>1. Why can a static shock you cannot even feel still destroy a computer component?</w:t>
      </w:r>
    </w:p>
    <w:p>
      <w:pPr>
        <w:pStyle w:val="ListBullet"/>
      </w:pPr>
      <w:r>
        <w:t>A. Components are too cheap to survive any handling</w:t>
      </w:r>
    </w:p>
    <w:p>
      <w:pPr>
        <w:pStyle w:val="ListBullet"/>
      </w:pPr>
      <w:r>
        <w:t>B. Sensitive chips can be damaged by far less voltage than a human can feel</w:t>
      </w:r>
    </w:p>
    <w:p>
      <w:pPr>
        <w:pStyle w:val="ListBullet"/>
      </w:pPr>
      <w:r>
        <w:t>C. Static only damages the case, never the chips</w:t>
      </w:r>
    </w:p>
    <w:p>
      <w:pPr>
        <w:pStyle w:val="ListBullet"/>
      </w:pPr>
      <w:r>
        <w:t>D. Modern parts are immune to static</w:t>
      </w:r>
    </w:p>
    <w:p>
      <w:r>
        <w:rPr>
          <w:b/>
        </w:rPr>
        <w:t>Answer: B. Sensitive chips can be damaged by far less voltage than a human can feel</w:t>
      </w:r>
    </w:p>
    <w:p>
      <w:r>
        <w:t>Why: You typically only feel static above about three thousand volts, but sensitive electronics can be damaged by under a hundred volts, so harmful ESD happens invisibly.</w:t>
      </w:r>
    </w:p>
    <w:p>
      <w:r>
        <w:t>2. Why should you never open a power supply unit or a CRT monitor?</w:t>
      </w:r>
    </w:p>
    <w:p>
      <w:pPr>
        <w:pStyle w:val="ListBullet"/>
      </w:pPr>
      <w:r>
        <w:t>A. The screws are glued in permanently</w:t>
      </w:r>
    </w:p>
    <w:p>
      <w:pPr>
        <w:pStyle w:val="ListBullet"/>
      </w:pPr>
      <w:r>
        <w:t>B. They contain capacitors that hold a dangerous charge even when unplugged</w:t>
      </w:r>
    </w:p>
    <w:p>
      <w:pPr>
        <w:pStyle w:val="ListBullet"/>
      </w:pPr>
      <w:r>
        <w:t>C. It voids the software licence</w:t>
      </w:r>
    </w:p>
    <w:p>
      <w:pPr>
        <w:pStyle w:val="ListBullet"/>
      </w:pPr>
      <w:r>
        <w:t>D. They are too heavy to open safely</w:t>
      </w:r>
    </w:p>
    <w:p>
      <w:r>
        <w:rPr>
          <w:b/>
        </w:rPr>
        <w:t>Answer: B. They contain capacitors that hold a dangerous charge even when unplugged</w:t>
      </w:r>
    </w:p>
    <w:p>
      <w:r>
        <w:t>Why: PSUs and CRTs hold large capacitors that can store a lethal charge for a long time after being unplugged, so they are non-serviceable for a helpdesk technician.</w:t>
      </w:r>
    </w:p>
    <w:p>
      <w:r>
        <w:t>3. What is the correct way to store a spare RAM stick or expansion card?</w:t>
      </w:r>
    </w:p>
    <w:p>
      <w:pPr>
        <w:pStyle w:val="ListBullet"/>
      </w:pPr>
      <w:r>
        <w:t>A. In an anti-static bag</w:t>
      </w:r>
    </w:p>
    <w:p>
      <w:pPr>
        <w:pStyle w:val="ListBullet"/>
      </w:pPr>
      <w:r>
        <w:t>B. Loose in your trouser pocket</w:t>
      </w:r>
    </w:p>
    <w:p>
      <w:pPr>
        <w:pStyle w:val="ListBullet"/>
      </w:pPr>
      <w:r>
        <w:t>C. On a wool blanket</w:t>
      </w:r>
    </w:p>
    <w:p>
      <w:pPr>
        <w:pStyle w:val="ListBullet"/>
      </w:pPr>
      <w:r>
        <w:t>D. Taped to the side of the tower</w:t>
      </w:r>
    </w:p>
    <w:p>
      <w:r>
        <w:rPr>
          <w:b/>
        </w:rPr>
        <w:t>Answer: A. In an anti-static bag</w:t>
      </w:r>
    </w:p>
    <w:p>
      <w:r>
        <w:t>Why: Anti-static bags are designed to safely shield components from static build-up; pockets, wool, and carpets all generate static that can damage parts.</w:t>
      </w:r>
    </w:p>
    <w:p>
      <w:r>
        <w:t>4. Which practice reduces ESD risk while you work inside a PC?</w:t>
      </w:r>
    </w:p>
    <w:p>
      <w:pPr>
        <w:pStyle w:val="ListBullet"/>
      </w:pPr>
      <w:r>
        <w:t>A. Working on a thick carpet in socks</w:t>
      </w:r>
    </w:p>
    <w:p>
      <w:pPr>
        <w:pStyle w:val="ListBullet"/>
      </w:pPr>
      <w:r>
        <w:t>B. Wearing an anti-static wrist strap clipped to the chassis</w:t>
      </w:r>
    </w:p>
    <w:p>
      <w:pPr>
        <w:pStyle w:val="ListBullet"/>
      </w:pPr>
      <w:r>
        <w:t>C. Rubbing the parts to remove dust</w:t>
      </w:r>
    </w:p>
    <w:p>
      <w:pPr>
        <w:pStyle w:val="ListBullet"/>
      </w:pPr>
      <w:r>
        <w:t>D. Wearing wool gloves</w:t>
      </w:r>
    </w:p>
    <w:p>
      <w:r>
        <w:rPr>
          <w:b/>
        </w:rPr>
        <w:t>Answer: B. Wearing an anti-static wrist strap clipped to the chassis</w:t>
      </w:r>
    </w:p>
    <w:p>
      <w:r>
        <w:t>Why: An anti-static wrist strap bonds you to the same electrical potential as the chassis (equipotential bonding) so charge cannot build up and jump to a component.</w:t>
      </w:r>
    </w:p>
    <w:p>
      <w:r>
        <w:t>5. In one sentence, what does an SDS (Safety Data Sheet) tell a technician?</w:t>
      </w:r>
    </w:p>
    <w:p>
      <w:r>
        <w:rPr>
          <w:b/>
        </w:rPr>
        <w:t>Answer: An SDS explains the hazards of a material such as toner or a battery and how to handle, store, and dispose of it safely.</w:t>
      </w:r>
    </w:p>
    <w:p>
      <w:r>
        <w:t>Why: SDS sheets (formerly called MSDS) are the standard reference for handling and disposal of potentially hazardous materials in the workplace.</w:t>
      </w:r>
    </w:p>
    <w:p>
      <w:r>
        <w:t>6. Name two tools you would expect in a basic technician's toolkit and say what each is for.</w:t>
      </w:r>
    </w:p>
    <w:p>
      <w:r>
        <w:rPr>
          <w:b/>
        </w:rPr>
        <w:t>Answer: Examples: a screwdriver set for removing case and component screws, an anti-static wrist strap to prevent ESD, a spudger for prying clips without scratching, a flashlight to see inside the case, or compressed air to clear dust.</w:t>
      </w:r>
    </w:p>
    <w:p>
      <w:r>
        <w:t>Why: A helpdesk toolkit mixes mechanical tools (screwdrivers, spudger), safety gear (wrist strap), and diagnostic tools (multimeter, cable tester) plus cleaning supplies.</w:t>
      </w:r>
    </w:p>
    <w:p>
      <w:pPr>
        <w:pStyle w:val="Heading2"/>
      </w:pPr>
      <w:r>
        <w:t>Resources</w:t>
      </w:r>
    </w:p>
    <w:p>
      <w:pPr>
        <w:pStyle w:val="ListBullet"/>
      </w:pPr>
      <w:r>
        <w:t>CompTIA — A+ Certification (Core 1 220-1201) — https://www.comptia.org/certifications/a</w:t>
      </w:r>
    </w:p>
    <w:p>
      <w:pPr>
        <w:pStyle w:val="ListBullet"/>
      </w:pPr>
      <w:r>
        <w:t>OSHA — Occupational Safety and Health Administration — https://www.osha.gov</w:t>
      </w:r>
    </w:p>
    <w:p>
      <w:pPr>
        <w:pStyle w:val="ListBullet"/>
      </w:pPr>
      <w:r>
        <w:t>Wikipedia — Electrostatic discharge — https://en.wikipedia.org/wiki/Electrostatic_discharge</w:t>
      </w:r>
    </w:p>
    <w:p>
      <w:pPr>
        <w:pStyle w:val="ListBullet"/>
      </w:pPr>
      <w:r>
        <w:t>Wikipedia — Antistatic wrist strap — https://en.wikipedia.org/wiki/Antistatic_wrist_strap</w:t>
      </w:r>
    </w:p>
    <w:p>
      <w:r>
        <w:br w:type="page"/>
      </w:r>
    </w:p>
    <w:p>
      <w:pPr>
        <w:pStyle w:val="Heading1"/>
      </w:pPr>
      <w:r>
        <w:t>Lesson 10: Hands-on lab: build, upgrade and tear down a PC</w:t>
      </w:r>
    </w:p>
    <w:p>
      <w:r>
        <w:t>Bring together everything from Month 1 by assembling a working PC from parts, powering it on, installing the operating system, and then practising an upgrade and a safe tear-down.</w:t>
      </w:r>
    </w:p>
    <w:p>
      <w:pPr>
        <w:pStyle w:val="Heading2"/>
      </w:pPr>
      <w:r>
        <w:t>What you will be able to do</w:t>
      </w:r>
    </w:p>
    <w:p>
      <w:pPr>
        <w:pStyle w:val="ListBullet"/>
      </w:pPr>
      <w:r>
        <w:t>Set up a safe, anti-static workspace using an ESD strap and the part manuals</w:t>
      </w:r>
    </w:p>
    <w:p>
      <w:pPr>
        <w:pStyle w:val="ListBullet"/>
      </w:pPr>
      <w:r>
        <w:t>Install the CPU, cooler, RAM, motherboard, PSU and storage in the correct order</w:t>
      </w:r>
    </w:p>
    <w:p>
      <w:pPr>
        <w:pStyle w:val="ListBullet"/>
      </w:pPr>
      <w:r>
        <w:t>Connect front-panel headers, power, data and the GPU cleanly with good cable management</w:t>
      </w:r>
    </w:p>
    <w:p>
      <w:pPr>
        <w:pStyle w:val="ListBullet"/>
      </w:pPr>
      <w:r>
        <w:t>Power on, complete POST, enter UEFI and set the boot order</w:t>
      </w:r>
    </w:p>
    <w:p>
      <w:pPr>
        <w:pStyle w:val="ListBullet"/>
      </w:pPr>
      <w:r>
        <w:t>Install the OS and verify every component with Device Manager and systeminfo</w:t>
      </w:r>
    </w:p>
    <w:p>
      <w:pPr>
        <w:pStyle w:val="ListBullet"/>
      </w:pPr>
      <w:r>
        <w:t>Upgrade the machine by adding RAM or storage, then tear it down safely in reverse order</w:t>
      </w:r>
    </w:p>
    <w:p>
      <w:pPr>
        <w:pStyle w:val="Heading2"/>
      </w:pPr>
      <w:r>
        <w:t>Notes</w:t>
      </w:r>
    </w:p>
    <w:p>
      <w:pPr>
        <w:pStyle w:val="Heading2"/>
      </w:pPr>
      <w:r>
        <w:t>Prep and safety recap</w:t>
      </w:r>
    </w:p>
    <w:p>
      <w:r>
        <w:t>This lab pulls together everything from Month 1. Before any part comes out of its bag, get the workspace right. Work on a hard, non-carpeted surface with room to lay parts out. Wear an ESD strap clipped to bare metal on the case so static drains away instead of zapping a chip. Unplug the power supply from the wall while you build. Keep the motherboard, CPU and RAM manuals open — they show exactly where each connector and slot lives.</w:t>
      </w:r>
    </w:p>
    <w:p>
      <w:pPr>
        <w:pStyle w:val="Heading2"/>
      </w:pPr>
      <w:r>
        <w:t>The build order, step by step</w:t>
      </w:r>
    </w:p>
    <w:p>
      <w:r>
        <w:t>Do the fiddly bits outside the case first, then drop the board in. A reliable order:</w:t>
      </w:r>
    </w:p>
    <w:p>
      <w:pPr>
        <w:ind w:left="280"/>
      </w:pPr>
      <w:r>
        <w:rPr>
          <w:rFonts w:ascii="Consolas" w:hAnsi="Consolas"/>
          <w:sz w:val="18"/>
        </w:rPr>
        <w:t>BUILD CHECKLIST</w:t>
        <w:br/>
      </w:r>
      <w:r>
        <w:rPr>
          <w:rFonts w:ascii="Consolas" w:hAnsi="Consolas"/>
          <w:sz w:val="18"/>
        </w:rPr>
        <w:t>[ ] 1. Install CPU: align pin-1 triangle, zero force, close arm</w:t>
        <w:br/>
      </w:r>
      <w:r>
        <w:rPr>
          <w:rFonts w:ascii="Consolas" w:hAnsi="Consolas"/>
          <w:sz w:val="18"/>
        </w:rPr>
        <w:t>[ ] 2. Thermal paste (pea-sized) + mount the cooler</w:t>
        <w:br/>
      </w:r>
      <w:r>
        <w:rPr>
          <w:rFonts w:ascii="Consolas" w:hAnsi="Consolas"/>
          <w:sz w:val="18"/>
        </w:rPr>
        <w:t>[ ] 3. Seat RAM in the correct DIMM slots until both clips snap</w:t>
        <w:br/>
      </w:r>
      <w:r>
        <w:rPr>
          <w:rFonts w:ascii="Consolas" w:hAnsi="Consolas"/>
          <w:sz w:val="18"/>
        </w:rPr>
        <w:t>[ ] 4. Fit standoffs, lay I/O shield, screw motherboard into case</w:t>
        <w:br/>
      </w:r>
      <w:r>
        <w:rPr>
          <w:rFonts w:ascii="Consolas" w:hAnsi="Consolas"/>
          <w:sz w:val="18"/>
        </w:rPr>
        <w:t>[ ] 5. Install the PSU and route its cables</w:t>
        <w:br/>
      </w:r>
      <w:r>
        <w:rPr>
          <w:rFonts w:ascii="Consolas" w:hAnsi="Consolas"/>
          <w:sz w:val="18"/>
        </w:rPr>
        <w:t>[ ] 6. Install M.2 SSD in its slot; mount any SATA drives</w:t>
        <w:br/>
      </w:r>
      <w:r>
        <w:rPr>
          <w:rFonts w:ascii="Consolas" w:hAnsi="Consolas"/>
          <w:sz w:val="18"/>
        </w:rPr>
        <w:t>[ ] 7. Connect front-panel headers (power, reset, LEDs)</w:t>
        <w:br/>
      </w:r>
      <w:r>
        <w:rPr>
          <w:rFonts w:ascii="Consolas" w:hAnsi="Consolas"/>
          <w:sz w:val="18"/>
        </w:rPr>
        <w:t>[ ] 8. Connect 24-pin board power and 8-pin CPU power</w:t>
        <w:br/>
      </w:r>
      <w:r>
        <w:rPr>
          <w:rFonts w:ascii="Consolas" w:hAnsi="Consolas"/>
          <w:sz w:val="18"/>
        </w:rPr>
        <w:t>[ ] 9. Install the GPU in the top PCIe slot; add its power cable</w:t>
        <w:br/>
      </w:r>
      <w:r>
        <w:rPr>
          <w:rFonts w:ascii="Consolas" w:hAnsi="Consolas"/>
          <w:sz w:val="18"/>
        </w:rPr>
        <w:t>[ ] 10. Double-check everything is seated before first power-on</w:t>
      </w:r>
    </w:p>
    <w:p>
      <w:r>
        <w:t>The CPU drops into the socket with no force — let the keying and gravity do the work. A pea-sized dot of thermal paste is plenty; the cooler spreads it. Push RAM into the DIMM slots firmly until the clips click. Use standoffs so the board never touches the metal tray and short out.</w:t>
      </w:r>
    </w:p>
    <w:p>
      <w:pPr>
        <w:pStyle w:val="Heading2"/>
      </w:pPr>
      <w:r>
        <w:t>Cable management and first power-on</w:t>
      </w:r>
    </w:p>
    <w:p>
      <w:r>
        <w:t>Good cable management is not just looks: tidy cables improve airflow and make future upgrades easy. Route cables behind the tray and use the case tie-points. Plug the 24-pin main power and the 8-pin CPU power firmly.</w:t>
      </w:r>
    </w:p>
    <w:p>
      <w:r>
        <w:t>Now power on. The firmware runs POST (Power-On Self-Test). If it beeps or shows a diagnostic light, re-seat RAM or power before panicking. Tap the key shown on screen (often Del or F2) to enter UEFI. Confirm the CPU, RAM and storage are all detected, then set the boot order so your install media boots first.</w:t>
      </w:r>
    </w:p>
    <w:p>
      <w:pPr>
        <w:pStyle w:val="Heading2"/>
      </w:pPr>
      <w:r>
        <w:t>Installing the OS and verifying the build</w:t>
      </w:r>
    </w:p>
    <w:p>
      <w:r>
        <w:t>Boot from your Windows USB and follow the installer. Once Windows is up, prove every part is working.</w:t>
      </w:r>
    </w:p>
    <w:p>
      <w:pPr>
        <w:ind w:left="280"/>
      </w:pPr>
      <w:r>
        <w:rPr>
          <w:rFonts w:ascii="Consolas" w:hAnsi="Consolas"/>
          <w:sz w:val="18"/>
        </w:rPr>
        <w:t># Quick full summary of the machine</w:t>
        <w:br/>
      </w:r>
      <w:r>
        <w:rPr>
          <w:rFonts w:ascii="Consolas" w:hAnsi="Consolas"/>
          <w:sz w:val="18"/>
        </w:rPr>
        <w:t>systeminfo</w:t>
        <w:br/>
      </w:r>
      <w:r>
        <w:rPr>
          <w:rFonts w:ascii="Consolas" w:hAnsi="Consolas"/>
          <w:sz w:val="18"/>
        </w:rPr>
        <w:br/>
      </w:r>
      <w:r>
        <w:rPr>
          <w:rFonts w:ascii="Consolas" w:hAnsi="Consolas"/>
          <w:sz w:val="18"/>
        </w:rPr>
        <w:t># Confirm the CPU the way A+ techs do</w:t>
        <w:br/>
      </w:r>
      <w:r>
        <w:rPr>
          <w:rFonts w:ascii="Consolas" w:hAnsi="Consolas"/>
          <w:sz w:val="18"/>
        </w:rPr>
        <w:t>Get-CimInstance Win32_Processor | Select-Object Name, NumberOfCores</w:t>
      </w:r>
    </w:p>
    <w:p>
      <w:r>
        <w:t>Open Device Manager and look for any yellow warning marks — those mean a driver is missing. A clean Device Manager plus a correct systeminfo report means the build is solid.</w:t>
      </w:r>
    </w:p>
    <w:p>
      <w:pPr>
        <w:pStyle w:val="Heading2"/>
      </w:pPr>
      <w:r>
        <w:t>Upgrading and tearing down</w:t>
      </w:r>
    </w:p>
    <w:p>
      <w:r>
        <w:t>To upgrade, add a second RAM stick in the matching slot, or install another M.2 or SATA drive — power off and unplug first every time. Tear-down is simply the build in reverse: shut down, unplug from the wall, hold the power button to discharge, then remove the GPU, cables, storage, board, cooler and CPU in the opposite order. Keep screws organised in labelled pots per step.</w:t>
      </w:r>
    </w:p>
    <w:p>
      <w:pPr>
        <w:pStyle w:val="Heading2"/>
      </w:pPr>
      <w:r>
        <w:t>Your task</w:t>
      </w:r>
    </w:p>
    <w:p>
      <w:r>
        <w:t>Using a real or training PC, follow the build checklist end to end: assemble it, power on, enter UEFI and set the boot order, install Windows, then run systeminfo and check Device Manager for any warnings. Finally, add or move one RAM stick as a practice upgrade, confirm the new total in systeminfo, and write down the safe tear-down order in your own words.</w:t>
      </w:r>
    </w:p>
    <w:p>
      <w:pPr>
        <w:pStyle w:val="Heading2"/>
      </w:pPr>
      <w:r>
        <w:t>Quiz</w:t>
      </w:r>
    </w:p>
    <w:p>
      <w:r>
        <w:t>1. Why should you wear an anti-static (ESD) strap clipped to the case while building?</w:t>
      </w:r>
    </w:p>
    <w:p>
      <w:pPr>
        <w:pStyle w:val="ListBullet"/>
      </w:pPr>
      <w:r>
        <w:t>A. It speeds up the CPU</w:t>
      </w:r>
    </w:p>
    <w:p>
      <w:pPr>
        <w:pStyle w:val="ListBullet"/>
      </w:pPr>
      <w:r>
        <w:t>B. It drains static charge from your body so a tiny spark doesn't damage components</w:t>
      </w:r>
    </w:p>
    <w:p>
      <w:pPr>
        <w:pStyle w:val="ListBullet"/>
      </w:pPr>
      <w:r>
        <w:t>C. It is required to enter UEFI</w:t>
      </w:r>
    </w:p>
    <w:p>
      <w:pPr>
        <w:pStyle w:val="ListBullet"/>
      </w:pPr>
      <w:r>
        <w:t>D. It keeps the cables tidy</w:t>
      </w:r>
    </w:p>
    <w:p>
      <w:r>
        <w:rPr>
          <w:b/>
        </w:rPr>
        <w:t>Answer: B. It drains static charge from your body so a tiny spark doesn't damage components</w:t>
      </w:r>
    </w:p>
    <w:p>
      <w:r>
        <w:t>Why: Electrostatic discharge can silently kill chips. An ESD strap keeps you at the same electrical potential as the case so static drains away harmlessly instead of arcing into a component.</w:t>
      </w:r>
    </w:p>
    <w:p>
      <w:r>
        <w:t>2. What is the correct early step when fitting the CPU into the motherboard socket?</w:t>
      </w:r>
    </w:p>
    <w:p>
      <w:pPr>
        <w:pStyle w:val="ListBullet"/>
      </w:pPr>
      <w:r>
        <w:t>A. Press down hard until it clicks flat</w:t>
      </w:r>
    </w:p>
    <w:p>
      <w:pPr>
        <w:pStyle w:val="ListBullet"/>
      </w:pPr>
      <w:r>
        <w:t>B. Align the gold triangle / pin-1 marker and lower it in with zero force</w:t>
      </w:r>
    </w:p>
    <w:p>
      <w:pPr>
        <w:pStyle w:val="ListBullet"/>
      </w:pPr>
      <w:r>
        <w:t>C. Apply thermal paste to the socket first</w:t>
      </w:r>
    </w:p>
    <w:p>
      <w:pPr>
        <w:pStyle w:val="ListBullet"/>
      </w:pPr>
      <w:r>
        <w:t>D. Slide it in sideways</w:t>
      </w:r>
    </w:p>
    <w:p>
      <w:r>
        <w:rPr>
          <w:b/>
        </w:rPr>
        <w:t>Answer: B. Align the gold triangle / pin-1 marker and lower it in with zero force</w:t>
      </w:r>
    </w:p>
    <w:p>
      <w:r>
        <w:t>Why: Modern CPUs are keyed. You align the pin-1 triangle, drop the chip in with zero insertion force, then close the retention arm. Forcing it bends pins and ruins the part.</w:t>
      </w:r>
    </w:p>
    <w:p>
      <w:r>
        <w:t>3. After the build, which Windows tool gives a quick text summary of the installed CPU, RAM and OS?</w:t>
      </w:r>
    </w:p>
    <w:p>
      <w:pPr>
        <w:pStyle w:val="ListBullet"/>
      </w:pPr>
      <w:r>
        <w:t>A. systeminfo</w:t>
      </w:r>
    </w:p>
    <w:p>
      <w:pPr>
        <w:pStyle w:val="ListBullet"/>
      </w:pPr>
      <w:r>
        <w:t>B. ipconfig</w:t>
      </w:r>
    </w:p>
    <w:p>
      <w:pPr>
        <w:pStyle w:val="ListBullet"/>
      </w:pPr>
      <w:r>
        <w:t>C. chkdsk</w:t>
      </w:r>
    </w:p>
    <w:p>
      <w:pPr>
        <w:pStyle w:val="ListBullet"/>
      </w:pPr>
      <w:r>
        <w:t>D. taskkill</w:t>
      </w:r>
    </w:p>
    <w:p>
      <w:r>
        <w:rPr>
          <w:b/>
        </w:rPr>
        <w:t>Answer: A. systeminfo</w:t>
      </w:r>
    </w:p>
    <w:p>
      <w:r>
        <w:t>Why: Running systeminfo prints a full report including processor, installed physical memory and OS version, making it a fast way to confirm the hardware was detected.</w:t>
      </w:r>
    </w:p>
    <w:p>
      <w:r>
        <w:t>4. When you tear a PC down, what is the safest general approach?</w:t>
      </w:r>
    </w:p>
    <w:p>
      <w:pPr>
        <w:pStyle w:val="ListBullet"/>
      </w:pPr>
      <w:r>
        <w:t>A. Remove the motherboard first</w:t>
      </w:r>
    </w:p>
    <w:p>
      <w:pPr>
        <w:pStyle w:val="ListBullet"/>
      </w:pPr>
      <w:r>
        <w:t>B. Yank cables to save time</w:t>
      </w:r>
    </w:p>
    <w:p>
      <w:pPr>
        <w:pStyle w:val="ListBullet"/>
      </w:pPr>
      <w:r>
        <w:t>C. Reverse the build order and keep screws organised by step</w:t>
      </w:r>
    </w:p>
    <w:p>
      <w:pPr>
        <w:pStyle w:val="ListBullet"/>
      </w:pPr>
      <w:r>
        <w:t>D. Leave it plugged into the wall</w:t>
      </w:r>
    </w:p>
    <w:p>
      <w:r>
        <w:rPr>
          <w:b/>
        </w:rPr>
        <w:t>Answer: C. Reverse the build order and keep screws organised by step</w:t>
      </w:r>
    </w:p>
    <w:p>
      <w:r>
        <w:t>Why: Tear-down is the build in reverse: unplug from the wall, discharge, then remove parts in the opposite order you installed them, keeping screws labelled so reassembly is painless.</w:t>
      </w:r>
    </w:p>
    <w:p>
      <w:r>
        <w:t>5. In one sentence, what does POST do when you first power on the PC?</w:t>
      </w:r>
    </w:p>
    <w:p>
      <w:r>
        <w:rPr>
          <w:b/>
        </w:rPr>
        <w:t>Answer: POST (Power-On Self-Test) is the firmware check that runs at startup to confirm the CPU, RAM and core hardware are present and working before handing over to the boot device.</w:t>
      </w:r>
    </w:p>
    <w:p>
      <w:r>
        <w:t>Why: If POST fails it usually beeps or shows an error/diagnostic LED, which tells you which component to re-seat before you ever reach the operating system.</w:t>
      </w:r>
    </w:p>
    <w:p>
      <w:r>
        <w:t>6. Name the small connectors you must wire up for the case power button, reset button and activity LEDs, and why their orientation can matter.</w:t>
      </w:r>
    </w:p>
    <w:p>
      <w:r>
        <w:rPr>
          <w:b/>
        </w:rPr>
        <w:t>Answer: The front-panel headers (often labelled F_PANEL or System Panel); the LED connectors are polarised so positive and negative must match the motherboard pins or the LED simply won't light.</w:t>
      </w:r>
    </w:p>
    <w:p>
      <w:r>
        <w:t>Why: Front-panel headers are tiny and easy to get wrong; the power and reset switches work either way, but the LEDs only light when the plus and minus pins are oriented correctly per the manual.</w:t>
      </w:r>
    </w:p>
    <w:p>
      <w:pPr>
        <w:pStyle w:val="Heading2"/>
      </w:pPr>
      <w:r>
        <w:t>Resources</w:t>
      </w:r>
    </w:p>
    <w:p>
      <w:pPr>
        <w:pStyle w:val="ListBullet"/>
      </w:pPr>
      <w:r>
        <w:t>CompTIA — A+ certification (Core 1 220-1201) overview — https://www.comptia.org/certifications/a</w:t>
      </w:r>
    </w:p>
    <w:p>
      <w:pPr>
        <w:pStyle w:val="ListBullet"/>
      </w:pPr>
      <w:r>
        <w:t>iFixit — Repair guides and teardown techniques — https://www.ifixit.com</w:t>
      </w:r>
    </w:p>
    <w:p>
      <w:pPr>
        <w:pStyle w:val="ListBullet"/>
      </w:pPr>
      <w:r>
        <w:t>Microsoft Learn — Create installation media for Windows — https://learn.microsoft.com/en-us/windows/deployment/</w:t>
      </w:r>
    </w:p>
    <w:p>
      <w:pPr>
        <w:pStyle w:val="ListBullet"/>
      </w:pPr>
      <w:r>
        <w:t>Wikipedia — Electrostatic discharge — https://en.wikipedia.org/wiki/Electrostatic_discharge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