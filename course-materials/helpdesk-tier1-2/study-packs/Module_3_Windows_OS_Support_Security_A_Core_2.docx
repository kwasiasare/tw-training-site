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No Experience to Tier 2</w:t>
      </w:r>
    </w:p>
    <w:p>
      <w:pPr>
        <w:pStyle w:val="Heading1"/>
      </w:pPr>
      <w:r>
        <w:t>Module 3: Windows, OS Support &amp; Security (A+ Core 2)</w:t>
      </w:r>
    </w:p>
    <w:p>
      <w:r>
        <w:t>Study pack — 10 lessons. Notes, objectives, quizzes with answers, and resources.</w:t>
      </w:r>
    </w:p>
    <w:p>
      <w:r>
        <w:br w:type="page"/>
      </w:r>
    </w:p>
    <w:p>
      <w:pPr>
        <w:pStyle w:val="Heading1"/>
      </w:pPr>
      <w:r>
        <w:t>Lesson 1: Windows administration: Settings, Control Panel &amp; Task Manager</w:t>
      </w:r>
    </w:p>
    <w:p>
      <w:r>
        <w:t>Learn where Windows hides its admin tools and how to move confidently between Settings, Control Panel and Task Manager. By the end you can find any setting, diagnose a slow PC and kill a stuck process like a tier 1 tech.</w:t>
      </w:r>
    </w:p>
    <w:p>
      <w:pPr>
        <w:pStyle w:val="Heading2"/>
      </w:pPr>
      <w:r>
        <w:t>What you will be able to do</w:t>
      </w:r>
    </w:p>
    <w:p>
      <w:pPr>
        <w:pStyle w:val="ListBullet"/>
      </w:pPr>
      <w:r>
        <w:t>Choose the right tool: Settings, Control Panel or an MMC console</w:t>
      </w:r>
    </w:p>
    <w:p>
      <w:pPr>
        <w:pStyle w:val="ListBullet"/>
      </w:pPr>
      <w:r>
        <w:t>Use Task Manager to find what is eating CPU, memory and disk</w:t>
      </w:r>
    </w:p>
    <w:p>
      <w:pPr>
        <w:pStyle w:val="ListBullet"/>
      </w:pPr>
      <w:r>
        <w:t>End a frozen process and manage startup apps safely</w:t>
      </w:r>
    </w:p>
    <w:p>
      <w:pPr>
        <w:pStyle w:val="ListBullet"/>
      </w:pPr>
      <w:r>
        <w:t>Open admin consoles fast with Run commands and the Win+X menu</w:t>
      </w:r>
    </w:p>
    <w:p>
      <w:pPr>
        <w:pStyle w:val="ListBullet"/>
      </w:pPr>
      <w:r>
        <w:t>Read basic system info to confirm edition, build and resources</w:t>
      </w:r>
    </w:p>
    <w:p>
      <w:pPr>
        <w:pStyle w:val="ListBullet"/>
      </w:pPr>
      <w:r>
        <w:t>Explain when a task needs elevated (administrator) rights</w:t>
      </w:r>
    </w:p>
    <w:p>
      <w:pPr>
        <w:pStyle w:val="Heading2"/>
      </w:pPr>
      <w:r>
        <w:t>Notes</w:t>
      </w:r>
    </w:p>
    <w:p>
      <w:pPr>
        <w:pStyle w:val="Heading2"/>
      </w:pPr>
      <w:r>
        <w:t>The three places Windows keeps its controls</w:t>
      </w:r>
    </w:p>
    <w:p>
      <w:r>
        <w:t>As a tier 1 tech you will jump between three surfaces all day. Settings is the modern, touch-friendly app (Win+I) where Microsoft now puts most options. Control Panel is the older surface that still holds legacy and advanced items. And the MMC consoles — small focused tools like Device Manager and Services — handle deeper administration. The rule of thumb: start in Settings, fall back to Control Panel for legacy items, and reach for a specific console when you need fine control.</w:t>
      </w:r>
    </w:p>
    <w:p>
      <w:r>
        <w:t>Don't hunt through menus. Press Win+R to open the Run box and type the tool name directly:</w:t>
      </w:r>
    </w:p>
    <w:p>
      <w:pPr>
        <w:ind w:left="280"/>
      </w:pPr>
      <w:r>
        <w:rPr>
          <w:rFonts w:ascii="Consolas" w:hAnsi="Consolas"/>
          <w:sz w:val="18"/>
        </w:rPr>
        <w:t>control            REM opens Control Panel</w:t>
        <w:br/>
      </w:r>
      <w:r>
        <w:rPr>
          <w:rFonts w:ascii="Consolas" w:hAnsi="Consolas"/>
          <w:sz w:val="18"/>
        </w:rPr>
        <w:t>appwiz.cpl         REM Programs and Features (uninstall)</w:t>
        <w:br/>
      </w:r>
      <w:r>
        <w:rPr>
          <w:rFonts w:ascii="Consolas" w:hAnsi="Consolas"/>
          <w:sz w:val="18"/>
        </w:rPr>
        <w:t>devmgmt.msc        REM Device Manager</w:t>
        <w:br/>
      </w:r>
      <w:r>
        <w:rPr>
          <w:rFonts w:ascii="Consolas" w:hAnsi="Consolas"/>
          <w:sz w:val="18"/>
        </w:rPr>
        <w:t>services.msc       REM Services console</w:t>
        <w:br/>
      </w:r>
      <w:r>
        <w:rPr>
          <w:rFonts w:ascii="Consolas" w:hAnsi="Consolas"/>
          <w:sz w:val="18"/>
        </w:rPr>
        <w:t>msconfig           REM System Configuration</w:t>
      </w:r>
    </w:p>
    <w:p>
      <w:r>
        <w:t>The Win+X menu (right-click the Start button) is another fast launcher for Device Manager, Disk Management, Terminal and more.</w:t>
      </w:r>
    </w:p>
    <w:p>
      <w:pPr>
        <w:pStyle w:val="Heading2"/>
      </w:pPr>
      <w:r>
        <w:t>Task Manager: your first diagnostic stop</w:t>
      </w:r>
    </w:p>
    <w:p>
      <w:r>
        <w:t>When a user reports a slow or frozen PC, open Task Manager with Ctrl+Shift+Esc. The Processes tab lists every app and background task. Click the CPU, Memory or Disk column header to sort, and the resource hog jumps to the top.</w:t>
      </w:r>
    </w:p>
    <w:p>
      <w:r>
        <w:t>To kill a frozen app, select it and click End task (or use the command line):</w:t>
      </w:r>
    </w:p>
    <w:p>
      <w:pPr>
        <w:ind w:left="280"/>
      </w:pPr>
      <w:r>
        <w:rPr>
          <w:rFonts w:ascii="Consolas" w:hAnsi="Consolas"/>
          <w:sz w:val="18"/>
        </w:rPr>
        <w:t>Get-Process | Sort-Object CPU -Descending | Select-Object -First 5 Name, CPU, WS</w:t>
        <w:br/>
      </w:r>
      <w:r>
        <w:rPr>
          <w:rFonts w:ascii="Consolas" w:hAnsi="Consolas"/>
          <w:sz w:val="18"/>
        </w:rPr>
        <w:br/>
      </w:r>
      <w:r>
        <w:rPr>
          <w:rFonts w:ascii="Consolas" w:hAnsi="Consolas"/>
          <w:sz w:val="18"/>
        </w:rPr>
        <w:t>Name        CPU       WS</w:t>
        <w:br/>
      </w:r>
      <w:r>
        <w:rPr>
          <w:rFonts w:ascii="Consolas" w:hAnsi="Consolas"/>
          <w:sz w:val="18"/>
        </w:rPr>
        <w:t>----        ---       --</w:t>
        <w:br/>
      </w:r>
      <w:r>
        <w:rPr>
          <w:rFonts w:ascii="Consolas" w:hAnsi="Consolas"/>
          <w:sz w:val="18"/>
        </w:rPr>
        <w:t>chrome   842.31  1543200000</w:t>
        <w:br/>
      </w:r>
      <w:r>
        <w:rPr>
          <w:rFonts w:ascii="Consolas" w:hAnsi="Consolas"/>
          <w:sz w:val="18"/>
        </w:rPr>
        <w:t>Teams    310.05   612000000</w:t>
      </w:r>
    </w:p>
    <w:p>
      <w:r>
        <w:t>The Performance tab gives live graphs for CPU, memory, disk and network — useful to confirm whether the whole machine is stressed or just one app.</w:t>
      </w:r>
    </w:p>
    <w:p>
      <w:pPr>
        <w:pStyle w:val="Heading2"/>
      </w:pPr>
      <w:r>
        <w:t>Managing startup and boot</w:t>
      </w:r>
    </w:p>
    <w:p>
      <w:r>
        <w:t>A slow boot is often caused by too many auto-start apps. Open the Startup apps tab in Task Manager, check the Startup impact column, and Disable the heavy ones you don't need. For boot-level changes — like enabling Safe Boot for troubleshooting — use msconfig (System Configuration), not the registry.</w:t>
      </w:r>
    </w:p>
    <w:p>
      <w:pPr>
        <w:pStyle w:val="Heading2"/>
      </w:pPr>
      <w:r>
        <w:t>Confirming the system you're working on</w:t>
      </w:r>
    </w:p>
    <w:p>
      <w:r>
        <w:t>Before you change anything, confirm what you're looking at: edition, version and build. Right-click Start &gt; System, or run:</w:t>
      </w:r>
    </w:p>
    <w:p>
      <w:pPr>
        <w:ind w:left="280"/>
      </w:pPr>
      <w:r>
        <w:rPr>
          <w:rFonts w:ascii="Consolas" w:hAnsi="Consolas"/>
          <w:sz w:val="18"/>
        </w:rPr>
        <w:t>systeminfo | findstr /B /C:"OS Name" /C:"OS Version"</w:t>
        <w:br/>
      </w:r>
      <w:r>
        <w:rPr>
          <w:rFonts w:ascii="Consolas" w:hAnsi="Consolas"/>
          <w:sz w:val="18"/>
        </w:rPr>
        <w:br/>
      </w:r>
      <w:r>
        <w:rPr>
          <w:rFonts w:ascii="Consolas" w:hAnsi="Consolas"/>
          <w:sz w:val="18"/>
        </w:rPr>
        <w:t>OS Name:    Microsoft Windows 11 Pro</w:t>
        <w:br/>
      </w:r>
      <w:r>
        <w:rPr>
          <w:rFonts w:ascii="Consolas" w:hAnsi="Consolas"/>
          <w:sz w:val="18"/>
        </w:rPr>
        <w:t>OS Version: 10.0.22631 N/A Build 22631</w:t>
      </w:r>
    </w:p>
    <w:p>
      <w:r>
        <w:t>This matters because fixes and update paths differ between editions (Home vs Pro) and builds.</w:t>
      </w:r>
    </w:p>
    <w:p>
      <w:pPr>
        <w:pStyle w:val="Heading2"/>
      </w:pPr>
      <w:r>
        <w:t>Standard vs administrator rights</w:t>
      </w:r>
    </w:p>
    <w:p>
      <w:r>
        <w:t>Windows runs apps with standard rights by default. System-wide changes — editing services, touching protected files, changing another user's settings — need elevation. When you right-click a tool and choose Run as administrator, User Account Control (UAC) prompts you to confirm. If a setting is greyed out, the usual cause is that you didn't launch the tool elevated.</w:t>
      </w:r>
    </w:p>
    <w:p>
      <w:pPr>
        <w:pStyle w:val="Heading2"/>
      </w:pPr>
      <w:r>
        <w:t>Your task</w:t>
      </w:r>
    </w:p>
    <w:p>
      <w:r>
        <w:t>On your own PC: open Task Manager with Ctrl+Shift+Esc, sort the Processes tab by Memory and note the top app. Switch to the Startup apps tab and disable one non-essential auto-start program. Then open the Run box, launch msconfig, and screenshot the Boot tab (do not change it). Finally, run systeminfo in a terminal and record your exact Windows edition and build. Write a 3-line note summarising what you found.</w:t>
      </w:r>
    </w:p>
    <w:p>
      <w:pPr>
        <w:pStyle w:val="Heading2"/>
      </w:pPr>
      <w:r>
        <w:t>Quiz</w:t>
      </w:r>
    </w:p>
    <w:p>
      <w:r>
        <w:t>1. A user says their laptop is 'really slow today'. Which tab in Task Manager tells you fastest which app is the culprit?</w:t>
      </w:r>
    </w:p>
    <w:p>
      <w:pPr>
        <w:pStyle w:val="ListBullet"/>
      </w:pPr>
      <w:r>
        <w:t>A. Users</w:t>
      </w:r>
    </w:p>
    <w:p>
      <w:pPr>
        <w:pStyle w:val="ListBullet"/>
      </w:pPr>
      <w:r>
        <w:t>B. Services</w:t>
      </w:r>
    </w:p>
    <w:p>
      <w:pPr>
        <w:pStyle w:val="ListBullet"/>
      </w:pPr>
      <w:r>
        <w:t>C. Performance</w:t>
      </w:r>
    </w:p>
    <w:p>
      <w:pPr>
        <w:pStyle w:val="ListBullet"/>
      </w:pPr>
      <w:r>
        <w:t>D. Processes</w:t>
      </w:r>
    </w:p>
    <w:p>
      <w:r>
        <w:rPr>
          <w:b/>
        </w:rPr>
        <w:t>Answer: D. Processes</w:t>
      </w:r>
    </w:p>
    <w:p>
      <w:r>
        <w:t>Why: The Processes tab sorts running apps by CPU, Memory, Disk and Network, so clicking a column header instantly reveals the resource hog. Performance shows totals but not which app is responsible.</w:t>
      </w:r>
    </w:p>
    <w:p>
      <w:r>
        <w:t>2. Which Run command opens the System Configuration utility used to manage boot options and startup?</w:t>
      </w:r>
    </w:p>
    <w:p>
      <w:pPr>
        <w:pStyle w:val="ListBullet"/>
      </w:pPr>
      <w:r>
        <w:t>A. msconfig</w:t>
      </w:r>
    </w:p>
    <w:p>
      <w:pPr>
        <w:pStyle w:val="ListBullet"/>
      </w:pPr>
      <w:r>
        <w:t>B. regedit</w:t>
      </w:r>
    </w:p>
    <w:p>
      <w:pPr>
        <w:pStyle w:val="ListBullet"/>
      </w:pPr>
      <w:r>
        <w:t>C. services.msc</w:t>
      </w:r>
    </w:p>
    <w:p>
      <w:pPr>
        <w:pStyle w:val="ListBullet"/>
      </w:pPr>
      <w:r>
        <w:t>D. dxdiag</w:t>
      </w:r>
    </w:p>
    <w:p>
      <w:r>
        <w:rPr>
          <w:b/>
        </w:rPr>
        <w:t>Answer: A. msconfig</w:t>
      </w:r>
    </w:p>
    <w:p>
      <w:r>
        <w:t>Why: msconfig launches System Configuration, where you control boot mode (including Safe Boot) and see services. Startup apps themselves were moved to Task Manager in Windows 8 and later.</w:t>
      </w:r>
    </w:p>
    <w:p>
      <w:r>
        <w:t>3. A setting exists in both modern Settings and the legacy Control Panel. For a CompTIA A+ tech, what is the safest general guidance?</w:t>
      </w:r>
    </w:p>
    <w:p>
      <w:pPr>
        <w:pStyle w:val="ListBullet"/>
      </w:pPr>
      <w:r>
        <w:t>A. Only Control Panel is ever correct</w:t>
      </w:r>
    </w:p>
    <w:p>
      <w:pPr>
        <w:pStyle w:val="ListBullet"/>
      </w:pPr>
      <w:r>
        <w:t>B. Settings is for phones only</w:t>
      </w:r>
    </w:p>
    <w:p>
      <w:pPr>
        <w:pStyle w:val="ListBullet"/>
      </w:pPr>
      <w:r>
        <w:t>C. Use modern Settings first; drop to Control Panel for legacy or advanced options</w:t>
      </w:r>
    </w:p>
    <w:p>
      <w:pPr>
        <w:pStyle w:val="ListBullet"/>
      </w:pPr>
      <w:r>
        <w:t>D. Never use either — edit the registry</w:t>
      </w:r>
    </w:p>
    <w:p>
      <w:r>
        <w:rPr>
          <w:b/>
        </w:rPr>
        <w:t>Answer: C. Use modern Settings first; drop to Control Panel for legacy or advanced options</w:t>
      </w:r>
    </w:p>
    <w:p>
      <w:r>
        <w:t>Why: Microsoft is steadily migrating options into Settings, so start there. Control Panel still holds deeper/legacy items (e.g. some device and admin tools), so know how to reach both.</w:t>
      </w:r>
    </w:p>
    <w:p>
      <w:r>
        <w:t>4. You need to disable a program that launches automatically at sign-in and slows boot. Where do you do this in modern Windows?</w:t>
      </w:r>
    </w:p>
    <w:p>
      <w:pPr>
        <w:pStyle w:val="ListBullet"/>
      </w:pPr>
      <w:r>
        <w:t>A. Control Panel &gt; Programs</w:t>
      </w:r>
    </w:p>
    <w:p>
      <w:pPr>
        <w:pStyle w:val="ListBullet"/>
      </w:pPr>
      <w:r>
        <w:t>B. Task Manager &gt; Startup apps tab</w:t>
      </w:r>
    </w:p>
    <w:p>
      <w:pPr>
        <w:pStyle w:val="ListBullet"/>
      </w:pPr>
      <w:r>
        <w:t>C. Device Manager</w:t>
      </w:r>
    </w:p>
    <w:p>
      <w:pPr>
        <w:pStyle w:val="ListBullet"/>
      </w:pPr>
      <w:r>
        <w:t>D. Disk Cleanup</w:t>
      </w:r>
    </w:p>
    <w:p>
      <w:r>
        <w:rPr>
          <w:b/>
        </w:rPr>
        <w:t>Answer: B. Task Manager &gt; Startup apps tab</w:t>
      </w:r>
    </w:p>
    <w:p>
      <w:r>
        <w:t>Why: The Startup apps tab in Task Manager lists auto-start programs with a Startup impact rating and a Disable button — the correct, supported place to manage them.</w:t>
      </w:r>
    </w:p>
    <w:p>
      <w:r>
        <w:t>5. Name the keyboard shortcut that opens Task Manager directly, without any menu.</w:t>
      </w:r>
    </w:p>
    <w:p>
      <w:r>
        <w:rPr>
          <w:b/>
        </w:rPr>
        <w:t>Answer: Ctrl + Shift + Esc</w:t>
      </w:r>
    </w:p>
    <w:p>
      <w:r>
        <w:t>Why: Ctrl+Shift+Esc opens Task Manager immediately. Ctrl+Alt+Del opens a security screen first, so the three-key Shift shortcut is faster on a frozen machine.</w:t>
      </w:r>
    </w:p>
    <w:p>
      <w:r>
        <w:t>6. In one sentence, what does it mean to run a tool 'as administrator' and when do you need it?</w:t>
      </w:r>
    </w:p>
    <w:p>
      <w:r>
        <w:rPr>
          <w:b/>
        </w:rPr>
        <w:t>Answer: Running as administrator launches the tool with elevated privileges so it can change system-wide settings; you need it for tasks like editing services, system files or other users' settings.</w:t>
      </w:r>
    </w:p>
    <w:p>
      <w:r>
        <w:t>Why: Windows uses User Account Control (UAC) to keep apps at standard rights by default; elevation grants the higher token only when a task genuinely needs system-level access.</w:t>
      </w:r>
    </w:p>
    <w:p>
      <w:pPr>
        <w:pStyle w:val="Heading2"/>
      </w:pPr>
      <w:r>
        <w:t>Resources</w:t>
      </w:r>
    </w:p>
    <w:p>
      <w:pPr>
        <w:pStyle w:val="ListBullet"/>
      </w:pPr>
      <w:r>
        <w:t>Microsoft Support — Open Task Manager — https://support.microsoft.com/en-us/windows/what-is-task-manager-a7c50f4c-0d5a-4f74-9b50-32a4a1d5c5d5</w:t>
      </w:r>
    </w:p>
    <w:p>
      <w:pPr>
        <w:pStyle w:val="ListBullet"/>
      </w:pPr>
      <w:r>
        <w:t>Microsoft Learn — Windows administrative tools — https://learn.microsoft.com/en-us/windows-server/administration/windows-commands/windows-commands</w:t>
      </w:r>
    </w:p>
    <w:p>
      <w:pPr>
        <w:pStyle w:val="ListBullet"/>
      </w:pPr>
      <w:r>
        <w:t>Microsoft Support — User Account Control settings — https://support.microsoft.com/en-us/windows/user-account-control-settings-d5b2046b-dcb8-54eb-f732-059f321afe18</w:t>
      </w:r>
    </w:p>
    <w:p>
      <w:pPr>
        <w:pStyle w:val="ListBullet"/>
      </w:pPr>
      <w:r>
        <w:t>CompTIA — A+ Core 2 (220-1202) exam objectives — https://www.comptia.org/certifications/a</w:t>
      </w:r>
    </w:p>
    <w:p>
      <w:r>
        <w:br w:type="page"/>
      </w:r>
    </w:p>
    <w:p>
      <w:pPr>
        <w:pStyle w:val="Heading1"/>
      </w:pPr>
      <w:r>
        <w:t>Lesson 2: The command line and PowerShell essentials</w:t>
      </w:r>
    </w:p>
    <w:p>
      <w:r>
        <w:t>Move beyond clicking and learn the core Command Prompt and PowerShell commands a helpdesk tech uses every day. By the end you can navigate the file system, check the network and run diagnostics from a terminal.</w:t>
      </w:r>
    </w:p>
    <w:p>
      <w:pPr>
        <w:pStyle w:val="Heading2"/>
      </w:pPr>
      <w:r>
        <w:t>What you will be able to do</w:t>
      </w:r>
    </w:p>
    <w:p>
      <w:pPr>
        <w:pStyle w:val="ListBullet"/>
      </w:pPr>
      <w:r>
        <w:t>Tell the difference between Command Prompt and PowerShell, and when to use each</w:t>
      </w:r>
    </w:p>
    <w:p>
      <w:pPr>
        <w:pStyle w:val="ListBullet"/>
      </w:pPr>
      <w:r>
        <w:t>Navigate folders and manage files from the terminal</w:t>
      </w:r>
    </w:p>
    <w:p>
      <w:pPr>
        <w:pStyle w:val="ListBullet"/>
      </w:pPr>
      <w:r>
        <w:t>Run network diagnostics: ipconfig, ping and nslookup</w:t>
      </w:r>
    </w:p>
    <w:p>
      <w:pPr>
        <w:pStyle w:val="ListBullet"/>
      </w:pPr>
      <w:r>
        <w:t>Use PowerShell cmdlets in the Verb-Noun pattern with the pipeline</w:t>
      </w:r>
    </w:p>
    <w:p>
      <w:pPr>
        <w:pStyle w:val="ListBullet"/>
      </w:pPr>
      <w:r>
        <w:t>Open an elevated terminal and explain why some commands need it</w:t>
      </w:r>
    </w:p>
    <w:p>
      <w:pPr>
        <w:pStyle w:val="ListBullet"/>
      </w:pPr>
      <w:r>
        <w:t>Find help for any command without leaving the terminal</w:t>
      </w:r>
    </w:p>
    <w:p>
      <w:pPr>
        <w:pStyle w:val="Heading2"/>
      </w:pPr>
      <w:r>
        <w:t>Notes</w:t>
      </w:r>
    </w:p>
    <w:p>
      <w:pPr>
        <w:pStyle w:val="Heading2"/>
      </w:pPr>
      <w:r>
        <w:t>Two terminals, one keyboard</w:t>
      </w:r>
    </w:p>
    <w:p>
      <w:r>
        <w:t>Windows ships with two command-line tools and you should know both. Command Prompt (cmd.exe) is the classic shell that runs traditional commands like ipconfig and chkdsk. PowerShell is the modern, far more powerful shell built on objects, ideal for automation. The newer Windows Terminal app hosts both in tabs. For most helpdesk diagnostics, either works — but PowerShell can do everything cmd can and much more.</w:t>
      </w:r>
    </w:p>
    <w:p>
      <w:r>
        <w:t>The single most important habit: when a command repairs the system, open the terminal as administrator. Right-click it and choose Run as administrator, or press Win+X and pick the admin option.</w:t>
      </w:r>
    </w:p>
    <w:p>
      <w:pPr>
        <w:pStyle w:val="Heading2"/>
      </w:pPr>
      <w:r>
        <w:t>Getting around the file system</w:t>
      </w:r>
    </w:p>
    <w:p>
      <w:r>
        <w:t>The basics of navigation are nearly identical in both shells:</w:t>
      </w:r>
    </w:p>
    <w:p>
      <w:pPr>
        <w:ind w:left="280"/>
      </w:pPr>
      <w:r>
        <w:rPr>
          <w:rFonts w:ascii="Consolas" w:hAnsi="Consolas"/>
          <w:sz w:val="18"/>
        </w:rPr>
        <w:t>cd C:\Users\Sam\Documents     REM change directory</w:t>
        <w:br/>
      </w:r>
      <w:r>
        <w:rPr>
          <w:rFonts w:ascii="Consolas" w:hAnsi="Consolas"/>
          <w:sz w:val="18"/>
        </w:rPr>
        <w:t>dir                            REM list contents (cmd)</w:t>
        <w:br/>
      </w:r>
      <w:r>
        <w:rPr>
          <w:rFonts w:ascii="Consolas" w:hAnsi="Consolas"/>
          <w:sz w:val="18"/>
        </w:rPr>
        <w:t>mkdir reports                  REM make a folder</w:t>
        <w:br/>
      </w:r>
      <w:r>
        <w:rPr>
          <w:rFonts w:ascii="Consolas" w:hAnsi="Consolas"/>
          <w:sz w:val="18"/>
        </w:rPr>
        <w:t>del oldfile.txt                REM delete a file</w:t>
        <w:br/>
      </w:r>
      <w:r>
        <w:rPr>
          <w:rFonts w:ascii="Consolas" w:hAnsi="Consolas"/>
          <w:sz w:val="18"/>
        </w:rPr>
        <w:t>cls                            REM clear the screen</w:t>
      </w:r>
    </w:p>
    <w:p>
      <w:r>
        <w:t>In PowerShell the same ideas use cmdlets, though friendly aliases mean dir, cd and cls still work:</w:t>
      </w:r>
    </w:p>
    <w:p>
      <w:pPr>
        <w:ind w:left="280"/>
      </w:pPr>
      <w:r>
        <w:rPr>
          <w:rFonts w:ascii="Consolas" w:hAnsi="Consolas"/>
          <w:sz w:val="18"/>
        </w:rPr>
        <w:t>Get-ChildItem C:\Logs            # list folder contents</w:t>
        <w:br/>
      </w:r>
      <w:r>
        <w:rPr>
          <w:rFonts w:ascii="Consolas" w:hAnsi="Consolas"/>
          <w:sz w:val="18"/>
        </w:rPr>
        <w:t>Set-Location C:\Logs            # change directory</w:t>
        <w:br/>
      </w:r>
      <w:r>
        <w:rPr>
          <w:rFonts w:ascii="Consolas" w:hAnsi="Consolas"/>
          <w:sz w:val="18"/>
        </w:rPr>
        <w:t>New-Item -ItemType Directory reports</w:t>
      </w:r>
    </w:p>
    <w:p>
      <w:pPr>
        <w:pStyle w:val="Heading2"/>
      </w:pPr>
      <w:r>
        <w:t>Network diagnostics you'll use daily</w:t>
      </w:r>
    </w:p>
    <w:p>
      <w:r>
        <w:t>Most "I can't connect" tickets start with three commands. First confirm the PC's own addressing:</w:t>
      </w:r>
    </w:p>
    <w:p>
      <w:pPr>
        <w:ind w:left="280"/>
      </w:pPr>
      <w:r>
        <w:rPr>
          <w:rFonts w:ascii="Consolas" w:hAnsi="Consolas"/>
          <w:sz w:val="18"/>
        </w:rPr>
        <w:t>ipconfig /all</w:t>
        <w:br/>
      </w:r>
      <w:r>
        <w:rPr>
          <w:rFonts w:ascii="Consolas" w:hAnsi="Consolas"/>
          <w:sz w:val="18"/>
        </w:rPr>
        <w:br/>
      </w:r>
      <w:r>
        <w:rPr>
          <w:rFonts w:ascii="Consolas" w:hAnsi="Consolas"/>
          <w:sz w:val="18"/>
        </w:rPr>
        <w:t xml:space="preserve">   IPv4 Address. . . . . . . . . . . : 192.168.1.42</w:t>
        <w:br/>
      </w:r>
      <w:r>
        <w:rPr>
          <w:rFonts w:ascii="Consolas" w:hAnsi="Consolas"/>
          <w:sz w:val="18"/>
        </w:rPr>
        <w:t xml:space="preserve">   Subnet Mask . . . . . . . . . . . : 255.255.255.0</w:t>
        <w:br/>
      </w:r>
      <w:r>
        <w:rPr>
          <w:rFonts w:ascii="Consolas" w:hAnsi="Consolas"/>
          <w:sz w:val="18"/>
        </w:rPr>
        <w:t xml:space="preserve">   Default Gateway . . . . . . . . . : 192.168.1.1</w:t>
        <w:br/>
      </w:r>
      <w:r>
        <w:rPr>
          <w:rFonts w:ascii="Consolas" w:hAnsi="Consolas"/>
          <w:sz w:val="18"/>
        </w:rPr>
        <w:t xml:space="preserve">   DNS Servers . . . . . . . . . . . : 192.168.1.1</w:t>
      </w:r>
    </w:p>
    <w:p>
      <w:r>
        <w:t>Then test reachability and name resolution:</w:t>
      </w:r>
    </w:p>
    <w:p>
      <w:pPr>
        <w:ind w:left="280"/>
      </w:pPr>
      <w:r>
        <w:rPr>
          <w:rFonts w:ascii="Consolas" w:hAnsi="Consolas"/>
          <w:sz w:val="18"/>
        </w:rPr>
        <w:t>ping 8.8.8.8</w:t>
        <w:br/>
      </w:r>
      <w:r>
        <w:rPr>
          <w:rFonts w:ascii="Consolas" w:hAnsi="Consolas"/>
          <w:sz w:val="18"/>
        </w:rPr>
        <w:t>Reply from 8.8.8.8: bytes=32 time=14ms TTL=117</w:t>
        <w:br/>
      </w:r>
      <w:r>
        <w:rPr>
          <w:rFonts w:ascii="Consolas" w:hAnsi="Consolas"/>
          <w:sz w:val="18"/>
        </w:rPr>
        <w:br/>
      </w:r>
      <w:r>
        <w:rPr>
          <w:rFonts w:ascii="Consolas" w:hAnsi="Consolas"/>
          <w:sz w:val="18"/>
        </w:rPr>
        <w:t>nslookup learn.microsoft.com</w:t>
      </w:r>
    </w:p>
    <w:p>
      <w:r>
        <w:t>If a site resolves wrong, clear the cache with ipconfig /flushdns. For DHCP problems, ipconfig /release then ipconfig /renew grabs a fresh lease.</w:t>
      </w:r>
    </w:p>
    <w:p>
      <w:pPr>
        <w:pStyle w:val="Heading2"/>
      </w:pPr>
      <w:r>
        <w:t>The PowerShell mindset: Verb-Noun and the pipeline</w:t>
      </w:r>
    </w:p>
    <w:p>
      <w:r>
        <w:t>Every PowerShell command follows the Verb-Noun pattern — Get-Process, Stop-Service, Get-ChildItem. Once you know that, you can guess most commands. The real power is the pipeline (|), which passes the objects one command produces straight into the next:</w:t>
      </w:r>
    </w:p>
    <w:p>
      <w:pPr>
        <w:ind w:left="280"/>
      </w:pPr>
      <w:r>
        <w:rPr>
          <w:rFonts w:ascii="Consolas" w:hAnsi="Consolas"/>
          <w:sz w:val="18"/>
        </w:rPr>
        <w:t>Get-Process | Where-Object CPU -gt 100 | Sort-Object CPU -Descending</w:t>
        <w:br/>
      </w:r>
      <w:r>
        <w:rPr>
          <w:rFonts w:ascii="Consolas" w:hAnsi="Consolas"/>
          <w:sz w:val="18"/>
        </w:rPr>
        <w:br/>
      </w:r>
      <w:r>
        <w:rPr>
          <w:rFonts w:ascii="Consolas" w:hAnsi="Consolas"/>
          <w:sz w:val="18"/>
        </w:rPr>
        <w:t>Handles  CPU(s)    Id  ProcessName</w:t>
        <w:br/>
      </w:r>
      <w:r>
        <w:rPr>
          <w:rFonts w:ascii="Consolas" w:hAnsi="Consolas"/>
          <w:sz w:val="18"/>
        </w:rPr>
        <w:t>-------  ------    --  -----------</w:t>
        <w:br/>
      </w:r>
      <w:r>
        <w:rPr>
          <w:rFonts w:ascii="Consolas" w:hAnsi="Consolas"/>
          <w:sz w:val="18"/>
        </w:rPr>
        <w:t xml:space="preserve">   1842  842.31  9120  chrome</w:t>
        <w:br/>
      </w:r>
      <w:r>
        <w:rPr>
          <w:rFonts w:ascii="Consolas" w:hAnsi="Consolas"/>
          <w:sz w:val="18"/>
        </w:rPr>
        <w:t xml:space="preserve">    910  310.05  4477  Teams</w:t>
      </w:r>
    </w:p>
    <w:p>
      <w:r>
        <w:t>That one line finds every busy process, keeps the heavy ones, and sorts them — no scripting required.</w:t>
      </w:r>
    </w:p>
    <w:p>
      <w:pPr>
        <w:pStyle w:val="Heading2"/>
      </w:pPr>
      <w:r>
        <w:t>Never get stuck: built-in help</w:t>
      </w:r>
    </w:p>
    <w:p>
      <w:r>
        <w:t>You don't have to memorise everything. PowerShell discovers and documents itself:</w:t>
      </w:r>
    </w:p>
    <w:p>
      <w:pPr>
        <w:ind w:left="280"/>
      </w:pPr>
      <w:r>
        <w:rPr>
          <w:rFonts w:ascii="Consolas" w:hAnsi="Consolas"/>
          <w:sz w:val="18"/>
        </w:rPr>
        <w:t>Get-Command *service*        # find commands about services</w:t>
        <w:br/>
      </w:r>
      <w:r>
        <w:rPr>
          <w:rFonts w:ascii="Consolas" w:hAnsi="Consolas"/>
          <w:sz w:val="18"/>
        </w:rPr>
        <w:t>Get-Help Get-Process -Examples</w:t>
      </w:r>
    </w:p>
    <w:p>
      <w:r>
        <w:t>In Command Prompt, add /? to most commands (e.g. ipconfig /?) to see their switches.</w:t>
      </w:r>
    </w:p>
    <w:p>
      <w:pPr>
        <w:pStyle w:val="Heading2"/>
      </w:pPr>
      <w:r>
        <w:t>Your task</w:t>
      </w:r>
    </w:p>
    <w:p>
      <w:r>
        <w:t>Open Windows Terminal. In a Command Prompt tab, run ipconfig /all and record your IP address, default gateway and DNS server. Run ping against your gateway and confirm replies. Then open a PowerShell tab and run Get-Process | Sort-Object CPU -Descending | Select-Object -First 5 to list your five busiest processes. Finally, use Get-Help Get-Service -Examples and read one example. Note in two lines what each command told you.</w:t>
      </w:r>
    </w:p>
    <w:p>
      <w:pPr>
        <w:pStyle w:val="Heading2"/>
      </w:pPr>
      <w:r>
        <w:t>Quiz</w:t>
      </w:r>
    </w:p>
    <w:p>
      <w:r>
        <w:t>1. A user can't reach an internal web app. Which command shows their PC's IP address, subnet mask and default gateway?</w:t>
      </w:r>
    </w:p>
    <w:p>
      <w:pPr>
        <w:pStyle w:val="ListBullet"/>
      </w:pPr>
      <w:r>
        <w:t>A. ipconfig</w:t>
      </w:r>
    </w:p>
    <w:p>
      <w:pPr>
        <w:pStyle w:val="ListBullet"/>
      </w:pPr>
      <w:r>
        <w:t>B. ping</w:t>
      </w:r>
    </w:p>
    <w:p>
      <w:pPr>
        <w:pStyle w:val="ListBullet"/>
      </w:pPr>
      <w:r>
        <w:t>C. tracert</w:t>
      </w:r>
    </w:p>
    <w:p>
      <w:pPr>
        <w:pStyle w:val="ListBullet"/>
      </w:pPr>
      <w:r>
        <w:t>D. netstat</w:t>
      </w:r>
    </w:p>
    <w:p>
      <w:r>
        <w:rPr>
          <w:b/>
        </w:rPr>
        <w:t>Answer: A. ipconfig</w:t>
      </w:r>
    </w:p>
    <w:p>
      <w:r>
        <w:t>Why: ipconfig (use /all for full detail) reports the adapter's IP address, subnet mask, default gateway and DNS servers — the first thing to check when connectivity fails.</w:t>
      </w:r>
    </w:p>
    <w:p>
      <w:r>
        <w:t>2. PowerShell commands follow a consistent naming pattern. What is it?</w:t>
      </w:r>
    </w:p>
    <w:p>
      <w:pPr>
        <w:pStyle w:val="ListBullet"/>
      </w:pPr>
      <w:r>
        <w:t>A. Noun-Verb (e.g. Process-Get)</w:t>
      </w:r>
    </w:p>
    <w:p>
      <w:pPr>
        <w:pStyle w:val="ListBullet"/>
      </w:pPr>
      <w:r>
        <w:t>B. Verb-Noun (e.g. Get-Process)</w:t>
      </w:r>
    </w:p>
    <w:p>
      <w:pPr>
        <w:pStyle w:val="ListBullet"/>
      </w:pPr>
      <w:r>
        <w:t>C. all lowercase single words</w:t>
      </w:r>
    </w:p>
    <w:p>
      <w:pPr>
        <w:pStyle w:val="ListBullet"/>
      </w:pPr>
      <w:r>
        <w:t>D. Action.Target dotted names</w:t>
      </w:r>
    </w:p>
    <w:p>
      <w:r>
        <w:rPr>
          <w:b/>
        </w:rPr>
        <w:t>Answer: B. Verb-Noun (e.g. Get-Process)</w:t>
      </w:r>
    </w:p>
    <w:p>
      <w:r>
        <w:t>Why: PowerShell uses Verb-Noun, like Get-Process, Stop-Service or Get-ChildItem. The predictable pattern makes commands easy to guess and discover with Get-Command.</w:t>
      </w:r>
    </w:p>
    <w:p>
      <w:r>
        <w:t>3. You want to test whether a remote host is reachable and measure round-trip time. Which command do you use?</w:t>
      </w:r>
    </w:p>
    <w:p>
      <w:pPr>
        <w:pStyle w:val="ListBullet"/>
      </w:pPr>
      <w:r>
        <w:t>A. ping</w:t>
      </w:r>
    </w:p>
    <w:p>
      <w:pPr>
        <w:pStyle w:val="ListBullet"/>
      </w:pPr>
      <w:r>
        <w:t>B. dir</w:t>
      </w:r>
    </w:p>
    <w:p>
      <w:pPr>
        <w:pStyle w:val="ListBullet"/>
      </w:pPr>
      <w:r>
        <w:t>C. cls</w:t>
      </w:r>
    </w:p>
    <w:p>
      <w:pPr>
        <w:pStyle w:val="ListBullet"/>
      </w:pPr>
      <w:r>
        <w:t>D. whoami</w:t>
      </w:r>
    </w:p>
    <w:p>
      <w:r>
        <w:rPr>
          <w:b/>
        </w:rPr>
        <w:t>Answer: A. ping</w:t>
      </w:r>
    </w:p>
    <w:p>
      <w:r>
        <w:t>Why: ping sends ICMP echo requests and reports replies with round-trip times, confirming basic reachability between two hosts. tracert would show the path, but ping is the quick reachability test.</w:t>
      </w:r>
    </w:p>
    <w:p>
      <w:r>
        <w:t>4. Which command flushes the local DNS resolver cache, a common fix when a site resolves to the wrong address?</w:t>
      </w:r>
    </w:p>
    <w:p>
      <w:pPr>
        <w:pStyle w:val="ListBullet"/>
      </w:pPr>
      <w:r>
        <w:t>A. ipconfig /renew</w:t>
      </w:r>
    </w:p>
    <w:p>
      <w:pPr>
        <w:pStyle w:val="ListBullet"/>
      </w:pPr>
      <w:r>
        <w:t>B. ipconfig /release</w:t>
      </w:r>
    </w:p>
    <w:p>
      <w:pPr>
        <w:pStyle w:val="ListBullet"/>
      </w:pPr>
      <w:r>
        <w:t>C. ipconfig /flushdns</w:t>
      </w:r>
    </w:p>
    <w:p>
      <w:pPr>
        <w:pStyle w:val="ListBullet"/>
      </w:pPr>
      <w:r>
        <w:t>D. ipconfig /all</w:t>
      </w:r>
    </w:p>
    <w:p>
      <w:r>
        <w:rPr>
          <w:b/>
        </w:rPr>
        <w:t>Answer: C. ipconfig /flushdns</w:t>
      </w:r>
    </w:p>
    <w:p>
      <w:r>
        <w:t>Why: ipconfig /flushdns clears cached DNS records so the next lookup queries the DNS server fresh. /renew and /release deal with DHCP leases, not DNS caching.</w:t>
      </w:r>
    </w:p>
    <w:p>
      <w:r>
        <w:t>5. In one sentence, why might a command like 'sfc /scannow' fail unless you open the terminal a certain way?</w:t>
      </w:r>
    </w:p>
    <w:p>
      <w:r>
        <w:rPr>
          <w:b/>
        </w:rPr>
        <w:t>Answer: Because it changes protected system files, it must be run from a terminal opened 'as administrator' (elevated); a standard terminal lacks the rights and the command will fail or be denied.</w:t>
      </w:r>
    </w:p>
    <w:p>
      <w:r>
        <w:t>Why: Many repair and system commands need elevation. Right-click Terminal/Command Prompt and choose Run as administrator before running them.</w:t>
      </w:r>
    </w:p>
    <w:p>
      <w:r>
        <w:t>6. In one sentence, what does the pipe symbol ( | ) do in PowerShell?</w:t>
      </w:r>
    </w:p>
    <w:p>
      <w:r>
        <w:rPr>
          <w:b/>
        </w:rPr>
        <w:t>Answer: It passes the output of one command as the input to the next, letting you chain commands such as Get-Process | Sort-Object CPU.</w:t>
      </w:r>
    </w:p>
    <w:p>
      <w:r>
        <w:t>Why: PowerShell pipes objects (not just text) between cmdlets, so you can filter, sort and format results by chaining commands together.</w:t>
      </w:r>
    </w:p>
    <w:p>
      <w:pPr>
        <w:pStyle w:val="Heading2"/>
      </w:pPr>
      <w:r>
        <w:t>Resources</w:t>
      </w:r>
    </w:p>
    <w:p>
      <w:pPr>
        <w:pStyle w:val="ListBullet"/>
      </w:pPr>
      <w:r>
        <w:t>Microsoft Learn — Windows commands reference — https://learn.microsoft.com/en-us/windows-server/administration/windows-commands/windows-commands</w:t>
      </w:r>
    </w:p>
    <w:p>
      <w:pPr>
        <w:pStyle w:val="ListBullet"/>
      </w:pPr>
      <w:r>
        <w:t>Microsoft Learn — Discover PowerShell (Get-Help, Get-Command) — https://learn.microsoft.com/en-us/powershell/scripting/learn/ps101/02-help-system</w:t>
      </w:r>
    </w:p>
    <w:p>
      <w:pPr>
        <w:pStyle w:val="ListBullet"/>
      </w:pPr>
      <w:r>
        <w:t>Microsoft Learn — Understanding the PowerShell pipeline — https://learn.microsoft.com/en-us/powershell/scripting/learn/ps101/04-pipelines</w:t>
      </w:r>
    </w:p>
    <w:p>
      <w:pPr>
        <w:pStyle w:val="ListBullet"/>
      </w:pPr>
      <w:r>
        <w:t>CompTIA — A+ Core 2 (220-1202) exam objectives — https://www.comptia.org/certifications/a</w:t>
      </w:r>
    </w:p>
    <w:p>
      <w:r>
        <w:br w:type="page"/>
      </w:r>
    </w:p>
    <w:p>
      <w:pPr>
        <w:pStyle w:val="Heading1"/>
      </w:pPr>
      <w:r>
        <w:t>Lesson 3: User accounts, groups and NTFS permissions</w:t>
      </w:r>
    </w:p>
    <w:p>
      <w:r>
        <w:t>Understand how Windows controls who can do what, from account types and groups to NTFS file permissions. By the end you can create accounts, place users in the right groups and fix 'access denied' problems.</w:t>
      </w:r>
    </w:p>
    <w:p>
      <w:pPr>
        <w:pStyle w:val="Heading2"/>
      </w:pPr>
      <w:r>
        <w:t>What you will be able to do</w:t>
      </w:r>
    </w:p>
    <w:p>
      <w:pPr>
        <w:pStyle w:val="ListBullet"/>
      </w:pPr>
      <w:r>
        <w:t>Distinguish standard, administrator and guest account types</w:t>
      </w:r>
    </w:p>
    <w:p>
      <w:pPr>
        <w:pStyle w:val="ListBullet"/>
      </w:pPr>
      <w:r>
        <w:t>Explain why groups make permissions manageable at scale</w:t>
      </w:r>
    </w:p>
    <w:p>
      <w:pPr>
        <w:pStyle w:val="ListBullet"/>
      </w:pPr>
      <w:r>
        <w:t>Compare NTFS permissions with simpler share permissions</w:t>
      </w:r>
    </w:p>
    <w:p>
      <w:pPr>
        <w:pStyle w:val="ListBullet"/>
      </w:pPr>
      <w:r>
        <w:t>Apply the principle of least privilege to everyday support</w:t>
      </w:r>
    </w:p>
    <w:p>
      <w:pPr>
        <w:pStyle w:val="ListBullet"/>
      </w:pPr>
      <w:r>
        <w:t>Use net user and icacls to inspect and change access from the terminal</w:t>
      </w:r>
    </w:p>
    <w:p>
      <w:pPr>
        <w:pStyle w:val="ListBullet"/>
      </w:pPr>
      <w:r>
        <w:t>Diagnose a common 'access denied' problem and explain the cause</w:t>
      </w:r>
    </w:p>
    <w:p>
      <w:pPr>
        <w:pStyle w:val="Heading2"/>
      </w:pPr>
      <w:r>
        <w:t>Notes</w:t>
      </w:r>
    </w:p>
    <w:p>
      <w:pPr>
        <w:pStyle w:val="Heading2"/>
      </w:pPr>
      <w:r>
        <w:t>Who are you? Account types</w:t>
      </w:r>
    </w:p>
    <w:p>
      <w:r>
        <w:t>Every action in Windows happens under a user account, and the account type decides what that user may do. A standard user can run apps and change their own settings but cannot make system-wide changes. An administrator can install software, change system settings and manage other accounts. The guest account is heavily restricted and usually disabled. The safe default for everyday work is a standard account; elevate only when a task truly needs it.</w:t>
      </w:r>
    </w:p>
    <w:p>
      <w:r>
        <w:t>You can inspect and create accounts from the terminal:</w:t>
      </w:r>
    </w:p>
    <w:p>
      <w:pPr>
        <w:ind w:left="280"/>
      </w:pPr>
      <w:r>
        <w:rPr>
          <w:rFonts w:ascii="Consolas" w:hAnsi="Consolas"/>
          <w:sz w:val="18"/>
        </w:rPr>
        <w:t>net user                       # list local accounts</w:t>
        <w:br/>
      </w:r>
      <w:r>
        <w:rPr>
          <w:rFonts w:ascii="Consolas" w:hAnsi="Consolas"/>
          <w:sz w:val="18"/>
        </w:rPr>
        <w:t>net user jsmith P@ssw0rd! /add # create an account</w:t>
        <w:br/>
      </w:r>
      <w:r>
        <w:rPr>
          <w:rFonts w:ascii="Consolas" w:hAnsi="Consolas"/>
          <w:sz w:val="18"/>
        </w:rPr>
        <w:t>net localgroup Administrators jsmith /add</w:t>
      </w:r>
    </w:p>
    <w:p>
      <w:pPr>
        <w:pStyle w:val="Heading2"/>
      </w:pPr>
      <w:r>
        <w:t>Groups: permissions that scale</w:t>
      </w:r>
    </w:p>
    <w:p>
      <w:r>
        <w:t>Imagine setting permissions on a thousand files for fifty users — then someone leaves. Painful. Instead, Windows uses groups. You grant access to a group (say Accounting), then add users to that group. Change a person's role and you simply move them between groups; the files never change. Common built-in groups include Administrators, Users and Guests.</w:t>
      </w:r>
    </w:p>
    <w:p>
      <w:pPr>
        <w:ind w:left="280"/>
      </w:pPr>
      <w:r>
        <w:rPr>
          <w:rFonts w:ascii="Consolas" w:hAnsi="Consolas"/>
          <w:sz w:val="18"/>
        </w:rPr>
        <w:t>net localgroup Accounting /add</w:t>
        <w:br/>
      </w:r>
      <w:r>
        <w:rPr>
          <w:rFonts w:ascii="Consolas" w:hAnsi="Consolas"/>
          <w:sz w:val="18"/>
        </w:rPr>
        <w:t>net localgroup Accounting jsmith /add</w:t>
      </w:r>
    </w:p>
    <w:p>
      <w:pPr>
        <w:pStyle w:val="Heading2"/>
      </w:pPr>
      <w:r>
        <w:t>NTFS vs share permissions</w:t>
      </w:r>
    </w:p>
    <w:p>
      <w:r>
        <w:t>There are two permission systems and the A+ exam loves the difference. Share permissions apply only when a folder is reached over the network. NTFS permissions apply always — locally and remotely — and are far more granular (Read, Write, Modify, Full Control, and more).</w:t>
      </w:r>
    </w:p>
    <w:p>
      <w:r>
        <w:t>The golden rule: when both apply, the most restrictive effective permission wins. If the share says Full Control but NTFS says Read, a remote user gets Read. Because NTFS always applies, it is the system you'll tune most.</w:t>
      </w:r>
    </w:p>
    <w:p>
      <w:pPr>
        <w:ind w:left="280"/>
      </w:pPr>
      <w:r>
        <w:rPr>
          <w:rFonts w:ascii="Consolas" w:hAnsi="Consolas"/>
          <w:sz w:val="18"/>
        </w:rPr>
        <w:t>icacls C:\Reports</w:t>
        <w:br/>
      </w:r>
      <w:r>
        <w:rPr>
          <w:rFonts w:ascii="Consolas" w:hAnsi="Consolas"/>
          <w:sz w:val="18"/>
        </w:rPr>
        <w:t>C:\Reports BUILTIN\Administrators:(F)</w:t>
        <w:br/>
      </w:r>
      <w:r>
        <w:rPr>
          <w:rFonts w:ascii="Consolas" w:hAnsi="Consolas"/>
          <w:sz w:val="18"/>
        </w:rPr>
        <w:t xml:space="preserve">         CONTOSO\Accounting:(M)</w:t>
        <w:br/>
      </w:r>
      <w:r>
        <w:rPr>
          <w:rFonts w:ascii="Consolas" w:hAnsi="Consolas"/>
          <w:sz w:val="18"/>
        </w:rPr>
        <w:t xml:space="preserve">         BUILTIN\Users:(R)</w:t>
      </w:r>
    </w:p>
    <w:p>
      <w:r>
        <w:t>The letters mean Full control (F), Modify (M), Read (R), and Write (W).</w:t>
      </w:r>
    </w:p>
    <w:p>
      <w:pPr>
        <w:pStyle w:val="Heading2"/>
      </w:pPr>
      <w:r>
        <w:t>Changing access with icacls</w:t>
      </w:r>
    </w:p>
    <w:p>
      <w:r>
        <w:t>When a user genuinely needs more access, grant it to the right group, not the individual, and only the level required:</w:t>
      </w:r>
    </w:p>
    <w:p>
      <w:pPr>
        <w:ind w:left="280"/>
      </w:pPr>
      <w:r>
        <w:rPr>
          <w:rFonts w:ascii="Consolas" w:hAnsi="Consolas"/>
          <w:sz w:val="18"/>
        </w:rPr>
        <w:t>icacls C:\Reports /grant CONTOSO\Accounting:(OI)(CI)M</w:t>
      </w:r>
    </w:p>
    <w:p>
      <w:r>
        <w:t>The (OI)(CI) flags mean the permission is inherited by files and subfolders inside the folder. Always prefer Modify over Full Control unless the user must change permissions themselves.</w:t>
      </w:r>
    </w:p>
    <w:p>
      <w:pPr>
        <w:pStyle w:val="Heading2"/>
      </w:pPr>
      <w:r>
        <w:t>Least privilege and 'access denied'</w:t>
      </w:r>
    </w:p>
    <w:p>
      <w:r>
        <w:t>The principle of least privilege says: give each user only the access they need, and no more. It is the single most effective everyday security habit, because a mistake or a hijacked account can then do far less harm.</w:t>
      </w:r>
    </w:p>
    <w:p>
      <w:r>
        <w:t>Most access denied tickets come down to one of three things: the user is in the wrong group, an NTFS permission is too restrictive, or they didn't run a tool as administrator. Check group membership first (whoami /groups), then the folder's NTFS permissions, then elevation.</w:t>
      </w:r>
    </w:p>
    <w:p>
      <w:pPr>
        <w:pStyle w:val="Heading2"/>
      </w:pPr>
      <w:r>
        <w:t>Your task</w:t>
      </w:r>
    </w:p>
    <w:p>
      <w:r>
        <w:t>On a test PC (or a VM), open an elevated terminal. Run net user to list accounts and whoami /groups to see your own group memberships. Create a folder C:\Lab, then run icacls C:\Lab to read its current permissions and identify which groups have Read versus Modify. Write three lines explaining who can do what, and which single group you would add to give your imaginary 'Accounting' team Modify access without touching individual users.</w:t>
      </w:r>
    </w:p>
    <w:p>
      <w:pPr>
        <w:pStyle w:val="Heading2"/>
      </w:pPr>
      <w:r>
        <w:t>Quiz</w:t>
      </w:r>
    </w:p>
    <w:p>
      <w:r>
        <w:t>1. A user needs to install printer drivers but keeps getting blocked. Their account is the wrong type. Which account type can install most software and change system settings?</w:t>
      </w:r>
    </w:p>
    <w:p>
      <w:pPr>
        <w:pStyle w:val="ListBullet"/>
      </w:pPr>
      <w:r>
        <w:t>A. Guest</w:t>
      </w:r>
    </w:p>
    <w:p>
      <w:pPr>
        <w:pStyle w:val="ListBullet"/>
      </w:pPr>
      <w:r>
        <w:t>B. Standard user</w:t>
      </w:r>
    </w:p>
    <w:p>
      <w:pPr>
        <w:pStyle w:val="ListBullet"/>
      </w:pPr>
      <w:r>
        <w:t>C. Administrator</w:t>
      </w:r>
    </w:p>
    <w:p>
      <w:pPr>
        <w:pStyle w:val="ListBullet"/>
      </w:pPr>
      <w:r>
        <w:t>D. Service account</w:t>
      </w:r>
    </w:p>
    <w:p>
      <w:r>
        <w:rPr>
          <w:b/>
        </w:rPr>
        <w:t>Answer: C. Administrator</w:t>
      </w:r>
    </w:p>
    <w:p>
      <w:r>
        <w:t>Why: An Administrator account can install software and change system-wide settings. Standard users are deliberately limited for safety, and Guest is the most restricted of all.</w:t>
      </w:r>
    </w:p>
    <w:p>
      <w:r>
        <w:t>2. Why do organisations assign permissions to groups rather than to individual users?</w:t>
      </w:r>
    </w:p>
    <w:p>
      <w:pPr>
        <w:pStyle w:val="ListBullet"/>
      </w:pPr>
      <w:r>
        <w:t>A. Groups make files smaller</w:t>
      </w:r>
    </w:p>
    <w:p>
      <w:pPr>
        <w:pStyle w:val="ListBullet"/>
      </w:pPr>
      <w:r>
        <w:t>B. It is the only way Windows allows access</w:t>
      </w:r>
    </w:p>
    <w:p>
      <w:pPr>
        <w:pStyle w:val="ListBullet"/>
      </w:pPr>
      <w:r>
        <w:t>C. It scales: change one group instead of hundreds of users</w:t>
      </w:r>
    </w:p>
    <w:p>
      <w:pPr>
        <w:pStyle w:val="ListBullet"/>
      </w:pPr>
      <w:r>
        <w:t>D. Groups encrypt the data automatically</w:t>
      </w:r>
    </w:p>
    <w:p>
      <w:r>
        <w:rPr>
          <w:b/>
        </w:rPr>
        <w:t>Answer: C. It scales: change one group instead of hundreds of users</w:t>
      </w:r>
    </w:p>
    <w:p>
      <w:r>
        <w:t>Why: Assigning rights to a group and then adding users to that group means you manage access in one place. When someone changes role you move them between groups instead of editing every file.</w:t>
      </w:r>
    </w:p>
    <w:p>
      <w:r>
        <w:t>3. A file is shared on the network. The share permission allows Full Control but the NTFS permission only allows Read. What can a remote user actually do?</w:t>
      </w:r>
    </w:p>
    <w:p>
      <w:pPr>
        <w:pStyle w:val="ListBullet"/>
      </w:pPr>
      <w:r>
        <w:t>A. Full Control — share wins</w:t>
      </w:r>
    </w:p>
    <w:p>
      <w:pPr>
        <w:pStyle w:val="ListBullet"/>
      </w:pPr>
      <w:r>
        <w:t>B. Read only — the most restrictive of the two applies</w:t>
      </w:r>
    </w:p>
    <w:p>
      <w:pPr>
        <w:pStyle w:val="ListBullet"/>
      </w:pPr>
      <w:r>
        <w:t>C. Nothing at all</w:t>
      </w:r>
    </w:p>
    <w:p>
      <w:pPr>
        <w:pStyle w:val="ListBullet"/>
      </w:pPr>
      <w:r>
        <w:t>D. Modify — Windows averages them</w:t>
      </w:r>
    </w:p>
    <w:p>
      <w:r>
        <w:rPr>
          <w:b/>
        </w:rPr>
        <w:t>Answer: B. Read only — the most restrictive of the two applies</w:t>
      </w:r>
    </w:p>
    <w:p>
      <w:r>
        <w:t>Why: When share and NTFS permissions combine, the most restrictive effective permission wins. Read on NTFS caps the remote user at Read even though the share allows Full Control.</w:t>
      </w:r>
    </w:p>
    <w:p>
      <w:r>
        <w:t>4. Which command-line tool displays and changes NTFS permissions on files and folders?</w:t>
      </w:r>
    </w:p>
    <w:p>
      <w:pPr>
        <w:pStyle w:val="ListBullet"/>
      </w:pPr>
      <w:r>
        <w:t>A. icacls</w:t>
      </w:r>
    </w:p>
    <w:p>
      <w:pPr>
        <w:pStyle w:val="ListBullet"/>
      </w:pPr>
      <w:r>
        <w:t>B. net user</w:t>
      </w:r>
    </w:p>
    <w:p>
      <w:pPr>
        <w:pStyle w:val="ListBullet"/>
      </w:pPr>
      <w:r>
        <w:t>C. gpresult</w:t>
      </w:r>
    </w:p>
    <w:p>
      <w:pPr>
        <w:pStyle w:val="ListBullet"/>
      </w:pPr>
      <w:r>
        <w:t>D. tasklist</w:t>
      </w:r>
    </w:p>
    <w:p>
      <w:r>
        <w:rPr>
          <w:b/>
        </w:rPr>
        <w:t>Answer: A. icacls</w:t>
      </w:r>
    </w:p>
    <w:p>
      <w:r>
        <w:t>Why: icacls views and modifies NTFS access control lists (ACLs). net user manages accounts, gpresult reports Group Policy, and tasklist lists processes.</w:t>
      </w:r>
    </w:p>
    <w:p>
      <w:r>
        <w:t>5. In one sentence, what is the principle of least privilege and why does it matter on a helpdesk?</w:t>
      </w:r>
    </w:p>
    <w:p>
      <w:r>
        <w:rPr>
          <w:b/>
        </w:rPr>
        <w:t>Answer: Give each user only the access they need to do their job and no more, so a mistake or compromised account can do the least possible damage.</w:t>
      </w:r>
    </w:p>
    <w:p>
      <w:r>
        <w:t>Why: Least privilege limits blast radius: standard users by default, elevation only when justified. It is a core security expectation in the A+ objectives.</w:t>
      </w:r>
    </w:p>
    <w:p>
      <w:r>
        <w:t>6. In one sentence, what does the command 'net user jsmith /add' do, and what should you usually do next?</w:t>
      </w:r>
    </w:p>
    <w:p>
      <w:r>
        <w:rPr>
          <w:b/>
        </w:rPr>
        <w:t>Answer: It creates a new local user account named jsmith; next you would set a password and add the account to the appropriate group with net localgroup.</w:t>
      </w:r>
    </w:p>
    <w:p>
      <w:r>
        <w:t>Why: net user /add creates the account, but a new account needs a password and group membership before it is genuinely useful and secure.</w:t>
      </w:r>
    </w:p>
    <w:p>
      <w:pPr>
        <w:pStyle w:val="Heading2"/>
      </w:pPr>
      <w:r>
        <w:t>Resources</w:t>
      </w:r>
    </w:p>
    <w:p>
      <w:pPr>
        <w:pStyle w:val="ListBullet"/>
      </w:pPr>
      <w:r>
        <w:t>Microsoft Learn — icacls command reference — https://learn.microsoft.com/en-us/windows-server/administration/windows-commands/icacls</w:t>
      </w:r>
    </w:p>
    <w:p>
      <w:pPr>
        <w:pStyle w:val="ListBullet"/>
      </w:pPr>
      <w:r>
        <w:t>Microsoft Learn — net user command reference — https://learn.microsoft.com/en-us/windows-server/administration/windows-commands/net-user</w:t>
      </w:r>
    </w:p>
    <w:p>
      <w:pPr>
        <w:pStyle w:val="ListBullet"/>
      </w:pPr>
      <w:r>
        <w:t>Microsoft Support — Create a local user or administrator account in Windows — https://support.microsoft.com/en-us/windows/create-a-local-user-or-administrator-account-in-windows-20de74e0-ac7f-3502-a866-32915af2a34d</w:t>
      </w:r>
    </w:p>
    <w:p>
      <w:pPr>
        <w:pStyle w:val="ListBullet"/>
      </w:pPr>
      <w:r>
        <w:t>CompTIA — A+ Core 2 (220-1202) exam objectives — https://www.comptia.org/certifications/a</w:t>
      </w:r>
    </w:p>
    <w:p>
      <w:r>
        <w:br w:type="page"/>
      </w:r>
    </w:p>
    <w:p>
      <w:pPr>
        <w:pStyle w:val="Heading1"/>
      </w:pPr>
      <w:r>
        <w:t>Lesson 4: The Windows troubleshooting toolkit</w:t>
      </w:r>
    </w:p>
    <w:p>
      <w:r>
        <w:t>Build a mental toolbox of the core Windows repair tools and learn when to reach for each one. By the end you can read Event Viewer, repair system files, check disks and memory, and boot into Safe Mode with confidence.</w:t>
      </w:r>
    </w:p>
    <w:p>
      <w:pPr>
        <w:pStyle w:val="Heading2"/>
      </w:pPr>
      <w:r>
        <w:t>What you will be able to do</w:t>
      </w:r>
    </w:p>
    <w:p>
      <w:pPr>
        <w:pStyle w:val="ListBullet"/>
      </w:pPr>
      <w:r>
        <w:t>Apply a logical troubleshooting order instead of guessing</w:t>
      </w:r>
    </w:p>
    <w:p>
      <w:pPr>
        <w:pStyle w:val="ListBullet"/>
      </w:pPr>
      <w:r>
        <w:t>Use Event Viewer to find the error behind a vague symptom</w:t>
      </w:r>
    </w:p>
    <w:p>
      <w:pPr>
        <w:pStyle w:val="ListBullet"/>
      </w:pPr>
      <w:r>
        <w:t>Repair corrupt system files with sfc and DISM</w:t>
      </w:r>
    </w:p>
    <w:p>
      <w:pPr>
        <w:pStyle w:val="ListBullet"/>
      </w:pPr>
      <w:r>
        <w:t>Check disks and memory with chkdsk and Windows Memory Diagnostic</w:t>
      </w:r>
    </w:p>
    <w:p>
      <w:pPr>
        <w:pStyle w:val="ListBullet"/>
      </w:pPr>
      <w:r>
        <w:t>Use Safe Mode and System Restore to recover a broken PC</w:t>
      </w:r>
    </w:p>
    <w:p>
      <w:pPr>
        <w:pStyle w:val="ListBullet"/>
      </w:pPr>
      <w:r>
        <w:t>Document the cause and fix so the next tech benefits</w:t>
      </w:r>
    </w:p>
    <w:p>
      <w:pPr>
        <w:pStyle w:val="Heading2"/>
      </w:pPr>
      <w:r>
        <w:t>Notes</w:t>
      </w:r>
    </w:p>
    <w:p>
      <w:pPr>
        <w:pStyle w:val="Heading2"/>
      </w:pPr>
      <w:r>
        <w:t>Troubleshoot in order, don't guess</w:t>
      </w:r>
    </w:p>
    <w:p>
      <w:r>
        <w:t>Good techs don't randomly try fixes — they follow a method. Identify the problem and gather symptoms, form a theory of the likely cause, test the theory, fix it, verify full functionality, and finally document what you did. The tools below slot into that flow: most begin with finding the evidence before changing anything.</w:t>
      </w:r>
    </w:p>
    <w:p>
      <w:r>
        <w:t>A quick triage habit: ask what changed. New driver, new update, new app, or new hardware right before the problem started is your strongest lead.</w:t>
      </w:r>
    </w:p>
    <w:p>
      <w:pPr>
        <w:pStyle w:val="Heading2"/>
      </w:pPr>
      <w:r>
        <w:t>Event Viewer: find the real error</w:t>
      </w:r>
    </w:p>
    <w:p>
      <w:r>
        <w:t>Vague symptoms ("it just crashes") hide specific errors in the logs. Open Event Viewer (eventvwr.msc) and look under Windows Logs &gt; System and Application. Filter for Error and Critical around the time of the fault.</w:t>
      </w:r>
    </w:p>
    <w:p>
      <w:pPr>
        <w:ind w:left="280"/>
      </w:pPr>
      <w:r>
        <w:rPr>
          <w:rFonts w:ascii="Consolas" w:hAnsi="Consolas"/>
          <w:sz w:val="18"/>
        </w:rPr>
        <w:t>Get-EventLog -LogName System -EntryType Error -Newest 5</w:t>
        <w:br/>
      </w:r>
      <w:r>
        <w:rPr>
          <w:rFonts w:ascii="Consolas" w:hAnsi="Consolas"/>
          <w:sz w:val="18"/>
        </w:rPr>
        <w:t># Get-EventLog exists only in Windows PowerShell 5.1. In PowerShell 7 use:</w:t>
        <w:br/>
      </w:r>
      <w:r>
        <w:rPr>
          <w:rFonts w:ascii="Consolas" w:hAnsi="Consolas"/>
          <w:sz w:val="18"/>
        </w:rPr>
        <w:t># Get-WinEvent -FilterHashtable @{ LogName='System'; Level=2 } -MaxEvents 5</w:t>
        <w:br/>
      </w:r>
      <w:r>
        <w:rPr>
          <w:rFonts w:ascii="Consolas" w:hAnsi="Consolas"/>
          <w:sz w:val="18"/>
        </w:rPr>
        <w:br/>
      </w:r>
      <w:r>
        <w:rPr>
          <w:rFonts w:ascii="Consolas" w:hAnsi="Consolas"/>
          <w:sz w:val="18"/>
        </w:rPr>
        <w:t>Index Time          Source        Message</w:t>
        <w:br/>
      </w:r>
      <w:r>
        <w:rPr>
          <w:rFonts w:ascii="Consolas" w:hAnsi="Consolas"/>
          <w:sz w:val="18"/>
        </w:rPr>
        <w:t>----- ----          ------        -------</w:t>
        <w:br/>
      </w:r>
      <w:r>
        <w:rPr>
          <w:rFonts w:ascii="Consolas" w:hAnsi="Consolas"/>
          <w:sz w:val="18"/>
        </w:rPr>
        <w:t xml:space="preserve"> 4821 Jun 16 09:14  disk          The device has a bad block.</w:t>
        <w:br/>
      </w:r>
      <w:r>
        <w:rPr>
          <w:rFonts w:ascii="Consolas" w:hAnsi="Consolas"/>
          <w:sz w:val="18"/>
        </w:rPr>
        <w:t xml:space="preserve"> 4810 Jun 16 09:02  Service Ctrl  A service terminated unexpectedly.</w:t>
      </w:r>
    </w:p>
    <w:p>
      <w:r>
        <w:t>That "bad block" line instantly points you at the disk — now your testing is targeted, not guesswork.</w:t>
      </w:r>
    </w:p>
    <w:p>
      <w:pPr>
        <w:pStyle w:val="Heading2"/>
      </w:pPr>
      <w:r>
        <w:t>Repairing system files: sfc then DISM</w:t>
      </w:r>
    </w:p>
    <w:p>
      <w:r>
        <w:t>When Windows itself behaves oddly, suspect corrupt system files. Run System File Checker from an elevated terminal:</w:t>
      </w:r>
    </w:p>
    <w:p>
      <w:pPr>
        <w:ind w:left="280"/>
      </w:pPr>
      <w:r>
        <w:rPr>
          <w:rFonts w:ascii="Consolas" w:hAnsi="Consolas"/>
          <w:sz w:val="18"/>
        </w:rPr>
        <w:t>sfc /scannow</w:t>
        <w:br/>
      </w:r>
      <w:r>
        <w:rPr>
          <w:rFonts w:ascii="Consolas" w:hAnsi="Consolas"/>
          <w:sz w:val="18"/>
        </w:rPr>
        <w:br/>
      </w:r>
      <w:r>
        <w:rPr>
          <w:rFonts w:ascii="Consolas" w:hAnsi="Consolas"/>
          <w:sz w:val="18"/>
        </w:rPr>
        <w:t>Verification 100% complete.</w:t>
        <w:br/>
      </w:r>
      <w:r>
        <w:rPr>
          <w:rFonts w:ascii="Consolas" w:hAnsi="Consolas"/>
          <w:sz w:val="18"/>
        </w:rPr>
        <w:t>Windows Resource Protection found corrupt files and successfully repaired them.</w:t>
      </w:r>
    </w:p>
    <w:p>
      <w:r>
        <w:t>If sfc reports it couldn't repair everything, the underlying component store is damaged. Repair it with DISM, then run sfc again:</w:t>
      </w:r>
    </w:p>
    <w:p>
      <w:pPr>
        <w:ind w:left="280"/>
      </w:pPr>
      <w:r>
        <w:rPr>
          <w:rFonts w:ascii="Consolas" w:hAnsi="Consolas"/>
          <w:sz w:val="18"/>
        </w:rPr>
        <w:t>DISM /Online /Cleanup-Image /RestoreHealth</w:t>
      </w:r>
    </w:p>
    <w:p>
      <w:pPr>
        <w:pStyle w:val="Heading2"/>
      </w:pPr>
      <w:r>
        <w:t>Disk and memory checks</w:t>
      </w:r>
    </w:p>
    <w:p>
      <w:r>
        <w:t>For file-system errors or a failing drive, run chkdsk. With /f it fixes errors; on the system drive it schedules itself for the next restart because it needs exclusive access.</w:t>
      </w:r>
    </w:p>
    <w:p>
      <w:pPr>
        <w:ind w:left="280"/>
      </w:pPr>
      <w:r>
        <w:rPr>
          <w:rFonts w:ascii="Consolas" w:hAnsi="Consolas"/>
          <w:sz w:val="18"/>
        </w:rPr>
        <w:t>chkdsk C: /f</w:t>
      </w:r>
    </w:p>
    <w:p>
      <w:r>
        <w:t>For random crashes that smell like bad RAM, run Windows Memory Diagnostic:</w:t>
      </w:r>
    </w:p>
    <w:p>
      <w:pPr>
        <w:ind w:left="280"/>
      </w:pPr>
      <w:r>
        <w:rPr>
          <w:rFonts w:ascii="Consolas" w:hAnsi="Consolas"/>
          <w:sz w:val="18"/>
        </w:rPr>
        <w:t>mdsched</w:t>
      </w:r>
    </w:p>
    <w:p>
      <w:r>
        <w:t>It restarts the PC and tests memory before Windows loads, then reports results after boot.</w:t>
      </w:r>
    </w:p>
    <w:p>
      <w:pPr>
        <w:pStyle w:val="Heading2"/>
      </w:pPr>
      <w:r>
        <w:t>Recovery: Safe Mode and System Restore</w:t>
      </w:r>
    </w:p>
    <w:p>
      <w:r>
        <w:t>When Windows won't start normally — often after a bad driver — boot into Safe Mode, which loads only essential drivers so you can remove the culprit. You reach it from msconfig (Boot tab &gt; Safe boot) or the recovery menu. If a recent change broke things, System Restore rolls protected system files and settings back to an earlier restore point without touching personal files.</w:t>
      </w:r>
    </w:p>
    <w:p>
      <w:r>
        <w:t>The last step of the method is documentation. Note the symptom, the root cause, and the exact fix. One solved ticket then becomes searchable knowledge that helps the whole team solve the next one faster.</w:t>
      </w:r>
    </w:p>
    <w:p>
      <w:pPr>
        <w:pStyle w:val="Heading2"/>
      </w:pPr>
      <w:r>
        <w:t>Your task</w:t>
      </w:r>
    </w:p>
    <w:p>
      <w:r>
        <w:t>On a test PC, open Event Viewer and find one Error or Warning in the System log — note its Source and time. Open an elevated terminal and run sfc /scannow, then record the result line. (Do not run chkdsk /f on your only drive unless you can reboot.) Finally, open msconfig, look at the Boot tab and confirm where you would enable Safe boot — then write a short 'troubleshooting note' documenting an imaginary crash: symptom, the log evidence you'd look for, and the tool you'd use to fix it.</w:t>
      </w:r>
    </w:p>
    <w:p>
      <w:pPr>
        <w:pStyle w:val="Heading2"/>
      </w:pPr>
      <w:r>
        <w:t>Quiz</w:t>
      </w:r>
    </w:p>
    <w:p>
      <w:r>
        <w:t>1. A PC shows random crashes. Where do you look first to find the underlying error messages logged by Windows?</w:t>
      </w:r>
    </w:p>
    <w:p>
      <w:pPr>
        <w:pStyle w:val="ListBullet"/>
      </w:pPr>
      <w:r>
        <w:t>A. Disk Cleanup</w:t>
      </w:r>
    </w:p>
    <w:p>
      <w:pPr>
        <w:pStyle w:val="ListBullet"/>
      </w:pPr>
      <w:r>
        <w:t>B. Event Viewer</w:t>
      </w:r>
    </w:p>
    <w:p>
      <w:pPr>
        <w:pStyle w:val="ListBullet"/>
      </w:pPr>
      <w:r>
        <w:t>C. Snipping Tool</w:t>
      </w:r>
    </w:p>
    <w:p>
      <w:pPr>
        <w:pStyle w:val="ListBullet"/>
      </w:pPr>
      <w:r>
        <w:t>D. Calculator</w:t>
      </w:r>
    </w:p>
    <w:p>
      <w:r>
        <w:rPr>
          <w:b/>
        </w:rPr>
        <w:t>Answer: B. Event Viewer</w:t>
      </w:r>
    </w:p>
    <w:p>
      <w:r>
        <w:t>Why: Event Viewer records System, Application and Security logs. Filtering for Errors and Critical events around the crash time usually reveals the offending component or driver.</w:t>
      </w:r>
    </w:p>
    <w:p>
      <w:r>
        <w:t>2. You suspect corrupt protected system files are causing instability. Which command scans and repairs them?</w:t>
      </w:r>
    </w:p>
    <w:p>
      <w:pPr>
        <w:pStyle w:val="ListBullet"/>
      </w:pPr>
      <w:r>
        <w:t>A. chkdsk /f</w:t>
      </w:r>
    </w:p>
    <w:p>
      <w:pPr>
        <w:pStyle w:val="ListBullet"/>
      </w:pPr>
      <w:r>
        <w:t>B. ipconfig /all</w:t>
      </w:r>
    </w:p>
    <w:p>
      <w:pPr>
        <w:pStyle w:val="ListBullet"/>
      </w:pPr>
      <w:r>
        <w:t>C. sfc /scannow</w:t>
      </w:r>
    </w:p>
    <w:p>
      <w:pPr>
        <w:pStyle w:val="ListBullet"/>
      </w:pPr>
      <w:r>
        <w:t>D. tasklist</w:t>
      </w:r>
    </w:p>
    <w:p>
      <w:r>
        <w:rPr>
          <w:b/>
        </w:rPr>
        <w:t>Answer: C. sfc /scannow</w:t>
      </w:r>
    </w:p>
    <w:p>
      <w:r>
        <w:t>Why: sfc /scannow (System File Checker) scans protected system files and restores correct versions. If sfc can't fix the underlying component store, you then run DISM.</w:t>
      </w:r>
    </w:p>
    <w:p>
      <w:r>
        <w:t>3. sfc reports it could not repair some files. What is the correct next step before re-running sfc?</w:t>
      </w:r>
    </w:p>
    <w:p>
      <w:pPr>
        <w:pStyle w:val="ListBullet"/>
      </w:pPr>
      <w:r>
        <w:t>A. Reinstall Windows immediately</w:t>
      </w:r>
    </w:p>
    <w:p>
      <w:pPr>
        <w:pStyle w:val="ListBullet"/>
      </w:pPr>
      <w:r>
        <w:t>B. Run DISM /Online /Cleanup-Image /RestoreHealth to repair the component store</w:t>
      </w:r>
    </w:p>
    <w:p>
      <w:pPr>
        <w:pStyle w:val="ListBullet"/>
      </w:pPr>
      <w:r>
        <w:t>C. Run chkdsk to format the disk</w:t>
      </w:r>
    </w:p>
    <w:p>
      <w:pPr>
        <w:pStyle w:val="ListBullet"/>
      </w:pPr>
      <w:r>
        <w:t>D. Disable the antivirus permanently</w:t>
      </w:r>
    </w:p>
    <w:p>
      <w:r>
        <w:rPr>
          <w:b/>
        </w:rPr>
        <w:t>Answer: B. Run DISM /Online /Cleanup-Image /RestoreHealth to repair the component store</w:t>
      </w:r>
    </w:p>
    <w:p>
      <w:r>
        <w:t>Why: DISM repairs the underlying Windows image / component store that sfc draws from. After DISM completes, re-running sfc /scannow can then succeed.</w:t>
      </w:r>
    </w:p>
    <w:p>
      <w:r>
        <w:t>4. A user reports the PC won't start normally after installing a bad driver. Which startup option loads Windows with a minimal set of drivers so you can remove it?</w:t>
      </w:r>
    </w:p>
    <w:p>
      <w:pPr>
        <w:pStyle w:val="ListBullet"/>
      </w:pPr>
      <w:r>
        <w:t>A. Full Screen Mode</w:t>
      </w:r>
    </w:p>
    <w:p>
      <w:pPr>
        <w:pStyle w:val="ListBullet"/>
      </w:pPr>
      <w:r>
        <w:t>B. Sleep Mode</w:t>
      </w:r>
    </w:p>
    <w:p>
      <w:pPr>
        <w:pStyle w:val="ListBullet"/>
      </w:pPr>
      <w:r>
        <w:t>C. Safe Mode</w:t>
      </w:r>
    </w:p>
    <w:p>
      <w:pPr>
        <w:pStyle w:val="ListBullet"/>
      </w:pPr>
      <w:r>
        <w:t>D. Airplane Mode</w:t>
      </w:r>
    </w:p>
    <w:p>
      <w:r>
        <w:rPr>
          <w:b/>
        </w:rPr>
        <w:t>Answer: C. Safe Mode</w:t>
      </w:r>
    </w:p>
    <w:p>
      <w:r>
        <w:t>Why: Safe Mode boots Windows with only essential drivers and services, letting you uninstall the bad driver or run repairs without the faulty component loading.</w:t>
      </w:r>
    </w:p>
    <w:p>
      <w:r>
        <w:t>5. In one sentence, what does chkdsk /f do and why might it ask to run at next restart?</w:t>
      </w:r>
    </w:p>
    <w:p>
      <w:r>
        <w:rPr>
          <w:b/>
        </w:rPr>
        <w:t>Answer: chkdsk /f checks the disk for file-system errors and fixes them; it schedules itself for restart when the volume is in use (such as the system drive) because it needs exclusive access to repair it.</w:t>
      </w:r>
    </w:p>
    <w:p>
      <w:r>
        <w:t>Why: A volume that is currently in use can't be locked, so chkdsk defers to the next boot when it can get exclusive access to the drive.</w:t>
      </w:r>
    </w:p>
    <w:p>
      <w:r>
        <w:t>6. In one sentence, why should you document the root cause and fix at the end of a troubleshooting job?</w:t>
      </w:r>
    </w:p>
    <w:p>
      <w:r>
        <w:rPr>
          <w:b/>
        </w:rPr>
        <w:t>Answer: So the resolution is searchable for the next technician and the same problem can be recognised and fixed faster, or prevented entirely.</w:t>
      </w:r>
    </w:p>
    <w:p>
      <w:r>
        <w:t>Why: Documentation closes the loop in the troubleshooting methodology and turns one solved ticket into reusable knowledge for the whole team.</w:t>
      </w:r>
    </w:p>
    <w:p>
      <w:pPr>
        <w:pStyle w:val="Heading2"/>
      </w:pPr>
      <w:r>
        <w:t>Resources</w:t>
      </w:r>
    </w:p>
    <w:p>
      <w:pPr>
        <w:pStyle w:val="ListBullet"/>
      </w:pPr>
      <w:r>
        <w:t>Microsoft Learn — Use the System File Checker tool (sfc) — https://learn.microsoft.com/en-us/troubleshoot/windows-server/deployment/system-file-checker</w:t>
      </w:r>
    </w:p>
    <w:p>
      <w:pPr>
        <w:pStyle w:val="ListBullet"/>
      </w:pPr>
      <w:r>
        <w:t>Microsoft Learn — Repair a Windows image with DISM — https://learn.microsoft.com/en-us/windows-hardware/manufacture/desktop/repair-a-windows-image</w:t>
      </w:r>
    </w:p>
    <w:p>
      <w:pPr>
        <w:pStyle w:val="ListBullet"/>
      </w:pPr>
      <w:r>
        <w:t>Microsoft Support — Start your PC in Safe Mode in Windows — https://support.microsoft.com/en-us/windows/start-your-pc-in-safe-mode-in-windows-92c27cff-db89-8644-1ce4-b3e5e56fe234</w:t>
      </w:r>
    </w:p>
    <w:p>
      <w:pPr>
        <w:pStyle w:val="ListBullet"/>
      </w:pPr>
      <w:r>
        <w:t>CompTIA — A+ Core 2 (220-1202) exam objectives — https://www.comptia.org/certifications/a</w:t>
      </w:r>
    </w:p>
    <w:p>
      <w:r>
        <w:br w:type="page"/>
      </w:r>
    </w:p>
    <w:p>
      <w:pPr>
        <w:pStyle w:val="Heading1"/>
      </w:pPr>
      <w:r>
        <w:t>Lesson 5: Malware, threats and remediation</w:t>
      </w:r>
    </w:p>
    <w:p>
      <w:r>
        <w:t>Learn to recognise common malware types and social-engineering attacks, then follow the CompTIA malware-removal steps to clean an infected PC. By the end you can quarantine, remediate and harden a machine the right way.</w:t>
      </w:r>
    </w:p>
    <w:p>
      <w:pPr>
        <w:pStyle w:val="Heading2"/>
      </w:pPr>
      <w:r>
        <w:t>What you will be able to do</w:t>
      </w:r>
    </w:p>
    <w:p>
      <w:pPr>
        <w:pStyle w:val="ListBullet"/>
      </w:pPr>
      <w:r>
        <w:t>Identify common malware types: virus, worm, trojan, ransomware, spyware</w:t>
      </w:r>
    </w:p>
    <w:p>
      <w:pPr>
        <w:pStyle w:val="ListBullet"/>
      </w:pPr>
      <w:r>
        <w:t>Recognise social-engineering attacks like phishing and tailgating</w:t>
      </w:r>
    </w:p>
    <w:p>
      <w:pPr>
        <w:pStyle w:val="ListBullet"/>
      </w:pPr>
      <w:r>
        <w:t>Follow the CompTIA seven-step malware removal procedure in order</w:t>
      </w:r>
    </w:p>
    <w:p>
      <w:pPr>
        <w:pStyle w:val="ListBullet"/>
      </w:pPr>
      <w:r>
        <w:t>Quarantine an infected system and scan it from a known-good tool</w:t>
      </w:r>
    </w:p>
    <w:p>
      <w:pPr>
        <w:pStyle w:val="ListBullet"/>
      </w:pPr>
      <w:r>
        <w:t>Use Windows Defender and Task Manager to spot and stop suspicious activity</w:t>
      </w:r>
    </w:p>
    <w:p>
      <w:pPr>
        <w:pStyle w:val="ListBullet"/>
      </w:pPr>
      <w:r>
        <w:t>Educate the end user to prevent re-infection</w:t>
      </w:r>
    </w:p>
    <w:p>
      <w:pPr>
        <w:pStyle w:val="Heading2"/>
      </w:pPr>
      <w:r>
        <w:t>Notes</w:t>
      </w:r>
    </w:p>
    <w:p>
      <w:pPr>
        <w:pStyle w:val="Heading2"/>
      </w:pPr>
      <w:r>
        <w:t>Know your enemy: malware types</w:t>
      </w:r>
    </w:p>
    <w:p>
      <w:r>
        <w:t>You can't fight what you can't name. A virus attaches to a file and spreads when that file runs. A worm spreads by itself across a network with no user action. A trojan disguises itself as something useful to trick you into running it. Ransomware encrypts your data and demands payment. Spyware quietly harvests information, and a rootkit buries itself deep in the OS to hide other malware. Recognising the symptom pattern points you at the right fix.</w:t>
      </w:r>
    </w:p>
    <w:p>
      <w:pPr>
        <w:pStyle w:val="Heading2"/>
      </w:pPr>
      <w:r>
        <w:t>The human attack: social engineering</w:t>
      </w:r>
    </w:p>
    <w:p>
      <w:r>
        <w:t>The easiest way past security is often the person, not the firewall. Phishing emails impersonate a trusted sender to steal credentials; spear phishing targets a specific individual. Tailgating is following an authorised person through a secure door. The defence is awareness: legitimate IT never asks for your password by email, and a healthy pause before clicking stops most attacks.</w:t>
      </w:r>
    </w:p>
    <w:p>
      <w:pPr>
        <w:pStyle w:val="Heading2"/>
      </w:pPr>
      <w:r>
        <w:t>The CompTIA malware removal steps</w:t>
      </w:r>
    </w:p>
    <w:p>
      <w:r>
        <w:t>A+ expects you to remediate in a fixed order. Memorise it:</w:t>
      </w:r>
    </w:p>
    <w:p>
      <w:r>
        <w:t>1. Investigate and verify malware symptoms.</w:t>
      </w:r>
    </w:p>
    <w:p>
      <w:r>
        <w:t>2. Quarantine the infected system (disconnect it from the network).</w:t>
      </w:r>
    </w:p>
    <w:p>
      <w:r>
        <w:t>3. Disable System Restore in Windows (so restore points can't re-infect).</w:t>
      </w:r>
    </w:p>
    <w:p>
      <w:r>
        <w:t>4. Remediate: update anti-malware definitions, then scan and remove — using Safe Mode or a pre-installation/bootable environment if needed.</w:t>
      </w:r>
    </w:p>
    <w:p>
      <w:r>
        <w:t>5. Schedule scans and run updates.</w:t>
      </w:r>
    </w:p>
    <w:p>
      <w:r>
        <w:t>6. Enable System Restore and create a fresh restore point.</w:t>
      </w:r>
    </w:p>
    <w:p>
      <w:r>
        <w:t>7. Educate the end user.</w:t>
      </w:r>
    </w:p>
    <w:p>
      <w:r>
        <w:t>Step 2 matters because an infected PC on the network can spread the threat. Step 3 matters because malware can hide inside restore points.</w:t>
      </w:r>
    </w:p>
    <w:p>
      <w:pPr>
        <w:pStyle w:val="Heading2"/>
      </w:pPr>
      <w:r>
        <w:t>Hunting with the tools you have</w:t>
      </w:r>
    </w:p>
    <w:p>
      <w:r>
        <w:t>Start by looking at what's running. Task Manager can reveal a strange, resource-hungry process you don't recognise:</w:t>
      </w:r>
    </w:p>
    <w:p>
      <w:pPr>
        <w:ind w:left="280"/>
      </w:pPr>
      <w:r>
        <w:rPr>
          <w:rFonts w:ascii="Consolas" w:hAnsi="Consolas"/>
          <w:sz w:val="18"/>
        </w:rPr>
        <w:t>Get-Process | Sort-Object CPU -Descending | Select-Object -First 5 Name, Id, CPU</w:t>
        <w:br/>
      </w:r>
      <w:r>
        <w:rPr>
          <w:rFonts w:ascii="Consolas" w:hAnsi="Consolas"/>
          <w:sz w:val="18"/>
        </w:rPr>
        <w:br/>
      </w:r>
      <w:r>
        <w:rPr>
          <w:rFonts w:ascii="Consolas" w:hAnsi="Consolas"/>
          <w:sz w:val="18"/>
        </w:rPr>
        <w:t>Name        Id   CPU</w:t>
        <w:br/>
      </w:r>
      <w:r>
        <w:rPr>
          <w:rFonts w:ascii="Consolas" w:hAnsi="Consolas"/>
          <w:sz w:val="18"/>
        </w:rPr>
        <w:t>----        --   ---</w:t>
        <w:br/>
      </w:r>
      <w:r>
        <w:rPr>
          <w:rFonts w:ascii="Consolas" w:hAnsi="Consolas"/>
          <w:sz w:val="18"/>
        </w:rPr>
        <w:t>svch0st   6612  912.4</w:t>
        <w:br/>
      </w:r>
      <w:r>
        <w:rPr>
          <w:rFonts w:ascii="Consolas" w:hAnsi="Consolas"/>
          <w:sz w:val="18"/>
        </w:rPr>
        <w:t>chrome    9120  120.0</w:t>
      </w:r>
    </w:p>
    <w:p>
      <w:r>
        <w:t>That misspelled svch0st (zero instead of o) is a classic disguise. Then run a full scan with Windows Security / Microsoft Defender — from the command line if you like:</w:t>
      </w:r>
    </w:p>
    <w:p>
      <w:pPr>
        <w:ind w:left="280"/>
      </w:pPr>
      <w:r>
        <w:rPr>
          <w:rFonts w:ascii="Consolas" w:hAnsi="Consolas"/>
          <w:sz w:val="18"/>
        </w:rPr>
        <w:t>Start-MpScan -ScanType FullScan</w:t>
        <w:br/>
      </w:r>
      <w:r>
        <w:rPr>
          <w:rFonts w:ascii="Consolas" w:hAnsi="Consolas"/>
          <w:sz w:val="18"/>
        </w:rPr>
        <w:t>Get-MpThreatDetection</w:t>
      </w:r>
    </w:p>
    <w:p>
      <w:r>
        <w:t>For stubborn infections, scan from Safe Mode or trusted bootable media so the malware can't defend itself.</w:t>
      </w:r>
    </w:p>
    <w:p>
      <w:pPr>
        <w:pStyle w:val="Heading2"/>
      </w:pPr>
      <w:r>
        <w:t>Harden and prevent re-infection</w:t>
      </w:r>
    </w:p>
    <w:p>
      <w:r>
        <w:t>Cleaning is only half the job. Confirm Windows Update is current, that real-time protection is on, and that the firewall is enabled. Then the most important fix of all is human: explain to the user how it happened — the dodgy download, the phishing link — so the same mistake doesn't undo your work tomorrow.</w:t>
      </w:r>
    </w:p>
    <w:p>
      <w:pPr>
        <w:pStyle w:val="Heading2"/>
      </w:pPr>
      <w:r>
        <w:t>Your task</w:t>
      </w:r>
    </w:p>
    <w:p>
      <w:r>
        <w:t>On your own PC: open Windows Security and confirm Virus &amp; threat protection is on and definitions are up to date. From PowerShell, run Get-MpComputerStatus and note whether real-time protection is enabled. Open Task Manager and scan the Processes list for anything you don't recognise (research the name before judging it). Finally, write the seven CompTIA malware-removal steps from memory, in order, and add one sentence on how you would explain a phishing incident to a non-technical user.</w:t>
      </w:r>
    </w:p>
    <w:p>
      <w:pPr>
        <w:pStyle w:val="Heading2"/>
      </w:pPr>
      <w:r>
        <w:t>Quiz</w:t>
      </w:r>
    </w:p>
    <w:p>
      <w:r>
        <w:t>1. A user's files are all encrypted and a message demands payment to unlock them. Which type of malware is this?</w:t>
      </w:r>
    </w:p>
    <w:p>
      <w:pPr>
        <w:pStyle w:val="ListBullet"/>
      </w:pPr>
      <w:r>
        <w:t>A. Spyware</w:t>
      </w:r>
    </w:p>
    <w:p>
      <w:pPr>
        <w:pStyle w:val="ListBullet"/>
      </w:pPr>
      <w:r>
        <w:t>B. Adware</w:t>
      </w:r>
    </w:p>
    <w:p>
      <w:pPr>
        <w:pStyle w:val="ListBullet"/>
      </w:pPr>
      <w:r>
        <w:t>C. Rootkit</w:t>
      </w:r>
    </w:p>
    <w:p>
      <w:pPr>
        <w:pStyle w:val="ListBullet"/>
      </w:pPr>
      <w:r>
        <w:t>D. Ransomware</w:t>
      </w:r>
    </w:p>
    <w:p>
      <w:r>
        <w:rPr>
          <w:b/>
        </w:rPr>
        <w:t>Answer: D. Ransomware</w:t>
      </w:r>
    </w:p>
    <w:p>
      <w:r>
        <w:t>Why: Ransomware encrypts the victim's data and demands payment for the decryption key. The other types steal information, push adverts, or hide deep in the OS respectively.</w:t>
      </w:r>
    </w:p>
    <w:p>
      <w:r>
        <w:t>2. What is the FIRST step in CompTIA's malware removal process once you suspect an infection?</w:t>
      </w:r>
    </w:p>
    <w:p>
      <w:pPr>
        <w:pStyle w:val="ListBullet"/>
      </w:pPr>
      <w:r>
        <w:t>A. Educate the end user</w:t>
      </w:r>
    </w:p>
    <w:p>
      <w:pPr>
        <w:pStyle w:val="ListBullet"/>
      </w:pPr>
      <w:r>
        <w:t>B. Identify and research the malware symptoms</w:t>
      </w:r>
    </w:p>
    <w:p>
      <w:pPr>
        <w:pStyle w:val="ListBullet"/>
      </w:pPr>
      <w:r>
        <w:t>C. Reinstall Windows</w:t>
      </w:r>
    </w:p>
    <w:p>
      <w:pPr>
        <w:pStyle w:val="ListBullet"/>
      </w:pPr>
      <w:r>
        <w:t>D. Pay the ransom</w:t>
      </w:r>
    </w:p>
    <w:p>
      <w:r>
        <w:rPr>
          <w:b/>
        </w:rPr>
        <w:t>Answer: B. Identify and research the malware symptoms</w:t>
      </w:r>
    </w:p>
    <w:p>
      <w:r>
        <w:t>Why: The process begins with investigating and verifying malware symptoms. You can't remediate effectively until you know what you're dealing with.</w:t>
      </w:r>
    </w:p>
    <w:p>
      <w:r>
        <w:t>3. Why do you disable System Restore (and delete restore points) during malware remediation?</w:t>
      </w:r>
    </w:p>
    <w:p>
      <w:pPr>
        <w:pStyle w:val="ListBullet"/>
      </w:pPr>
      <w:r>
        <w:t>A. Because restore points can re-infect the PC by restoring the malware</w:t>
      </w:r>
    </w:p>
    <w:p>
      <w:pPr>
        <w:pStyle w:val="ListBullet"/>
      </w:pPr>
      <w:r>
        <w:t>B. To free disk space for the scan</w:t>
      </w:r>
    </w:p>
    <w:p>
      <w:pPr>
        <w:pStyle w:val="ListBullet"/>
      </w:pPr>
      <w:r>
        <w:t>C. Because Windows requires it before any scan</w:t>
      </w:r>
    </w:p>
    <w:p>
      <w:pPr>
        <w:pStyle w:val="ListBullet"/>
      </w:pPr>
      <w:r>
        <w:t>D. To make the PC boot faster</w:t>
      </w:r>
    </w:p>
    <w:p>
      <w:r>
        <w:rPr>
          <w:b/>
        </w:rPr>
        <w:t>Answer: A. Because restore points can re-infect the PC by restoring the malware</w:t>
      </w:r>
    </w:p>
    <w:p>
      <w:r>
        <w:t>Why: Malware can be saved inside restore points. If you clean the system but later restore an infected point, the malware comes right back — so you disable and clear them, then recreate a clean point afterward.</w:t>
      </w:r>
    </w:p>
    <w:p>
      <w:r>
        <w:t>4. A staff member gets an urgent email 'from IT' asking them to confirm their password via a link. What attack is this, and what should they do?</w:t>
      </w:r>
    </w:p>
    <w:p>
      <w:pPr>
        <w:pStyle w:val="ListBullet"/>
      </w:pPr>
      <w:r>
        <w:t>A. A worm; run chkdsk</w:t>
      </w:r>
    </w:p>
    <w:p>
      <w:pPr>
        <w:pStyle w:val="ListBullet"/>
      </w:pPr>
      <w:r>
        <w:t>B. Tailgating; lock the door</w:t>
      </w:r>
    </w:p>
    <w:p>
      <w:pPr>
        <w:pStyle w:val="ListBullet"/>
      </w:pPr>
      <w:r>
        <w:t>C. Phishing; do not click, report it to IT</w:t>
      </w:r>
    </w:p>
    <w:p>
      <w:pPr>
        <w:pStyle w:val="ListBullet"/>
      </w:pPr>
      <w:r>
        <w:t>D. A DDoS; restart the router</w:t>
      </w:r>
    </w:p>
    <w:p>
      <w:r>
        <w:rPr>
          <w:b/>
        </w:rPr>
        <w:t>Answer: C. Phishing; do not click, report it to IT</w:t>
      </w:r>
    </w:p>
    <w:p>
      <w:r>
        <w:t>Why: This is phishing — a social-engineering attack that tricks users into revealing credentials. The correct response is to not click, not reply, and report it. Legitimate IT never asks for your password by email.</w:t>
      </w:r>
    </w:p>
    <w:p>
      <w:r>
        <w:t>5. In one sentence, why should you scan a suspected-infected PC with a tool from a known-good source (such as bootable media or Safe Mode) rather than just trusting the installed antivirus?</w:t>
      </w:r>
    </w:p>
    <w:p>
      <w:r>
        <w:rPr>
          <w:b/>
        </w:rPr>
        <w:t>Answer: Because sophisticated malware can disable or blind the installed antivirus, so scanning from outside the infected environment (bootable media or Safe Mode) gives a trustworthy result.</w:t>
      </w:r>
    </w:p>
    <w:p>
      <w:r>
        <w:t>Why: Rootkits and advanced malware tamper with the running OS and its security tools, so a scan from a clean external environment is far harder to deceive.</w:t>
      </w:r>
    </w:p>
    <w:p>
      <w:r>
        <w:t>6. In one sentence, what is the final step of the malware removal process and why does it matter?</w:t>
      </w:r>
    </w:p>
    <w:p>
      <w:r>
        <w:rPr>
          <w:b/>
        </w:rPr>
        <w:t>Answer: Educate the end user about safe habits and how the infection happened, because the same behaviour will otherwise lead to re-infection.</w:t>
      </w:r>
    </w:p>
    <w:p>
      <w:r>
        <w:t>Why: Technical cleanup fixes today's problem; user education prevents tomorrow's. It is the final CompTIA remediation step for good reason.</w:t>
      </w:r>
    </w:p>
    <w:p>
      <w:pPr>
        <w:pStyle w:val="Heading2"/>
      </w:pPr>
      <w:r>
        <w:t>Resources</w:t>
      </w:r>
    </w:p>
    <w:p>
      <w:pPr>
        <w:pStyle w:val="ListBullet"/>
      </w:pPr>
      <w:r>
        <w:t>Microsoft Support — Stay protected with Windows Security — https://support.microsoft.com/en-us/windows/stay-protected-with-windows-security-2ae0363d-0ada-c064-8b56-6a39afb6a963</w:t>
      </w:r>
    </w:p>
    <w:p>
      <w:pPr>
        <w:pStyle w:val="ListBullet"/>
      </w:pPr>
      <w:r>
        <w:t>Microsoft Learn — Microsoft Defender Antivirus in Windows — https://learn.microsoft.com/en-us/defender-endpoint/microsoft-defender-antivirus-windows</w:t>
      </w:r>
    </w:p>
    <w:p>
      <w:pPr>
        <w:pStyle w:val="ListBullet"/>
      </w:pPr>
      <w:r>
        <w:t>Microsoft Support — Protect yourself from phishing — https://support.microsoft.com/en-us/windows/protect-yourself-from-phishing-0c7ea947-ba98-3bd9-7184-430e1f860a44</w:t>
      </w:r>
    </w:p>
    <w:p>
      <w:pPr>
        <w:pStyle w:val="ListBullet"/>
      </w:pPr>
      <w:r>
        <w:t>CompTIA — A+ Core 2 (220-1202) exam objectives — https://www.comptia.org/certifications/a</w:t>
      </w:r>
    </w:p>
    <w:p>
      <w:r>
        <w:br w:type="page"/>
      </w:r>
    </w:p>
    <w:p>
      <w:pPr>
        <w:pStyle w:val="Heading1"/>
      </w:pPr>
      <w:r>
        <w:t>Lesson 6: Security best practices: passwords, MFA &amp; encryption</w:t>
      </w:r>
    </w:p>
    <w:p>
      <w:r>
        <w:t>Learn the everyday security controls a Tier 1 technician enforces: strong password and account policies, multi-factor authentication, and full-disk encryption with BitLocker.</w:t>
      </w:r>
    </w:p>
    <w:p>
      <w:pPr>
        <w:pStyle w:val="Heading2"/>
      </w:pPr>
      <w:r>
        <w:t>What you will be able to do</w:t>
      </w:r>
    </w:p>
    <w:p>
      <w:pPr>
        <w:pStyle w:val="ListBullet"/>
      </w:pPr>
      <w:r>
        <w:t>Explain why length and uniqueness beat complexity in modern password policy</w:t>
      </w:r>
    </w:p>
    <w:p>
      <w:pPr>
        <w:pStyle w:val="ListBullet"/>
      </w:pPr>
      <w:r>
        <w:t>Configure local account and lockout policies from the command line</w:t>
      </w:r>
    </w:p>
    <w:p>
      <w:pPr>
        <w:pStyle w:val="ListBullet"/>
      </w:pPr>
      <w:r>
        <w:t>Describe how multi-factor authentication stops stolen-password attacks</w:t>
      </w:r>
    </w:p>
    <w:p>
      <w:pPr>
        <w:pStyle w:val="ListBullet"/>
      </w:pPr>
      <w:r>
        <w:t>Enable and check BitLocker full-disk encryption with manage-bde</w:t>
      </w:r>
    </w:p>
    <w:p>
      <w:pPr>
        <w:pStyle w:val="ListBullet"/>
      </w:pPr>
      <w:r>
        <w:t>Save and use a BitLocker recovery key during a lockout</w:t>
      </w:r>
    </w:p>
    <w:p>
      <w:pPr>
        <w:pStyle w:val="ListBullet"/>
      </w:pPr>
      <w:r>
        <w:t>Apply the principle of least privilege to user accounts</w:t>
      </w:r>
    </w:p>
    <w:p>
      <w:pPr>
        <w:pStyle w:val="Heading2"/>
      </w:pPr>
      <w:r>
        <w:t>Notes</w:t>
      </w:r>
    </w:p>
    <w:p>
      <w:pPr>
        <w:pStyle w:val="Heading2"/>
      </w:pPr>
      <w:r>
        <w:t>Why security is a Tier 1 job</w:t>
      </w:r>
    </w:p>
    <w:p>
      <w:r>
        <w:t>Most breaches do not start with a clever hacker; they start with a weak password, a reused password, or a laptop left on a train. As a helpdesk technician you are the person who actually turns the controls on. Three controls cover the majority of real risk: strong authentication, multi-factor authentication (MFA), and encryption. Learn these and you protect both the user and the business.</w:t>
      </w:r>
    </w:p>
    <w:p>
      <w:pPr>
        <w:pStyle w:val="Heading2"/>
      </w:pPr>
      <w:r>
        <w:t>Passwords and account policy</w:t>
      </w:r>
    </w:p>
    <w:p>
      <w:r>
        <w:t>Forget the old advice about swapping letters for symbols every month. Modern guidance favours length and uniqueness: a long passphrase is both stronger and easier to remember than P@ss1!. You also want an account lockout so attackers cannot guess endlessly, and you want to follow least privilege — give users a standard account, not local administrator, unless they genuinely need it.</w:t>
      </w:r>
    </w:p>
    <w:p>
      <w:r>
        <w:t>You can inspect and set local policy from the command line:</w:t>
      </w:r>
    </w:p>
    <w:p>
      <w:pPr>
        <w:ind w:left="280"/>
      </w:pPr>
      <w:r>
        <w:rPr>
          <w:rFonts w:ascii="Consolas" w:hAnsi="Consolas"/>
          <w:sz w:val="18"/>
        </w:rPr>
        <w:t>net accounts</w:t>
        <w:br/>
      </w:r>
      <w:r>
        <w:rPr>
          <w:rFonts w:ascii="Consolas" w:hAnsi="Consolas"/>
          <w:sz w:val="18"/>
        </w:rPr>
        <w:t>:: Lockout threshold: Never  -&gt; set it</w:t>
        <w:br/>
      </w:r>
      <w:r>
        <w:rPr>
          <w:rFonts w:ascii="Consolas" w:hAnsi="Consolas"/>
          <w:sz w:val="18"/>
        </w:rPr>
        <w:t>net accounts /lockoutthreshold:5 /lockoutduration:15</w:t>
        <w:br/>
      </w:r>
      <w:r>
        <w:rPr>
          <w:rFonts w:ascii="Consolas" w:hAnsi="Consolas"/>
          <w:sz w:val="18"/>
        </w:rPr>
        <w:br/>
      </w:r>
      <w:r>
        <w:rPr>
          <w:rFonts w:ascii="Consolas" w:hAnsi="Consolas"/>
          <w:sz w:val="18"/>
        </w:rPr>
        <w:t>:: List local users and check who is an admin</w:t>
        <w:br/>
      </w:r>
      <w:r>
        <w:rPr>
          <w:rFonts w:ascii="Consolas" w:hAnsi="Consolas"/>
          <w:sz w:val="18"/>
        </w:rPr>
        <w:t>net user</w:t>
        <w:br/>
      </w:r>
      <w:r>
        <w:rPr>
          <w:rFonts w:ascii="Consolas" w:hAnsi="Consolas"/>
          <w:sz w:val="18"/>
        </w:rPr>
        <w:t>net localgroup administrators</w:t>
      </w:r>
    </w:p>
    <w:p>
      <w:r>
        <w:t>Sample output:</w:t>
      </w:r>
    </w:p>
    <w:p>
      <w:pPr>
        <w:ind w:left="280"/>
      </w:pPr>
      <w:r>
        <w:rPr>
          <w:rFonts w:ascii="Consolas" w:hAnsi="Consolas"/>
          <w:sz w:val="18"/>
        </w:rPr>
        <w:t>Lockout threshold:                 5</w:t>
        <w:br/>
      </w:r>
      <w:r>
        <w:rPr>
          <w:rFonts w:ascii="Consolas" w:hAnsi="Consolas"/>
          <w:sz w:val="18"/>
        </w:rPr>
        <w:t>Lockout duration (minutes):        15</w:t>
      </w:r>
    </w:p>
    <w:p>
      <w:pPr>
        <w:pStyle w:val="Heading2"/>
      </w:pPr>
      <w:r>
        <w:t>Multi-factor authentication</w:t>
      </w:r>
    </w:p>
    <w:p>
      <w:r>
        <w:t>A password is something you know. MFA adds something you have (a phone or token) or something you are (a fingerprint). Even if a password is phished, the attacker cannot complete the login without the second factor. As a technician you will help users enrol in an authenticator app, generate backup codes, and recover when a device is lost. The key teaching point for users: approve a prompt only when you are the one signing in.</w:t>
      </w:r>
    </w:p>
    <w:p>
      <w:pPr>
        <w:pStyle w:val="Heading2"/>
      </w:pPr>
      <w:r>
        <w:t>Full-disk encryption with BitLocker</w:t>
      </w:r>
    </w:p>
    <w:p>
      <w:r>
        <w:t>BitLocker encrypts the whole drive so a lost or stolen laptop is just an expensive paperweight, not a data leak. On business machines it usually relies on the TPM chip to release the key automatically at boot. Check and enable it with manage-bde:</w:t>
      </w:r>
    </w:p>
    <w:p>
      <w:pPr>
        <w:ind w:left="280"/>
      </w:pPr>
      <w:r>
        <w:rPr>
          <w:rFonts w:ascii="Consolas" w:hAnsi="Consolas"/>
          <w:sz w:val="18"/>
        </w:rPr>
        <w:t># Check status of every drive</w:t>
        <w:br/>
      </w:r>
      <w:r>
        <w:rPr>
          <w:rFonts w:ascii="Consolas" w:hAnsi="Consolas"/>
          <w:sz w:val="18"/>
        </w:rPr>
        <w:t>manage-bde -status</w:t>
        <w:br/>
      </w:r>
      <w:r>
        <w:rPr>
          <w:rFonts w:ascii="Consolas" w:hAnsi="Consolas"/>
          <w:sz w:val="18"/>
        </w:rPr>
        <w:br/>
      </w:r>
      <w:r>
        <w:rPr>
          <w:rFonts w:ascii="Consolas" w:hAnsi="Consolas"/>
          <w:sz w:val="18"/>
        </w:rPr>
        <w:t># Turn BitLocker on for C: and save the recovery key to a file</w:t>
        <w:br/>
      </w:r>
      <w:r>
        <w:rPr>
          <w:rFonts w:ascii="Consolas" w:hAnsi="Consolas"/>
          <w:sz w:val="18"/>
        </w:rPr>
        <w:t>manage-bde -on C: -recoverypassword</w:t>
      </w:r>
    </w:p>
    <w:p>
      <w:r>
        <w:t>Sample output:</w:t>
      </w:r>
    </w:p>
    <w:p>
      <w:pPr>
        <w:ind w:left="280"/>
      </w:pPr>
      <w:r>
        <w:rPr>
          <w:rFonts w:ascii="Consolas" w:hAnsi="Consolas"/>
          <w:sz w:val="18"/>
        </w:rPr>
        <w:t>Volume C: [OSDisk]</w:t>
        <w:br/>
      </w:r>
      <w:r>
        <w:rPr>
          <w:rFonts w:ascii="Consolas" w:hAnsi="Consolas"/>
          <w:sz w:val="18"/>
        </w:rPr>
        <w:t xml:space="preserve">    Conversion Status:    Used Space Only Encrypted</w:t>
        <w:br/>
      </w:r>
      <w:r>
        <w:rPr>
          <w:rFonts w:ascii="Consolas" w:hAnsi="Consolas"/>
          <w:sz w:val="18"/>
        </w:rPr>
        <w:t xml:space="preserve">    Percentage Encrypted: 100.0%</w:t>
        <w:br/>
      </w:r>
      <w:r>
        <w:rPr>
          <w:rFonts w:ascii="Consolas" w:hAnsi="Consolas"/>
          <w:sz w:val="18"/>
        </w:rPr>
        <w:t xml:space="preserve">    Protection Status:    Protection On</w:t>
      </w:r>
    </w:p>
    <w:p>
      <w:pPr>
        <w:pStyle w:val="Heading2"/>
      </w:pPr>
      <w:r>
        <w:t>Recovery keys — do not skip this</w:t>
      </w:r>
    </w:p>
    <w:p>
      <w:r>
        <w:t>If the TPM, firmware, or boot configuration changes, BitLocker demands the recovery key. Save it somewhere off the machine: a Microsoft account, Azure AD/Entra, a printout, or a USB stick stored elsewhere. A recovery key locked inside the drive you cannot open is worthless.</w:t>
      </w:r>
    </w:p>
    <w:p>
      <w:pPr>
        <w:ind w:left="280"/>
      </w:pPr>
      <w:r>
        <w:rPr>
          <w:rFonts w:ascii="Consolas" w:hAnsi="Consolas"/>
          <w:sz w:val="18"/>
        </w:rPr>
        <w:t># Show the numeric recovery password / key protectors</w:t>
        <w:br/>
      </w:r>
      <w:r>
        <w:rPr>
          <w:rFonts w:ascii="Consolas" w:hAnsi="Consolas"/>
          <w:sz w:val="18"/>
        </w:rPr>
        <w:t>manage-bde -protectors -get C:</w:t>
      </w:r>
    </w:p>
    <w:p>
      <w:pPr>
        <w:pStyle w:val="Heading2"/>
      </w:pPr>
      <w:r>
        <w:t>Your task</w:t>
      </w:r>
    </w:p>
    <w:p>
      <w:r>
        <w:t>On a test or virtual machine: run net accounts and set a lockout threshold of 5 attempts; confirm the change. Then run manage-bde -status to record the encryption state of C:. If BitLocker is available, capture the recovery key with manage-bde -protectors -get C: and write where you would store it safely. Summarise in three bullet points how passwords, MFA and encryption each protect a different stage of an attack.</w:t>
      </w:r>
    </w:p>
    <w:p>
      <w:pPr>
        <w:pStyle w:val="Heading2"/>
      </w:pPr>
      <w:r>
        <w:t>Quiz</w:t>
      </w:r>
    </w:p>
    <w:p>
      <w:r>
        <w:t>1. Which password policy gives the best real-world protection against guessing and reuse attacks?</w:t>
      </w:r>
    </w:p>
    <w:p>
      <w:pPr>
        <w:pStyle w:val="ListBullet"/>
      </w:pPr>
      <w:r>
        <w:t>A. Force a change every 30 days with three special characters</w:t>
      </w:r>
    </w:p>
    <w:p>
      <w:pPr>
        <w:pStyle w:val="ListBullet"/>
      </w:pPr>
      <w:r>
        <w:t>B. Require long, unique passphrases and screen against known-breached passwords</w:t>
      </w:r>
    </w:p>
    <w:p>
      <w:pPr>
        <w:pStyle w:val="ListBullet"/>
      </w:pPr>
      <w:r>
        <w:t>C. Require exactly eight characters with one capital letter</w:t>
      </w:r>
    </w:p>
    <w:p>
      <w:pPr>
        <w:pStyle w:val="ListBullet"/>
      </w:pPr>
      <w:r>
        <w:t>D. Disable lockout so users never get blocked</w:t>
      </w:r>
    </w:p>
    <w:p>
      <w:r>
        <w:rPr>
          <w:b/>
        </w:rPr>
        <w:t>Answer: B. Require long, unique passphrases and screen against known-breached passwords</w:t>
      </w:r>
    </w:p>
    <w:p>
      <w:r>
        <w:t>Why: Modern guidance (NIST and Microsoft) favours length and uniqueness over forced rotation and arbitrary complexity, and blocking known-breached passwords stops reuse attacks.</w:t>
      </w:r>
    </w:p>
    <w:p>
      <w:r>
        <w:t>2. A user's password was phished. What single control would most likely have stopped the attacker from logging in?</w:t>
      </w:r>
    </w:p>
    <w:p>
      <w:pPr>
        <w:pStyle w:val="ListBullet"/>
      </w:pPr>
      <w:r>
        <w:t>A. Multi-factor authentication</w:t>
      </w:r>
    </w:p>
    <w:p>
      <w:pPr>
        <w:pStyle w:val="ListBullet"/>
      </w:pPr>
      <w:r>
        <w:t>B. A longer password</w:t>
      </w:r>
    </w:p>
    <w:p>
      <w:pPr>
        <w:pStyle w:val="ListBullet"/>
      </w:pPr>
      <w:r>
        <w:t>C. Disk encryption</w:t>
      </w:r>
    </w:p>
    <w:p>
      <w:pPr>
        <w:pStyle w:val="ListBullet"/>
      </w:pPr>
      <w:r>
        <w:t>D. A faster antivirus scan</w:t>
      </w:r>
    </w:p>
    <w:p>
      <w:r>
        <w:rPr>
          <w:b/>
        </w:rPr>
        <w:t>Answer: A. Multi-factor authentication</w:t>
      </w:r>
    </w:p>
    <w:p>
      <w:r>
        <w:t>Why: MFA requires a second factor the attacker does not have, so a stolen password alone is not enough to sign in.</w:t>
      </w:r>
    </w:p>
    <w:p>
      <w:r>
        <w:t>3. What does BitLocker protect against?</w:t>
      </w:r>
    </w:p>
    <w:p>
      <w:pPr>
        <w:pStyle w:val="ListBullet"/>
      </w:pPr>
      <w:r>
        <w:t>A. Phishing emails</w:t>
      </w:r>
    </w:p>
    <w:p>
      <w:pPr>
        <w:pStyle w:val="ListBullet"/>
      </w:pPr>
      <w:r>
        <w:t>B. Weak network passwords</w:t>
      </w:r>
    </w:p>
    <w:p>
      <w:pPr>
        <w:pStyle w:val="ListBullet"/>
      </w:pPr>
      <w:r>
        <w:t>C. Data being read from a lost or stolen drive</w:t>
      </w:r>
    </w:p>
    <w:p>
      <w:pPr>
        <w:pStyle w:val="ListBullet"/>
      </w:pPr>
      <w:r>
        <w:t>D. Browser pop-ups</w:t>
      </w:r>
    </w:p>
    <w:p>
      <w:r>
        <w:rPr>
          <w:b/>
        </w:rPr>
        <w:t>Answer: C. Data being read from a lost or stolen drive</w:t>
      </w:r>
    </w:p>
    <w:p>
      <w:r>
        <w:t>Why: BitLocker provides full-disk encryption, so data on a lost or stolen drive cannot be read without the key or recovery key.</w:t>
      </w:r>
    </w:p>
    <w:p>
      <w:r>
        <w:t>4. Which command shows the encryption status of all drives on a Windows machine?</w:t>
      </w:r>
    </w:p>
    <w:p>
      <w:pPr>
        <w:pStyle w:val="ListBullet"/>
      </w:pPr>
      <w:r>
        <w:t>A. manage-bde -lock C:</w:t>
      </w:r>
    </w:p>
    <w:p>
      <w:pPr>
        <w:pStyle w:val="ListBullet"/>
      </w:pPr>
      <w:r>
        <w:t>B. gpupdate /force</w:t>
      </w:r>
    </w:p>
    <w:p>
      <w:pPr>
        <w:pStyle w:val="ListBullet"/>
      </w:pPr>
      <w:r>
        <w:t>C. manage-bde -status</w:t>
      </w:r>
    </w:p>
    <w:p>
      <w:pPr>
        <w:pStyle w:val="ListBullet"/>
      </w:pPr>
      <w:r>
        <w:t>D. net user</w:t>
      </w:r>
    </w:p>
    <w:p>
      <w:r>
        <w:rPr>
          <w:b/>
        </w:rPr>
        <w:t>Answer: C. manage-bde -status</w:t>
      </w:r>
    </w:p>
    <w:p>
      <w:r>
        <w:t>Why: manage-bde -status reports protection status, encryption percentage and method for each volume; the other commands lock, refresh policy, or list users.</w:t>
      </w:r>
    </w:p>
    <w:p>
      <w:r>
        <w:t>5. In one sentence, define the principle of least privilege and give one example.</w:t>
      </w:r>
    </w:p>
    <w:p>
      <w:r>
        <w:rPr>
          <w:b/>
        </w:rPr>
        <w:t>Answer: Least privilege means giving each user only the access they need to do their job and nothing more — for example, making a normal user a standard account instead of a local administrator.</w:t>
      </w:r>
    </w:p>
    <w:p>
      <w:r>
        <w:t>Why: Limiting privileges shrinks the damage an attacker or mistake can cause, which is why standard accounts are the default and admin rights are granted only when needed.</w:t>
      </w:r>
    </w:p>
    <w:p>
      <w:r>
        <w:t>6. Why should you save the BitLocker recovery key somewhere other than the encrypted machine itself?</w:t>
      </w:r>
    </w:p>
    <w:p>
      <w:r>
        <w:rPr>
          <w:b/>
        </w:rPr>
        <w:t>Answer: If you are locked out (for example after a TPM or firmware change) you need the recovery key to unlock the drive, and it is useless if it is stored only on the drive you cannot access.</w:t>
      </w:r>
    </w:p>
    <w:p>
      <w:r>
        <w:t>Why: The recovery key is the fallback when normal unlock fails, so it must live somewhere independent — a Microsoft account, Azure AD, a printout, or a USB key kept elsewhere.</w:t>
      </w:r>
    </w:p>
    <w:p>
      <w:pPr>
        <w:pStyle w:val="Heading2"/>
      </w:pPr>
      <w:r>
        <w:t>Resources</w:t>
      </w:r>
    </w:p>
    <w:p>
      <w:pPr>
        <w:pStyle w:val="ListBullet"/>
      </w:pPr>
      <w:r>
        <w:t>Microsoft Learn — BitLocker overview — https://learn.microsoft.com/en-us/windows/security/operating-system-security/data-protection/bitlocker/</w:t>
      </w:r>
    </w:p>
    <w:p>
      <w:pPr>
        <w:pStyle w:val="ListBullet"/>
      </w:pPr>
      <w:r>
        <w:t>Microsoft Support — How to use multi-factor authentication — https://support.microsoft.com/en-us/account-billing/how-to-use-the-microsoft-authenticator-app-9783c865-0308-42fb-a519-8cf666fe0acc</w:t>
      </w:r>
    </w:p>
    <w:p>
      <w:pPr>
        <w:pStyle w:val="ListBullet"/>
      </w:pPr>
      <w:r>
        <w:t>Microsoft Learn — manage-bde command reference — https://learn.microsoft.com/en-us/windows-server/administration/windows-commands/manage-bde</w:t>
      </w:r>
    </w:p>
    <w:p>
      <w:pPr>
        <w:pStyle w:val="ListBullet"/>
      </w:pPr>
      <w:r>
        <w:t>CompTIA — A+ certification — https://www.comptia.org/certifications/a</w:t>
      </w:r>
    </w:p>
    <w:p>
      <w:r>
        <w:br w:type="page"/>
      </w:r>
    </w:p>
    <w:p>
      <w:pPr>
        <w:pStyle w:val="Heading1"/>
      </w:pPr>
      <w:r>
        <w:t>Lesson 7: Backup, recovery and imaging</w:t>
      </w:r>
    </w:p>
    <w:p>
      <w:r>
        <w:t>Learn the backup strategies a technician relies on, how to restore user data with File History and recover a system with wbadmin, and how imaging lets you rebuild a machine fast.</w:t>
      </w:r>
    </w:p>
    <w:p>
      <w:pPr>
        <w:pStyle w:val="Heading2"/>
      </w:pPr>
      <w:r>
        <w:t>What you will be able to do</w:t>
      </w:r>
    </w:p>
    <w:p>
      <w:pPr>
        <w:pStyle w:val="ListBullet"/>
      </w:pPr>
      <w:r>
        <w:t>Explain the 3-2-1 backup rule and why it matters</w:t>
      </w:r>
    </w:p>
    <w:p>
      <w:pPr>
        <w:pStyle w:val="ListBullet"/>
      </w:pPr>
      <w:r>
        <w:t>Tell the difference between a file backup, a system image, and a recovery point</w:t>
      </w:r>
    </w:p>
    <w:p>
      <w:pPr>
        <w:pStyle w:val="ListBullet"/>
      </w:pPr>
      <w:r>
        <w:t>Restore user files with File History</w:t>
      </w:r>
    </w:p>
    <w:p>
      <w:pPr>
        <w:pStyle w:val="ListBullet"/>
      </w:pPr>
      <w:r>
        <w:t>Create and restore a system image backup with wbadmin</w:t>
      </w:r>
    </w:p>
    <w:p>
      <w:pPr>
        <w:pStyle w:val="ListBullet"/>
      </w:pPr>
      <w:r>
        <w:t>Describe how disk imaging speeds up rebuilding many machines</w:t>
      </w:r>
    </w:p>
    <w:p>
      <w:pPr>
        <w:pStyle w:val="ListBullet"/>
      </w:pPr>
      <w:r>
        <w:t>Decide which recovery method fits a given failure</w:t>
      </w:r>
    </w:p>
    <w:p>
      <w:pPr>
        <w:pStyle w:val="Heading2"/>
      </w:pPr>
      <w:r>
        <w:t>Notes</w:t>
      </w:r>
    </w:p>
    <w:p>
      <w:pPr>
        <w:pStyle w:val="Heading2"/>
      </w:pPr>
      <w:r>
        <w:t>Backups exist for the bad day</w:t>
      </w:r>
    </w:p>
    <w:p>
      <w:r>
        <w:t>Nobody appreciates a backup until a disk dies, a laptop is stolen, or ransomware locks every file. As a technician your job is to make sure that bad day is survivable. That means knowing the difference between backing up files, backing up a whole system image, and being able to recover when something fails. Get this right and a catastrophic failure becomes an inconvenience.</w:t>
      </w:r>
    </w:p>
    <w:p>
      <w:pPr>
        <w:pStyle w:val="Heading2"/>
      </w:pPr>
      <w:r>
        <w:t>The 3-2-1 rule</w:t>
      </w:r>
    </w:p>
    <w:p>
      <w:r>
        <w:t>The industry shorthand is 3-2-1: keep 3 copies of your data, on 2 different media (for example an internal disk and an external drive or cloud), with at least 1 copy off-site or offline. The off-site copy is what saves you from fire, theft, or ransomware that encrypts everything it can reach on the network. A backup that sits next to the original on the same machine is barely a backup at all.</w:t>
      </w:r>
    </w:p>
    <w:p>
      <w:pPr>
        <w:pStyle w:val="Heading2"/>
      </w:pPr>
      <w:r>
        <w:t>File backups vs system images</w:t>
      </w:r>
    </w:p>
    <w:p>
      <w:r>
        <w:t>There are two flavours you must keep straight. A file backup copies documents, photos and settings — small, frequent, easy to restore one item from. A system image is a block-level snapshot of the entire drive: operating system, installed apps and settings as one unit. You restore a file backup to get a document back; you restore an image to rebuild a whole machine after a disk failure.</w:t>
      </w:r>
    </w:p>
    <w:p>
      <w:r>
        <w:t>On Windows, File History handles versioned file backups. There is no first-class PowerShell cmdlet for it — File History is turned on and managed from Control Panel, and its settings live in a config file under your profile. So to "check status" from PowerShell you confirm that a configuration exists:</w:t>
      </w:r>
    </w:p>
    <w:p>
      <w:pPr>
        <w:ind w:left="280"/>
      </w:pPr>
      <w:r>
        <w:rPr>
          <w:rFonts w:ascii="Consolas" w:hAnsi="Consolas"/>
          <w:sz w:val="18"/>
        </w:rPr>
        <w:t># Open the File History control panel to turn it on or check settings</w:t>
        <w:br/>
      </w:r>
      <w:r>
        <w:rPr>
          <w:rFonts w:ascii="Consolas" w:hAnsi="Consolas"/>
          <w:sz w:val="18"/>
        </w:rPr>
        <w:t>control /name Microsoft.FileHistory</w:t>
        <w:br/>
      </w:r>
      <w:r>
        <w:rPr>
          <w:rFonts w:ascii="Consolas" w:hAnsi="Consolas"/>
          <w:sz w:val="18"/>
        </w:rPr>
        <w:t># Check status from PowerShell: a config file means File History has been set up</w:t>
        <w:br/>
      </w:r>
      <w:r>
        <w:rPr>
          <w:rFonts w:ascii="Consolas" w:hAnsi="Consolas"/>
          <w:sz w:val="18"/>
        </w:rPr>
        <w:t>Get-ChildItem "$env:LOCALAPPDATA\Microsoft\Windows\FileHistory\Configuration\" -ErrorAction SilentlyContinue</w:t>
      </w:r>
    </w:p>
    <w:p>
      <w:r>
        <w:t>If that folder contains a Config.xml file, File History has been configured for the user; an empty or missing folder means it has never been turned on. To restore a single file, open File History from Control Panel, browse to the file, pick a version, and click the green restore button.</w:t>
      </w:r>
    </w:p>
    <w:p>
      <w:pPr>
        <w:pStyle w:val="Heading2"/>
      </w:pPr>
      <w:r>
        <w:t>System image with wbadmin</w:t>
      </w:r>
    </w:p>
    <w:p>
      <w:r>
        <w:t>For a full image, wbadmin is the built-in command-line tool. Run it from an elevated prompt:</w:t>
      </w:r>
    </w:p>
    <w:p>
      <w:pPr>
        <w:ind w:left="280"/>
      </w:pPr>
      <w:r>
        <w:rPr>
          <w:rFonts w:ascii="Consolas" w:hAnsi="Consolas"/>
          <w:sz w:val="18"/>
        </w:rPr>
        <w:t>:: Create a system image of C: onto drive E:</w:t>
        <w:br/>
      </w:r>
      <w:r>
        <w:rPr>
          <w:rFonts w:ascii="Consolas" w:hAnsi="Consolas"/>
          <w:sz w:val="18"/>
        </w:rPr>
        <w:t>wbadmin start backup -backupTarget:E: -include:C: -allCritical -quiet</w:t>
        <w:br/>
      </w:r>
      <w:r>
        <w:rPr>
          <w:rFonts w:ascii="Consolas" w:hAnsi="Consolas"/>
          <w:sz w:val="18"/>
        </w:rPr>
        <w:br/>
      </w:r>
      <w:r>
        <w:rPr>
          <w:rFonts w:ascii="Consolas" w:hAnsi="Consolas"/>
          <w:sz w:val="18"/>
        </w:rPr>
        <w:t>:: List the backups you have</w:t>
        <w:br/>
      </w:r>
      <w:r>
        <w:rPr>
          <w:rFonts w:ascii="Consolas" w:hAnsi="Consolas"/>
          <w:sz w:val="18"/>
        </w:rPr>
        <w:t>wbadmin get versions</w:t>
      </w:r>
    </w:p>
    <w:p>
      <w:r>
        <w:t>Sample output:</w:t>
      </w:r>
    </w:p>
    <w:p>
      <w:pPr>
        <w:ind w:left="280"/>
      </w:pPr>
      <w:r>
        <w:rPr>
          <w:rFonts w:ascii="Consolas" w:hAnsi="Consolas"/>
          <w:sz w:val="18"/>
        </w:rPr>
        <w:t>Backup time: 16/06/2026 09:14</w:t>
        <w:br/>
      </w:r>
      <w:r>
        <w:rPr>
          <w:rFonts w:ascii="Consolas" w:hAnsi="Consolas"/>
          <w:sz w:val="18"/>
        </w:rPr>
        <w:t>Backup target: Fixed Disk labelled E:</w:t>
        <w:br/>
      </w:r>
      <w:r>
        <w:rPr>
          <w:rFonts w:ascii="Consolas" w:hAnsi="Consolas"/>
          <w:sz w:val="18"/>
        </w:rPr>
        <w:t>Version identifier: 06/16/2026-08:14</w:t>
        <w:br/>
      </w:r>
      <w:r>
        <w:rPr>
          <w:rFonts w:ascii="Consolas" w:hAnsi="Consolas"/>
          <w:sz w:val="18"/>
        </w:rPr>
        <w:t>Can recover: Volume(s), File(s), Application(s), Bare Metal Recovery, System State</w:t>
      </w:r>
    </w:p>
    <w:p>
      <w:r>
        <w:t>To recover a whole system, boot into the Windows Recovery Environment and choose System Image Recovery, pointing it at the image you created.</w:t>
      </w:r>
    </w:p>
    <w:p>
      <w:pPr>
        <w:pStyle w:val="Heading2"/>
      </w:pPr>
      <w:r>
        <w:t>Imaging for fleets</w:t>
      </w:r>
    </w:p>
    <w:p>
      <w:r>
        <w:t>Imaging takes the system-image idea and scales it. You configure one machine perfectly — the gold image — capture it, then deploy that single image to many computers so they all start identical. Tools like DISM capture and apply Windows images (.wim files):</w:t>
      </w:r>
    </w:p>
    <w:p>
      <w:pPr>
        <w:ind w:left="280"/>
      </w:pPr>
      <w:r>
        <w:rPr>
          <w:rFonts w:ascii="Consolas" w:hAnsi="Consolas"/>
          <w:sz w:val="18"/>
        </w:rPr>
        <w:t>DISM /Capture-Image /ImageFile:D:\gold.wim /CaptureDir:C:\ /Name:"Gold build"</w:t>
      </w:r>
    </w:p>
    <w:p>
      <w:r>
        <w:t>This is how IT departments rebuild a broken laptop in twenty minutes instead of a day.</w:t>
      </w:r>
    </w:p>
    <w:p>
      <w:pPr>
        <w:pStyle w:val="Heading2"/>
      </w:pPr>
      <w:r>
        <w:t>Your task</w:t>
      </w:r>
    </w:p>
    <w:p>
      <w:r>
        <w:t>On a test or virtual machine: turn on File History to an external or second drive, create a test document, then delete it and restore the previous version. Next, from an elevated prompt run wbadmin get versions to inspect any system backups present (or create one with wbadmin start backup if you have a spare target). Finally, write two or three sentences mapping each of these failures to the right recovery method: a single deleted file, a dead boot drive, and rebuilding ten identical machines.</w:t>
      </w:r>
    </w:p>
    <w:p>
      <w:pPr>
        <w:pStyle w:val="Heading2"/>
      </w:pPr>
      <w:r>
        <w:t>Quiz</w:t>
      </w:r>
    </w:p>
    <w:p>
      <w:r>
        <w:t>1. What does the 3-2-1 backup rule recommend?</w:t>
      </w:r>
    </w:p>
    <w:p>
      <w:pPr>
        <w:pStyle w:val="ListBullet"/>
      </w:pPr>
      <w:r>
        <w:t>A. 3 passwords, 2 admins, 1 firewall</w:t>
      </w:r>
    </w:p>
    <w:p>
      <w:pPr>
        <w:pStyle w:val="ListBullet"/>
      </w:pPr>
      <w:r>
        <w:t>B. 3 copies of data, on 2 different media, with 1 copy off-site</w:t>
      </w:r>
    </w:p>
    <w:p>
      <w:pPr>
        <w:pStyle w:val="ListBullet"/>
      </w:pPr>
      <w:r>
        <w:t>C. 3 backups per day on 1 drive</w:t>
      </w:r>
    </w:p>
    <w:p>
      <w:pPr>
        <w:pStyle w:val="ListBullet"/>
      </w:pPr>
      <w:r>
        <w:t>D. 3 antivirus scans before every backup</w:t>
      </w:r>
    </w:p>
    <w:p>
      <w:r>
        <w:rPr>
          <w:b/>
        </w:rPr>
        <w:t>Answer: B. 3 copies of data, on 2 different media, with 1 copy off-site</w:t>
      </w:r>
    </w:p>
    <w:p>
      <w:r>
        <w:t>Why: 3-2-1 means keep three copies of your data, on two different types of media, with at least one copy stored off-site, so a single failure or disaster can't wipe everything.</w:t>
      </w:r>
    </w:p>
    <w:p>
      <w:r>
        <w:t>2. A user deleted a single document yesterday and needs it back. Which is the quickest appropriate tool on Windows?</w:t>
      </w:r>
    </w:p>
    <w:p>
      <w:pPr>
        <w:pStyle w:val="ListBullet"/>
      </w:pPr>
      <w:r>
        <w:t>A. A full system image restore</w:t>
      </w:r>
    </w:p>
    <w:p>
      <w:pPr>
        <w:pStyle w:val="ListBullet"/>
      </w:pPr>
      <w:r>
        <w:t>B. Reinstalling Windows</w:t>
      </w:r>
    </w:p>
    <w:p>
      <w:pPr>
        <w:pStyle w:val="ListBullet"/>
      </w:pPr>
      <w:r>
        <w:t>C. File History</w:t>
      </w:r>
    </w:p>
    <w:p>
      <w:pPr>
        <w:pStyle w:val="ListBullet"/>
      </w:pPr>
      <w:r>
        <w:t>D. Repartitioning the disk</w:t>
      </w:r>
    </w:p>
    <w:p>
      <w:r>
        <w:rPr>
          <w:b/>
        </w:rPr>
        <w:t>Answer: C. File History</w:t>
      </w:r>
    </w:p>
    <w:p>
      <w:r>
        <w:t>Why: File History keeps versioned copies of user files, so a single deleted or changed document can be restored quickly without touching the rest of the system.</w:t>
      </w:r>
    </w:p>
    <w:p>
      <w:r>
        <w:t>3. What is the main advantage of a system image over a file-only backup?</w:t>
      </w:r>
    </w:p>
    <w:p>
      <w:pPr>
        <w:pStyle w:val="ListBullet"/>
      </w:pPr>
      <w:r>
        <w:t>A. It is smaller and faster to create</w:t>
      </w:r>
    </w:p>
    <w:p>
      <w:pPr>
        <w:pStyle w:val="ListBullet"/>
      </w:pPr>
      <w:r>
        <w:t>B. It restores the whole OS, apps and settings as one unit</w:t>
      </w:r>
    </w:p>
    <w:p>
      <w:pPr>
        <w:pStyle w:val="ListBullet"/>
      </w:pPr>
      <w:r>
        <w:t>C. It only saves documents</w:t>
      </w:r>
    </w:p>
    <w:p>
      <w:pPr>
        <w:pStyle w:val="ListBullet"/>
      </w:pPr>
      <w:r>
        <w:t>D. It runs without any storage</w:t>
      </w:r>
    </w:p>
    <w:p>
      <w:r>
        <w:rPr>
          <w:b/>
        </w:rPr>
        <w:t>Answer: B. It restores the whole OS, apps and settings as one unit</w:t>
      </w:r>
    </w:p>
    <w:p>
      <w:r>
        <w:t>Why: A system image is a block-level snapshot of the whole drive, so restoring it brings back the operating system, installed applications and settings together — ideal after a disk failure.</w:t>
      </w:r>
    </w:p>
    <w:p>
      <w:r>
        <w:t>4. Which command creates a system image backup on Windows?</w:t>
      </w:r>
    </w:p>
    <w:p>
      <w:pPr>
        <w:pStyle w:val="ListBullet"/>
      </w:pPr>
      <w:r>
        <w:t>A. wbadmin start backup</w:t>
      </w:r>
    </w:p>
    <w:p>
      <w:pPr>
        <w:pStyle w:val="ListBullet"/>
      </w:pPr>
      <w:r>
        <w:t>B. sfc /scannow</w:t>
      </w:r>
    </w:p>
    <w:p>
      <w:pPr>
        <w:pStyle w:val="ListBullet"/>
      </w:pPr>
      <w:r>
        <w:t>C. chkdsk /f</w:t>
      </w:r>
    </w:p>
    <w:p>
      <w:pPr>
        <w:pStyle w:val="ListBullet"/>
      </w:pPr>
      <w:r>
        <w:t>D. diskpart clean</w:t>
      </w:r>
    </w:p>
    <w:p>
      <w:r>
        <w:rPr>
          <w:b/>
        </w:rPr>
        <w:t>Answer: A. wbadmin start backup</w:t>
      </w:r>
    </w:p>
    <w:p>
      <w:r>
        <w:t>Why: wbadmin start backup creates a backup including a system image; the others repair files, check the disk, or wipe a disk respectively.</w:t>
      </w:r>
    </w:p>
    <w:p>
      <w:r>
        <w:t>5. In one sentence, explain why imaging is useful when setting up many identical computers.</w:t>
      </w:r>
    </w:p>
    <w:p>
      <w:r>
        <w:rPr>
          <w:b/>
        </w:rPr>
        <w:t>Answer: You configure one machine perfectly, capture it as an image, and deploy that single image to many computers so they all start identical without repeating the setup each time.</w:t>
      </w:r>
    </w:p>
    <w:p>
      <w:r>
        <w:t>Why: Imaging captures a known-good build once and clones it to many devices, saving hours and guaranteeing consistency across a fleet.</w:t>
      </w:r>
    </w:p>
    <w:p>
      <w:r>
        <w:t>6. Why should at least one backup copy be kept off-site or offline?</w:t>
      </w:r>
    </w:p>
    <w:p>
      <w:r>
        <w:rPr>
          <w:b/>
        </w:rPr>
        <w:t>Answer: So that a local disaster such as fire, theft, or ransomware that encrypts everything reachable on the network cannot destroy every copy of the data at once.</w:t>
      </w:r>
    </w:p>
    <w:p>
      <w:r>
        <w:t>Why: An off-site or offline copy is isolated from local failures and online threats, which is the whole point of the '1' in the 3-2-1 rule.</w:t>
      </w:r>
    </w:p>
    <w:p>
      <w:pPr>
        <w:pStyle w:val="Heading2"/>
      </w:pPr>
      <w:r>
        <w:t>Resources</w:t>
      </w:r>
    </w:p>
    <w:p>
      <w:pPr>
        <w:pStyle w:val="ListBullet"/>
      </w:pPr>
      <w:r>
        <w:t>Microsoft Support — Back up and restore with File History — https://support.microsoft.com/en-us/windows/back-up-your-windows-pc-87a81f8a-78fa-456e-b521-ac0560e32338</w:t>
      </w:r>
    </w:p>
    <w:p>
      <w:pPr>
        <w:pStyle w:val="ListBullet"/>
      </w:pPr>
      <w:r>
        <w:t>Microsoft Learn — wbadmin command reference — https://learn.microsoft.com/en-us/windows-server/administration/windows-commands/wbadmin</w:t>
      </w:r>
    </w:p>
    <w:p>
      <w:pPr>
        <w:pStyle w:val="ListBullet"/>
      </w:pPr>
      <w:r>
        <w:t>Microsoft Learn — Recovery options in Windows — https://learn.microsoft.com/en-us/windows/client-management/system-failure-recovery-options</w:t>
      </w:r>
    </w:p>
    <w:p>
      <w:pPr>
        <w:pStyle w:val="ListBullet"/>
      </w:pPr>
      <w:r>
        <w:t>CompTIA — A+ certification — https://www.comptia.org/certifications/a</w:t>
      </w:r>
    </w:p>
    <w:p>
      <w:r>
        <w:br w:type="page"/>
      </w:r>
    </w:p>
    <w:p>
      <w:pPr>
        <w:pStyle w:val="Heading1"/>
      </w:pPr>
      <w:r>
        <w:t>Lesson 8: Virtualization and cloud basics</w:t>
      </w:r>
    </w:p>
    <w:p>
      <w:r>
        <w:t>Understand what virtual machines are and why technicians use them, run a VM with Hyper-V, and learn the core cloud service and deployment models you will meet on the helpdesk.</w:t>
      </w:r>
    </w:p>
    <w:p>
      <w:pPr>
        <w:pStyle w:val="Heading2"/>
      </w:pPr>
      <w:r>
        <w:t>What you will be able to do</w:t>
      </w:r>
    </w:p>
    <w:p>
      <w:pPr>
        <w:pStyle w:val="ListBullet"/>
      </w:pPr>
      <w:r>
        <w:t>Explain what a hypervisor and a virtual machine are</w:t>
      </w:r>
    </w:p>
    <w:p>
      <w:pPr>
        <w:pStyle w:val="ListBullet"/>
      </w:pPr>
      <w:r>
        <w:t>Tell type 1 (bare-metal) from type 2 (hosted) hypervisors</w:t>
      </w:r>
    </w:p>
    <w:p>
      <w:pPr>
        <w:pStyle w:val="ListBullet"/>
      </w:pPr>
      <w:r>
        <w:t>Create and manage a Hyper-V virtual machine from PowerShell</w:t>
      </w:r>
    </w:p>
    <w:p>
      <w:pPr>
        <w:pStyle w:val="ListBullet"/>
      </w:pPr>
      <w:r>
        <w:t>Describe the cloud service models: IaaS, PaaS and SaaS</w:t>
      </w:r>
    </w:p>
    <w:p>
      <w:pPr>
        <w:pStyle w:val="ListBullet"/>
      </w:pPr>
      <w:r>
        <w:t>Tell public, private and hybrid cloud deployment models apart</w:t>
      </w:r>
    </w:p>
    <w:p>
      <w:pPr>
        <w:pStyle w:val="ListBullet"/>
      </w:pPr>
      <w:r>
        <w:t>Recognise common support scenarios involving VMs and cloud apps</w:t>
      </w:r>
    </w:p>
    <w:p>
      <w:pPr>
        <w:pStyle w:val="Heading2"/>
      </w:pPr>
      <w:r>
        <w:t>Notes</w:t>
      </w:r>
    </w:p>
    <w:p>
      <w:pPr>
        <w:pStyle w:val="Heading2"/>
      </w:pPr>
      <w:r>
        <w:t>What virtualization actually means</w:t>
      </w:r>
    </w:p>
    <w:p>
      <w:r>
        <w:t>Virtualization lets one physical computer pretend to be many. A virtual machine (VM) is a complete computer — its own OS, disk, and network — running as software inside another machine. The thing that makes this possible is the hypervisor, the software layer that shares the real hardware (CPU, RAM, disk) among several VMs and keeps them isolated from each other.</w:t>
      </w:r>
    </w:p>
    <w:p>
      <w:r>
        <w:t>For a helpdesk technician this is everyday gold: you can test a risky fix, run an old application, or reproduce a user's problem on a throwaway VM without touching a production machine.</w:t>
      </w:r>
    </w:p>
    <w:p>
      <w:pPr>
        <w:pStyle w:val="Heading2"/>
      </w:pPr>
      <w:r>
        <w:t>Type 1 vs type 2 hypervisors</w:t>
      </w:r>
    </w:p>
    <w:p>
      <w:r>
        <w:t>There are two kinds. A type 1 (bare-metal) hypervisor runs directly on the hardware with no host OS underneath — think Hyper-V on a server or VMware ESXi. A type 2 (hosted) hypervisor runs as an application on top of your existing OS — think VirtualBox or VMware Workstation on your laptop. Type 1 is for servers and performance; type 2 is for convenience on a desktop.</w:t>
      </w:r>
    </w:p>
    <w:p>
      <w:pPr>
        <w:pStyle w:val="Heading2"/>
      </w:pPr>
      <w:r>
        <w:t>Running a VM with Hyper-V</w:t>
      </w:r>
    </w:p>
    <w:p>
      <w:r>
        <w:t>Windows includes Hyper-V (a type 1 hypervisor) on Pro and Enterprise editions. Manage it with PowerShell:</w:t>
      </w:r>
    </w:p>
    <w:p>
      <w:pPr>
        <w:ind w:left="280"/>
      </w:pPr>
      <w:r>
        <w:rPr>
          <w:rFonts w:ascii="Consolas" w:hAnsi="Consolas"/>
          <w:sz w:val="18"/>
        </w:rPr>
        <w:t># See what VMs exist and their state</w:t>
        <w:br/>
      </w:r>
      <w:r>
        <w:rPr>
          <w:rFonts w:ascii="Consolas" w:hAnsi="Consolas"/>
          <w:sz w:val="18"/>
        </w:rPr>
        <w:t>Get-VM</w:t>
        <w:br/>
      </w:r>
      <w:r>
        <w:rPr>
          <w:rFonts w:ascii="Consolas" w:hAnsi="Consolas"/>
          <w:sz w:val="18"/>
        </w:rPr>
        <w:br/>
      </w:r>
      <w:r>
        <w:rPr>
          <w:rFonts w:ascii="Consolas" w:hAnsi="Consolas"/>
          <w:sz w:val="18"/>
        </w:rPr>
        <w:t># Create a new VM with 4 GB RAM and a new virtual disk</w:t>
        <w:br/>
      </w:r>
      <w:r>
        <w:rPr>
          <w:rFonts w:ascii="Consolas" w:hAnsi="Consolas"/>
          <w:sz w:val="18"/>
        </w:rPr>
        <w:t>New-VM -Name "Test-Win11" -MemoryStartupBytes 4GB -NewVHDPath "C:\VMs\test.vhdx" -NewVHDSizeBytes 60GB</w:t>
        <w:br/>
      </w:r>
      <w:r>
        <w:rPr>
          <w:rFonts w:ascii="Consolas" w:hAnsi="Consolas"/>
          <w:sz w:val="18"/>
        </w:rPr>
        <w:br/>
      </w:r>
      <w:r>
        <w:rPr>
          <w:rFonts w:ascii="Consolas" w:hAnsi="Consolas"/>
          <w:sz w:val="18"/>
        </w:rPr>
        <w:t># Start it</w:t>
        <w:br/>
      </w:r>
      <w:r>
        <w:rPr>
          <w:rFonts w:ascii="Consolas" w:hAnsi="Consolas"/>
          <w:sz w:val="18"/>
        </w:rPr>
        <w:t>Start-VM -Name "Test-Win11"</w:t>
      </w:r>
    </w:p>
    <w:p>
      <w:r>
        <w:t>Sample output:</w:t>
      </w:r>
    </w:p>
    <w:p>
      <w:pPr>
        <w:ind w:left="280"/>
      </w:pPr>
      <w:r>
        <w:rPr>
          <w:rFonts w:ascii="Consolas" w:hAnsi="Consolas"/>
          <w:sz w:val="18"/>
        </w:rPr>
        <w:t>Name        State   CPUUsage(%)   MemoryAssigned(M)   Uptime</w:t>
        <w:br/>
      </w:r>
      <w:r>
        <w:rPr>
          <w:rFonts w:ascii="Consolas" w:hAnsi="Consolas"/>
          <w:sz w:val="18"/>
        </w:rPr>
        <w:t>----        -----   -----------   -----------------   ------</w:t>
        <w:br/>
      </w:r>
      <w:r>
        <w:rPr>
          <w:rFonts w:ascii="Consolas" w:hAnsi="Consolas"/>
          <w:sz w:val="18"/>
        </w:rPr>
        <w:t>Test-Win11  Running 1             4096                00:00:42</w:t>
      </w:r>
    </w:p>
    <w:p>
      <w:pPr>
        <w:pStyle w:val="Heading2"/>
      </w:pPr>
      <w:r>
        <w:t>The cloud: someone else's computer, on demand</w:t>
      </w:r>
    </w:p>
    <w:p>
      <w:r>
        <w:t>The cloud is computing you rent over the internet instead of owning. The three classic service models describe how much the provider manages for you:</w:t>
      </w:r>
    </w:p>
    <w:p>
      <w:pPr>
        <w:pStyle w:val="ListBullet"/>
      </w:pPr>
      <w:r>
        <w:t>**IaaS** (Infrastructure as a Service): you rent raw VMs, storage and networking, and you manage the OS and apps. Example: an Azure or AWS virtual machine.</w:t>
      </w:r>
    </w:p>
    <w:p>
      <w:pPr>
        <w:pStyle w:val="ListBullet"/>
      </w:pPr>
      <w:r>
        <w:t>**PaaS** (Platform as a Service): you deploy your code onto a managed platform and never touch the servers.</w:t>
      </w:r>
    </w:p>
    <w:p>
      <w:pPr>
        <w:pStyle w:val="ListBullet"/>
      </w:pPr>
      <w:r>
        <w:t>**SaaS** (Software as a Service): you just use a finished app in the browser. Example: Microsoft 365 or Gmail.</w:t>
      </w:r>
    </w:p>
    <w:p>
      <w:r>
        <w:t>A quick way to spin up cloud infrastructure with the Azure CLI:</w:t>
      </w:r>
    </w:p>
    <w:p>
      <w:pPr>
        <w:ind w:left="280"/>
      </w:pPr>
      <w:r>
        <w:rPr>
          <w:rFonts w:ascii="Consolas" w:hAnsi="Consolas"/>
          <w:sz w:val="18"/>
        </w:rPr>
        <w:t># Log in, then create a resource group and a small VM</w:t>
        <w:br/>
      </w:r>
      <w:r>
        <w:rPr>
          <w:rFonts w:ascii="Consolas" w:hAnsi="Consolas"/>
          <w:sz w:val="18"/>
        </w:rPr>
        <w:t>az login</w:t>
        <w:br/>
      </w:r>
      <w:r>
        <w:rPr>
          <w:rFonts w:ascii="Consolas" w:hAnsi="Consolas"/>
          <w:sz w:val="18"/>
        </w:rPr>
        <w:t>az group create --name demo-rg --location uksouth</w:t>
        <w:br/>
      </w:r>
      <w:r>
        <w:rPr>
          <w:rFonts w:ascii="Consolas" w:hAnsi="Consolas"/>
          <w:sz w:val="18"/>
        </w:rPr>
        <w:t>az vm create --resource-group demo-rg --name demo-vm --image Ubuntu2204 --size Standard_B1s</w:t>
      </w:r>
    </w:p>
    <w:p>
      <w:pPr>
        <w:pStyle w:val="Heading2"/>
      </w:pPr>
      <w:r>
        <w:t>Deployment models</w:t>
      </w:r>
    </w:p>
    <w:p>
      <w:r>
        <w:t>Where the cloud lives matters too. Public cloud is shared infrastructure run by a provider (Azure, AWS). Private cloud is dedicated infrastructure for one organisation. Hybrid cloud mixes both — keeping sensitive data private while using public cloud for scale. Regulated industries often choose hybrid for exactly this reason.</w:t>
      </w:r>
    </w:p>
    <w:p>
      <w:pPr>
        <w:pStyle w:val="Heading2"/>
      </w:pPr>
      <w:r>
        <w:t>Your task</w:t>
      </w:r>
    </w:p>
    <w:p>
      <w:r>
        <w:t>If you have Windows Pro/Enterprise, enable Hyper-V, then use Get-VM to list any existing VMs and New-VM to create one (you can delete it afterwards with Remove-VM). If Hyper-V is not available, install VirtualBox and create a small Linux VM instead. Then write a short note classifying three real services you use — for example a hosted email service, a rented server, and a code-hosting platform — into IaaS, PaaS or SaaS, and explain your reasoning for each.</w:t>
      </w:r>
    </w:p>
    <w:p>
      <w:pPr>
        <w:pStyle w:val="Heading2"/>
      </w:pPr>
      <w:r>
        <w:t>Quiz</w:t>
      </w:r>
    </w:p>
    <w:p>
      <w:r>
        <w:t>1. What is a hypervisor?</w:t>
      </w:r>
    </w:p>
    <w:p>
      <w:pPr>
        <w:pStyle w:val="ListBullet"/>
      </w:pPr>
      <w:r>
        <w:t>A. A faster type of hard drive</w:t>
      </w:r>
    </w:p>
    <w:p>
      <w:pPr>
        <w:pStyle w:val="ListBullet"/>
      </w:pPr>
      <w:r>
        <w:t>B. Software that creates and runs virtual machines</w:t>
      </w:r>
    </w:p>
    <w:p>
      <w:pPr>
        <w:pStyle w:val="ListBullet"/>
      </w:pPr>
      <w:r>
        <w:t>C. A cloud billing dashboard</w:t>
      </w:r>
    </w:p>
    <w:p>
      <w:pPr>
        <w:pStyle w:val="ListBullet"/>
      </w:pPr>
      <w:r>
        <w:t>D. A type of network cable</w:t>
      </w:r>
    </w:p>
    <w:p>
      <w:r>
        <w:rPr>
          <w:b/>
        </w:rPr>
        <w:t>Answer: B. Software that creates and runs virtual machines</w:t>
      </w:r>
    </w:p>
    <w:p>
      <w:r>
        <w:t>Why: A hypervisor is the software layer that creates, runs and manages virtual machines by sharing the physical hardware among them.</w:t>
      </w:r>
    </w:p>
    <w:p>
      <w:r>
        <w:t>2. Which is a type 1 (bare-metal) hypervisor?</w:t>
      </w:r>
    </w:p>
    <w:p>
      <w:pPr>
        <w:pStyle w:val="ListBullet"/>
      </w:pPr>
      <w:r>
        <w:t>A. VirtualBox running on your laptop</w:t>
      </w:r>
    </w:p>
    <w:p>
      <w:pPr>
        <w:pStyle w:val="ListBullet"/>
      </w:pPr>
      <w:r>
        <w:t>B. Microsoft Hyper-V on a server</w:t>
      </w:r>
    </w:p>
    <w:p>
      <w:pPr>
        <w:pStyle w:val="ListBullet"/>
      </w:pPr>
      <w:r>
        <w:t>C. A web browser tab</w:t>
      </w:r>
    </w:p>
    <w:p>
      <w:pPr>
        <w:pStyle w:val="ListBullet"/>
      </w:pPr>
      <w:r>
        <w:t>D. Notepad</w:t>
      </w:r>
    </w:p>
    <w:p>
      <w:r>
        <w:rPr>
          <w:b/>
        </w:rPr>
        <w:t>Answer: B. Microsoft Hyper-V on a server</w:t>
      </w:r>
    </w:p>
    <w:p>
      <w:r>
        <w:t>Why: Type 1 hypervisors such as Hyper-V or ESXi run directly on the hardware, while type 2 hypervisors like VirtualBox run as an application on top of an existing operating system.</w:t>
      </w:r>
    </w:p>
    <w:p>
      <w:r>
        <w:t>3. A company uses Microsoft 365 — email and Office in the browser with nothing to install or patch on the server side. Which cloud model is that?</w:t>
      </w:r>
    </w:p>
    <w:p>
      <w:pPr>
        <w:pStyle w:val="ListBullet"/>
      </w:pPr>
      <w:r>
        <w:t>A. IaaS</w:t>
      </w:r>
    </w:p>
    <w:p>
      <w:pPr>
        <w:pStyle w:val="ListBullet"/>
      </w:pPr>
      <w:r>
        <w:t>B. PaaS</w:t>
      </w:r>
    </w:p>
    <w:p>
      <w:pPr>
        <w:pStyle w:val="ListBullet"/>
      </w:pPr>
      <w:r>
        <w:t>C. SaaS</w:t>
      </w:r>
    </w:p>
    <w:p>
      <w:pPr>
        <w:pStyle w:val="ListBullet"/>
      </w:pPr>
      <w:r>
        <w:t>D. On-premises</w:t>
      </w:r>
    </w:p>
    <w:p>
      <w:r>
        <w:rPr>
          <w:b/>
        </w:rPr>
        <w:t>Answer: C. SaaS</w:t>
      </w:r>
    </w:p>
    <w:p>
      <w:r>
        <w:t>Why: Software as a Service delivers ready-to-use applications over the internet, with the provider managing everything underneath; the customer just uses the app.</w:t>
      </w:r>
    </w:p>
    <w:p>
      <w:r>
        <w:t>4. Which PowerShell command lists the virtual machines on a Hyper-V host?</w:t>
      </w:r>
    </w:p>
    <w:p>
      <w:pPr>
        <w:pStyle w:val="ListBullet"/>
      </w:pPr>
      <w:r>
        <w:t>A. Get-VM</w:t>
      </w:r>
    </w:p>
    <w:p>
      <w:pPr>
        <w:pStyle w:val="ListBullet"/>
      </w:pPr>
      <w:r>
        <w:t>B. Get-Process</w:t>
      </w:r>
    </w:p>
    <w:p>
      <w:pPr>
        <w:pStyle w:val="ListBullet"/>
      </w:pPr>
      <w:r>
        <w:t>C. Get-Service</w:t>
      </w:r>
    </w:p>
    <w:p>
      <w:pPr>
        <w:pStyle w:val="ListBullet"/>
      </w:pPr>
      <w:r>
        <w:t>D. Get-ChildItem</w:t>
      </w:r>
    </w:p>
    <w:p>
      <w:r>
        <w:rPr>
          <w:b/>
        </w:rPr>
        <w:t>Answer: A. Get-VM</w:t>
      </w:r>
    </w:p>
    <w:p>
      <w:r>
        <w:t>Why: Get-VM returns the virtual machines and their state on a Hyper-V host; the others list processes, services, or files.</w:t>
      </w:r>
    </w:p>
    <w:p>
      <w:r>
        <w:t>5. In one sentence, explain the difference between IaaS and PaaS.</w:t>
      </w:r>
    </w:p>
    <w:p>
      <w:r>
        <w:rPr>
          <w:b/>
        </w:rPr>
        <w:t>Answer: IaaS gives you raw virtual machines, storage and networking that you manage yourself, while PaaS gives you a managed platform to run your code without managing the underlying servers.</w:t>
      </w:r>
    </w:p>
    <w:p>
      <w:r>
        <w:t>Why: IaaS hands you the infrastructure (you patch the OS); PaaS abstracts the servers away so you only deal with your application, trading control for convenience.</w:t>
      </w:r>
    </w:p>
    <w:p>
      <w:r>
        <w:t>6. Why might an organisation choose a hybrid cloud over a purely public cloud?</w:t>
      </w:r>
    </w:p>
    <w:p>
      <w:r>
        <w:rPr>
          <w:b/>
        </w:rPr>
        <w:t>Answer: To keep sensitive or regulated data and some workloads on their own private infrastructure while still using public cloud for scale, bursting, or cheaper general workloads.</w:t>
      </w:r>
    </w:p>
    <w:p>
      <w:r>
        <w:t>Why: Hybrid combines private control for sensitive systems with public-cloud flexibility and scale, which is why regulated industries often adopt it.</w:t>
      </w:r>
    </w:p>
    <w:p>
      <w:pPr>
        <w:pStyle w:val="Heading2"/>
      </w:pPr>
      <w:r>
        <w:t>Resources</w:t>
      </w:r>
    </w:p>
    <w:p>
      <w:pPr>
        <w:pStyle w:val="ListBullet"/>
      </w:pPr>
      <w:r>
        <w:t>Microsoft Learn — Introduction to Hyper-V on Windows — https://learn.microsoft.com/en-us/virtualization/hyper-v-on-windows/about/</w:t>
      </w:r>
    </w:p>
    <w:p>
      <w:pPr>
        <w:pStyle w:val="ListBullet"/>
      </w:pPr>
      <w:r>
        <w:t>Microsoft Learn — Hyper-V PowerShell module reference — https://learn.microsoft.com/en-us/powershell/module/hyper-v/</w:t>
      </w:r>
    </w:p>
    <w:p>
      <w:pPr>
        <w:pStyle w:val="ListBullet"/>
      </w:pPr>
      <w:r>
        <w:t>Microsoft Learn — What is cloud computing? — https://learn.microsoft.com/en-us/azure/cloud-adoption-framework/strategy/cloud-computing-terms</w:t>
      </w:r>
    </w:p>
    <w:p>
      <w:pPr>
        <w:pStyle w:val="ListBullet"/>
      </w:pPr>
      <w:r>
        <w:t>CompTIA — A+ certification — https://www.comptia.org/certifications/a</w:t>
      </w:r>
    </w:p>
    <w:p>
      <w:r>
        <w:br w:type="page"/>
      </w:r>
    </w:p>
    <w:p>
      <w:pPr>
        <w:pStyle w:val="Heading1"/>
      </w:pPr>
      <w:r>
        <w:t>Lesson 9: Linux and macOS support basics</w:t>
      </w:r>
    </w:p>
    <w:p>
      <w:r>
        <w:t>Get comfortable supporting the two non-Windows systems you will meet: navigate and manage a Linux box from the terminal, and handle common macOS tasks for Apple users.</w:t>
      </w:r>
    </w:p>
    <w:p>
      <w:pPr>
        <w:pStyle w:val="Heading2"/>
      </w:pPr>
      <w:r>
        <w:t>What you will be able to do</w:t>
      </w:r>
    </w:p>
    <w:p>
      <w:pPr>
        <w:pStyle w:val="ListBullet"/>
      </w:pPr>
      <w:r>
        <w:t>Navigate a Linux filesystem and inspect files from the terminal</w:t>
      </w:r>
    </w:p>
    <w:p>
      <w:pPr>
        <w:pStyle w:val="ListBullet"/>
      </w:pPr>
      <w:r>
        <w:t>Use sudo and chmod to manage permissions safely</w:t>
      </w:r>
    </w:p>
    <w:p>
      <w:pPr>
        <w:pStyle w:val="ListBullet"/>
      </w:pPr>
      <w:r>
        <w:t>Install and update software with a package manager like apt</w:t>
      </w:r>
    </w:p>
    <w:p>
      <w:pPr>
        <w:pStyle w:val="ListBullet"/>
      </w:pPr>
      <w:r>
        <w:t>Check disk, memory and processes with df, top and ps</w:t>
      </w:r>
    </w:p>
    <w:p>
      <w:pPr>
        <w:pStyle w:val="ListBullet"/>
      </w:pPr>
      <w:r>
        <w:t>Perform common macOS support tasks and manage software with Homebrew</w:t>
      </w:r>
    </w:p>
    <w:p>
      <w:pPr>
        <w:pStyle w:val="ListBullet"/>
      </w:pPr>
      <w:r>
        <w:t>Know where logs and settings live on Linux and macOS</w:t>
      </w:r>
    </w:p>
    <w:p>
      <w:pPr>
        <w:pStyle w:val="Heading2"/>
      </w:pPr>
      <w:r>
        <w:t>Notes</w:t>
      </w:r>
    </w:p>
    <w:p>
      <w:pPr>
        <w:pStyle w:val="Heading2"/>
      </w:pPr>
      <w:r>
        <w:t>Why you need more than Windows</w:t>
      </w:r>
    </w:p>
    <w:p>
      <w:r>
        <w:t>Not every machine on the helpdesk runs Windows. Developers, designers and servers run Linux and macOS, and a confident technician can support all three. The good news: both Linux and macOS share a Unix heritage, so the terminal skills you learn here work on both. Once you are comfortable at a shell, a strange-looking system stops being intimidating.</w:t>
      </w:r>
    </w:p>
    <w:p>
      <w:pPr>
        <w:pStyle w:val="Heading2"/>
      </w:pPr>
      <w:r>
        <w:t>Moving around Linux</w:t>
      </w:r>
    </w:p>
    <w:p>
      <w:r>
        <w:t>Everything in Linux is a file, and you navigate from the terminal. The essentials:</w:t>
      </w:r>
    </w:p>
    <w:p>
      <w:pPr>
        <w:ind w:left="280"/>
      </w:pPr>
      <w:r>
        <w:rPr>
          <w:rFonts w:ascii="Consolas" w:hAnsi="Consolas"/>
          <w:sz w:val="18"/>
        </w:rPr>
        <w:t>pwd            # print working directory</w:t>
        <w:br/>
      </w:r>
      <w:r>
        <w:rPr>
          <w:rFonts w:ascii="Consolas" w:hAnsi="Consolas"/>
          <w:sz w:val="18"/>
        </w:rPr>
        <w:t>ls -la         # list everything, long format, including hidden files</w:t>
        <w:br/>
      </w:r>
      <w:r>
        <w:rPr>
          <w:rFonts w:ascii="Consolas" w:hAnsi="Consolas"/>
          <w:sz w:val="18"/>
        </w:rPr>
        <w:t>cd /var/log    # change directory</w:t>
        <w:br/>
      </w:r>
      <w:r>
        <w:rPr>
          <w:rFonts w:ascii="Consolas" w:hAnsi="Consolas"/>
          <w:sz w:val="18"/>
        </w:rPr>
        <w:t>cat syslog     # show a file's contents</w:t>
      </w:r>
    </w:p>
    <w:p>
      <w:r>
        <w:t>Sample output:</w:t>
      </w:r>
    </w:p>
    <w:p>
      <w:pPr>
        <w:ind w:left="280"/>
      </w:pPr>
      <w:r>
        <w:rPr>
          <w:rFonts w:ascii="Consolas" w:hAnsi="Consolas"/>
          <w:sz w:val="18"/>
        </w:rPr>
        <w:t>$ ls -la</w:t>
        <w:br/>
      </w:r>
      <w:r>
        <w:rPr>
          <w:rFonts w:ascii="Consolas" w:hAnsi="Consolas"/>
          <w:sz w:val="18"/>
        </w:rPr>
        <w:t>drwxr-xr-x  2 root root 4096 Jun 16 09:01 .</w:t>
        <w:br/>
      </w:r>
      <w:r>
        <w:rPr>
          <w:rFonts w:ascii="Consolas" w:hAnsi="Consolas"/>
          <w:sz w:val="18"/>
        </w:rPr>
        <w:t>-rw-r--r--  1 user user  220 Jun 16 08:55 notes.txt</w:t>
      </w:r>
    </w:p>
    <w:p>
      <w:r>
        <w:t>That drwxr-xr-x string is the permissions — read, write, execute for the owner, group and everyone else.</w:t>
      </w:r>
    </w:p>
    <w:p>
      <w:pPr>
        <w:pStyle w:val="Heading2"/>
      </w:pPr>
      <w:r>
        <w:t>Permissions, sudo and packages</w:t>
      </w:r>
    </w:p>
    <w:p>
      <w:r>
        <w:t>To change permissions you use chmod; to act as the administrator (root) for one command you prefix it with sudo. To install software on Debian/Ubuntu you use the apt package manager.</w:t>
      </w:r>
    </w:p>
    <w:p>
      <w:pPr>
        <w:ind w:left="280"/>
      </w:pPr>
      <w:r>
        <w:rPr>
          <w:rFonts w:ascii="Consolas" w:hAnsi="Consolas"/>
          <w:sz w:val="18"/>
        </w:rPr>
        <w:t>chmod +x script.sh           # make a script executable</w:t>
        <w:br/>
      </w:r>
      <w:r>
        <w:rPr>
          <w:rFonts w:ascii="Consolas" w:hAnsi="Consolas"/>
          <w:sz w:val="18"/>
        </w:rPr>
        <w:t>sudo apt update              # refresh the package list</w:t>
        <w:br/>
      </w:r>
      <w:r>
        <w:rPr>
          <w:rFonts w:ascii="Consolas" w:hAnsi="Consolas"/>
          <w:sz w:val="18"/>
        </w:rPr>
        <w:t>sudo apt install htop        # install a package and its dependencies</w:t>
      </w:r>
    </w:p>
    <w:p>
      <w:r>
        <w:t>Using sudo for single commands — rather than logging in as root — is the safe Linux equivalent of least privilege.</w:t>
      </w:r>
    </w:p>
    <w:p>
      <w:pPr>
        <w:pStyle w:val="Heading2"/>
      </w:pPr>
      <w:r>
        <w:t>Checking health: disk, memory, processes</w:t>
      </w:r>
    </w:p>
    <w:p>
      <w:r>
        <w:t>When a Linux box is slow or full, three commands answer most questions:</w:t>
      </w:r>
    </w:p>
    <w:p>
      <w:pPr>
        <w:ind w:left="280"/>
      </w:pPr>
      <w:r>
        <w:rPr>
          <w:rFonts w:ascii="Consolas" w:hAnsi="Consolas"/>
          <w:sz w:val="18"/>
        </w:rPr>
        <w:t>df -h          # disk space used/free, human-readable</w:t>
        <w:br/>
      </w:r>
      <w:r>
        <w:rPr>
          <w:rFonts w:ascii="Consolas" w:hAnsi="Consolas"/>
          <w:sz w:val="18"/>
        </w:rPr>
        <w:t>top            # live processes by CPU/memory (press q to quit)</w:t>
        <w:br/>
      </w:r>
      <w:r>
        <w:rPr>
          <w:rFonts w:ascii="Consolas" w:hAnsi="Consolas"/>
          <w:sz w:val="18"/>
        </w:rPr>
        <w:t>ps aux         # snapshot of all running processes</w:t>
      </w:r>
    </w:p>
    <w:p>
      <w:r>
        <w:t>Sample output:</w:t>
      </w:r>
    </w:p>
    <w:p>
      <w:pPr>
        <w:ind w:left="280"/>
      </w:pPr>
      <w:r>
        <w:rPr>
          <w:rFonts w:ascii="Consolas" w:hAnsi="Consolas"/>
          <w:sz w:val="18"/>
        </w:rPr>
        <w:t>$ df -h</w:t>
        <w:br/>
      </w:r>
      <w:r>
        <w:rPr>
          <w:rFonts w:ascii="Consolas" w:hAnsi="Consolas"/>
          <w:sz w:val="18"/>
        </w:rPr>
        <w:t>Filesystem      Size  Used Avail Use% Mounted on</w:t>
        <w:br/>
      </w:r>
      <w:r>
        <w:rPr>
          <w:rFonts w:ascii="Consolas" w:hAnsi="Consolas"/>
          <w:sz w:val="18"/>
        </w:rPr>
        <w:t>/dev/sda1        50G   42G  5.2G  90% /</w:t>
      </w:r>
    </w:p>
    <w:p>
      <w:r>
        <w:t>Ninety percent full explains a lot. For deeper investigation, logs live in /var/log (or via journalctl on modern systems).</w:t>
      </w:r>
    </w:p>
    <w:p>
      <w:pPr>
        <w:pStyle w:val="Heading2"/>
      </w:pPr>
      <w:r>
        <w:t>Supporting macOS</w:t>
      </w:r>
    </w:p>
    <w:p>
      <w:r>
        <w:t>macOS is Unix underneath, so the same terminal commands work in Terminal.app. Day to day you will also use the graphical tools: Activity Monitor (the Mac equivalent of Task Manager), Force Quit (Cmd+Option+Esc) for a frozen app, Disk Utility for drives, and Time Machine for backups. For installing developer tools, many Mac users rely on Homebrew:</w:t>
      </w:r>
    </w:p>
    <w:p>
      <w:pPr>
        <w:ind w:left="280"/>
      </w:pPr>
      <w:r>
        <w:rPr>
          <w:rFonts w:ascii="Consolas" w:hAnsi="Consolas"/>
          <w:sz w:val="18"/>
        </w:rPr>
        <w:t>brew update              # refresh Homebrew</w:t>
        <w:br/>
      </w:r>
      <w:r>
        <w:rPr>
          <w:rFonts w:ascii="Consolas" w:hAnsi="Consolas"/>
          <w:sz w:val="18"/>
        </w:rPr>
        <w:t>brew install wget        # install a package</w:t>
        <w:br/>
      </w:r>
      <w:r>
        <w:rPr>
          <w:rFonts w:ascii="Consolas" w:hAnsi="Consolas"/>
          <w:sz w:val="18"/>
        </w:rPr>
        <w:t>brew list                # what's installed</w:t>
      </w:r>
    </w:p>
    <w:p>
      <w:r>
        <w:t>You can also read and change hidden settings with defaults:</w:t>
      </w:r>
    </w:p>
    <w:p>
      <w:pPr>
        <w:ind w:left="280"/>
      </w:pPr>
      <w:r>
        <w:rPr>
          <w:rFonts w:ascii="Consolas" w:hAnsi="Consolas"/>
          <w:sz w:val="18"/>
        </w:rPr>
        <w:t>defaults write com.apple.finder AppleShowAllFiles -bool true</w:t>
        <w:br/>
      </w:r>
      <w:r>
        <w:rPr>
          <w:rFonts w:ascii="Consolas" w:hAnsi="Consolas"/>
          <w:sz w:val="18"/>
        </w:rPr>
        <w:t>killall Finder           # apply the change</w:t>
      </w:r>
    </w:p>
    <w:p>
      <w:pPr>
        <w:pStyle w:val="Heading2"/>
      </w:pPr>
      <w:r>
        <w:t>Your task</w:t>
      </w:r>
    </w:p>
    <w:p>
      <w:r>
        <w:t>Get to a Linux shell (a VM, WSL on Windows, or a Raspberry Pi) and do the following: run pwd, ls -la, and df -h, and note your home directory and how full the disk is. Create a file, then use chmod +x to make it executable and confirm the permissions changed. Use sudo apt update (or your distro's package manager) to refresh the package list. If you have access to a Mac, open Activity Monitor, find the most CPU-hungry process, and write one sentence on what it is and whether it looks normal.</w:t>
      </w:r>
    </w:p>
    <w:p>
      <w:pPr>
        <w:pStyle w:val="Heading2"/>
      </w:pPr>
      <w:r>
        <w:t>Quiz</w:t>
      </w:r>
    </w:p>
    <w:p>
      <w:r>
        <w:t>1. Which command changes the permissions on a file in Linux?</w:t>
      </w:r>
    </w:p>
    <w:p>
      <w:pPr>
        <w:pStyle w:val="ListBullet"/>
      </w:pPr>
      <w:r>
        <w:t>A. chmod</w:t>
      </w:r>
    </w:p>
    <w:p>
      <w:pPr>
        <w:pStyle w:val="ListBullet"/>
      </w:pPr>
      <w:r>
        <w:t>B. chdir</w:t>
      </w:r>
    </w:p>
    <w:p>
      <w:pPr>
        <w:pStyle w:val="ListBullet"/>
      </w:pPr>
      <w:r>
        <w:t>C. chkdsk</w:t>
      </w:r>
    </w:p>
    <w:p>
      <w:pPr>
        <w:pStyle w:val="ListBullet"/>
      </w:pPr>
      <w:r>
        <w:t>D. chgenv</w:t>
      </w:r>
    </w:p>
    <w:p>
      <w:r>
        <w:rPr>
          <w:b/>
        </w:rPr>
        <w:t>Answer: A. chmod</w:t>
      </w:r>
    </w:p>
    <w:p>
      <w:r>
        <w:t>Why: chmod (change mode) sets the read, write and execute permissions on a file or directory; the others change directory, check a Windows disk, or are not real commands.</w:t>
      </w:r>
    </w:p>
    <w:p>
      <w:r>
        <w:t>2. What does prefixing a command with sudo do?</w:t>
      </w:r>
    </w:p>
    <w:p>
      <w:pPr>
        <w:pStyle w:val="ListBullet"/>
      </w:pPr>
      <w:r>
        <w:t>A. Runs it silently</w:t>
      </w:r>
    </w:p>
    <w:p>
      <w:pPr>
        <w:pStyle w:val="ListBullet"/>
      </w:pPr>
      <w:r>
        <w:t>B. Runs it as the superuser (root) for that command</w:t>
      </w:r>
    </w:p>
    <w:p>
      <w:pPr>
        <w:pStyle w:val="ListBullet"/>
      </w:pPr>
      <w:r>
        <w:t>C. Schedules it for later</w:t>
      </w:r>
    </w:p>
    <w:p>
      <w:pPr>
        <w:pStyle w:val="ListBullet"/>
      </w:pPr>
      <w:r>
        <w:t>D. Sends it to another computer</w:t>
      </w:r>
    </w:p>
    <w:p>
      <w:r>
        <w:rPr>
          <w:b/>
        </w:rPr>
        <w:t>Answer: B. Runs it as the superuser (root) for that command</w:t>
      </w:r>
    </w:p>
    <w:p>
      <w:r>
        <w:t>Why: sudo (superuser do) runs a single command with administrative/root privileges, which is the safe way to perform admin tasks without logging in as root.</w:t>
      </w:r>
    </w:p>
    <w:p>
      <w:r>
        <w:t>3. On a Debian/Ubuntu system, which command installs a package and its dependencies?</w:t>
      </w:r>
    </w:p>
    <w:p>
      <w:pPr>
        <w:pStyle w:val="ListBullet"/>
      </w:pPr>
      <w:r>
        <w:t>A. yum install</w:t>
      </w:r>
    </w:p>
    <w:p>
      <w:pPr>
        <w:pStyle w:val="ListBullet"/>
      </w:pPr>
      <w:r>
        <w:t>B. brew install</w:t>
      </w:r>
    </w:p>
    <w:p>
      <w:pPr>
        <w:pStyle w:val="ListBullet"/>
      </w:pPr>
      <w:r>
        <w:t>C. sudo apt install</w:t>
      </w:r>
    </w:p>
    <w:p>
      <w:pPr>
        <w:pStyle w:val="ListBullet"/>
      </w:pPr>
      <w:r>
        <w:t>D. Install-Package</w:t>
      </w:r>
    </w:p>
    <w:p>
      <w:r>
        <w:rPr>
          <w:b/>
        </w:rPr>
        <w:t>Answer: C. sudo apt install</w:t>
      </w:r>
    </w:p>
    <w:p>
      <w:r>
        <w:t>Why: On Debian and Ubuntu the apt package manager handles installs; sudo apt install &lt;package&gt; downloads and installs the package with its dependencies.</w:t>
      </w:r>
    </w:p>
    <w:p>
      <w:r>
        <w:t>4. A Mac user's application won't quit normally. What is the standard macOS way to force it to close?</w:t>
      </w:r>
    </w:p>
    <w:p>
      <w:pPr>
        <w:pStyle w:val="ListBullet"/>
      </w:pPr>
      <w:r>
        <w:t>A. Ctrl+Alt+Delete</w:t>
      </w:r>
    </w:p>
    <w:p>
      <w:pPr>
        <w:pStyle w:val="ListBullet"/>
      </w:pPr>
      <w:r>
        <w:t>B. Force Quit (Cmd+Option+Esc) or kill from Activity Monitor</w:t>
      </w:r>
    </w:p>
    <w:p>
      <w:pPr>
        <w:pStyle w:val="ListBullet"/>
      </w:pPr>
      <w:r>
        <w:t>C. Restart the router</w:t>
      </w:r>
    </w:p>
    <w:p>
      <w:pPr>
        <w:pStyle w:val="ListBullet"/>
      </w:pPr>
      <w:r>
        <w:t>D. Reinstall macOS</w:t>
      </w:r>
    </w:p>
    <w:p>
      <w:r>
        <w:rPr>
          <w:b/>
        </w:rPr>
        <w:t>Answer: B. Force Quit (Cmd+Option+Esc) or kill from Activity Monitor</w:t>
      </w:r>
    </w:p>
    <w:p>
      <w:r>
        <w:t>Why: macOS uses Force Quit, reached with Command-Option-Escape or from Activity Monitor, to close an unresponsive app — there is no Ctrl+Alt+Delete on a Mac.</w:t>
      </w:r>
    </w:p>
    <w:p>
      <w:r>
        <w:t>5. In one sentence, explain what df and top tell you on a Linux machine.</w:t>
      </w:r>
    </w:p>
    <w:p>
      <w:r>
        <w:rPr>
          <w:b/>
        </w:rPr>
        <w:t>Answer: df shows how much disk space is used and free on each filesystem, while top shows the running processes with their live CPU and memory usage.</w:t>
      </w:r>
    </w:p>
    <w:p>
      <w:r>
        <w:t>Why: df is for storage capacity and top is for live performance and what's consuming CPU/RAM — two of the first things you check when a Linux box is slow or full.</w:t>
      </w:r>
    </w:p>
    <w:p>
      <w:r>
        <w:t>6. Where would you look first to investigate a problem on a Linux server?</w:t>
      </w:r>
    </w:p>
    <w:p>
      <w:r>
        <w:rPr>
          <w:b/>
        </w:rPr>
        <w:t>Answer: In the system and application logs, typically under /var/log (for example /var/log/syslog or with the journalctl command on systemd systems).</w:t>
      </w:r>
    </w:p>
    <w:p>
      <w:r>
        <w:t>Why: Linux records events and errors in /var/log and the systemd journal, so that's the first place a technician checks to see what actually went wrong.</w:t>
      </w:r>
    </w:p>
    <w:p>
      <w:pPr>
        <w:pStyle w:val="Heading2"/>
      </w:pPr>
      <w:r>
        <w:t>Resources</w:t>
      </w:r>
    </w:p>
    <w:p>
      <w:pPr>
        <w:pStyle w:val="ListBullet"/>
      </w:pPr>
      <w:r>
        <w:t>Ubuntu — The Linux command line for beginners — https://ubuntu.com/tutorials/command-line-for-beginners</w:t>
      </w:r>
    </w:p>
    <w:p>
      <w:pPr>
        <w:pStyle w:val="ListBullet"/>
      </w:pPr>
      <w:r>
        <w:t>man7.org — Linux manual pages (chmod, ps, df) — https://man7.org/linux/man-pages/</w:t>
      </w:r>
    </w:p>
    <w:p>
      <w:pPr>
        <w:pStyle w:val="ListBullet"/>
      </w:pPr>
      <w:r>
        <w:t>Apple Support — If an app freezes or quits unexpectedly on Mac — https://support.apple.com/en-us/102254</w:t>
      </w:r>
    </w:p>
    <w:p>
      <w:pPr>
        <w:pStyle w:val="ListBullet"/>
      </w:pPr>
      <w:r>
        <w:t>CompTIA — A+ certification — https://www.comptia.org/certifications/a</w:t>
      </w:r>
    </w:p>
    <w:p>
      <w:r>
        <w:br w:type="page"/>
      </w:r>
    </w:p>
    <w:p>
      <w:pPr>
        <w:pStyle w:val="Heading1"/>
      </w:pPr>
      <w:r>
        <w:t>Lesson 10: Scripting basics for support technicians</w:t>
      </w:r>
    </w:p>
    <w:p>
      <w:r>
        <w:t>Learn just enough scripting to automate repetitive helpdesk tasks: read input, loop over items, make decisions with if/else, and run a script safely in PowerShell and Bash.</w:t>
      </w:r>
    </w:p>
    <w:p>
      <w:pPr>
        <w:pStyle w:val="Heading2"/>
      </w:pPr>
      <w:r>
        <w:t>What you will be able to do</w:t>
      </w:r>
    </w:p>
    <w:p>
      <w:pPr>
        <w:pStyle w:val="ListBullet"/>
      </w:pPr>
      <w:r>
        <w:t>Explain why automating repetitive tasks reduces errors and saves time</w:t>
      </w:r>
    </w:p>
    <w:p>
      <w:pPr>
        <w:pStyle w:val="ListBullet"/>
      </w:pPr>
      <w:r>
        <w:t>Store and use values in variables in PowerShell and Bash</w:t>
      </w:r>
    </w:p>
    <w:p>
      <w:pPr>
        <w:pStyle w:val="ListBullet"/>
      </w:pPr>
      <w:r>
        <w:t>Loop over a list of items with foreach / for</w:t>
      </w:r>
    </w:p>
    <w:p>
      <w:pPr>
        <w:pStyle w:val="ListBullet"/>
      </w:pPr>
      <w:r>
        <w:t>Make decisions in a script with if/else</w:t>
      </w:r>
    </w:p>
    <w:p>
      <w:pPr>
        <w:pStyle w:val="ListBullet"/>
      </w:pPr>
      <w:r>
        <w:t>Read a file line by line and act on each line</w:t>
      </w:r>
    </w:p>
    <w:p>
      <w:pPr>
        <w:pStyle w:val="ListBullet"/>
      </w:pPr>
      <w:r>
        <w:t>Run scripts safely and understand basic execution policy and permissions</w:t>
      </w:r>
    </w:p>
    <w:p>
      <w:pPr>
        <w:pStyle w:val="Heading2"/>
      </w:pPr>
      <w:r>
        <w:t>Notes</w:t>
      </w:r>
    </w:p>
    <w:p>
      <w:pPr>
        <w:pStyle w:val="Heading2"/>
      </w:pPr>
      <w:r>
        <w:t>Why technicians script</w:t>
      </w:r>
    </w:p>
    <w:p>
      <w:r>
        <w:t>When you have done the same five-step fix forty times, you are not learning — you are wasting time and inviting mistakes. Scripting is the cure. A script is just a saved list of commands the computer runs for you, the same way every time. You do not need to be a programmer; four small ideas — variables, loops, conditionals, and reading input — cover most of the automation a Tier 1 technician needs. The two languages you will meet are PowerShell on Windows and Bash on Linux/macOS.</w:t>
      </w:r>
    </w:p>
    <w:p>
      <w:pPr>
        <w:pStyle w:val="Heading2"/>
      </w:pPr>
      <w:r>
        <w:t>Variables: name your values</w:t>
      </w:r>
    </w:p>
    <w:p>
      <w:r>
        <w:t>A variable is a named box that holds a value, so you set it once and reuse it.</w:t>
      </w:r>
    </w:p>
    <w:p>
      <w:pPr>
        <w:ind w:left="280"/>
      </w:pPr>
      <w:r>
        <w:rPr>
          <w:rFonts w:ascii="Consolas" w:hAnsi="Consolas"/>
          <w:sz w:val="18"/>
        </w:rPr>
        <w:t>$name = "Kwasi"</w:t>
        <w:br/>
      </w:r>
      <w:r>
        <w:rPr>
          <w:rFonts w:ascii="Consolas" w:hAnsi="Consolas"/>
          <w:sz w:val="18"/>
        </w:rPr>
        <w:t>$logPath = "C:\Logs\app.log"</w:t>
        <w:br/>
      </w:r>
      <w:r>
        <w:rPr>
          <w:rFonts w:ascii="Consolas" w:hAnsi="Consolas"/>
          <w:sz w:val="18"/>
        </w:rPr>
        <w:t>Write-Host "Checking log for $name at $logPath"</w:t>
      </w:r>
    </w:p>
    <w:p>
      <w:r>
        <w:t>In Bash the same idea looks like this (note: no spaces around =):</w:t>
      </w:r>
    </w:p>
    <w:p>
      <w:pPr>
        <w:ind w:left="280"/>
      </w:pPr>
      <w:r>
        <w:rPr>
          <w:rFonts w:ascii="Consolas" w:hAnsi="Consolas"/>
          <w:sz w:val="18"/>
        </w:rPr>
        <w:t>name="Kwasi"</w:t>
        <w:br/>
      </w:r>
      <w:r>
        <w:rPr>
          <w:rFonts w:ascii="Consolas" w:hAnsi="Consolas"/>
          <w:sz w:val="18"/>
        </w:rPr>
        <w:t>logPath="/var/log/syslog"</w:t>
        <w:br/>
      </w:r>
      <w:r>
        <w:rPr>
          <w:rFonts w:ascii="Consolas" w:hAnsi="Consolas"/>
          <w:sz w:val="18"/>
        </w:rPr>
        <w:t>echo "Checking log for $name at $logPath"</w:t>
      </w:r>
    </w:p>
    <w:p>
      <w:pPr>
        <w:pStyle w:val="Heading2"/>
      </w:pPr>
      <w:r>
        <w:t>Loops: do it for every item</w:t>
      </w:r>
    </w:p>
    <w:p>
      <w:r>
        <w:t>A loop repeats an action for each item in a list — perfect for "do this to every user" or "every file".</w:t>
      </w:r>
    </w:p>
    <w:p>
      <w:pPr>
        <w:ind w:left="280"/>
      </w:pPr>
      <w:r>
        <w:rPr>
          <w:rFonts w:ascii="Consolas" w:hAnsi="Consolas"/>
          <w:sz w:val="18"/>
        </w:rPr>
        <w:t>$services = "Spooler", "W32Time", "BITS"</w:t>
        <w:br/>
      </w:r>
      <w:r>
        <w:rPr>
          <w:rFonts w:ascii="Consolas" w:hAnsi="Consolas"/>
          <w:sz w:val="18"/>
        </w:rPr>
        <w:t>foreach ($svc in $services) {</w:t>
        <w:br/>
      </w:r>
      <w:r>
        <w:rPr>
          <w:rFonts w:ascii="Consolas" w:hAnsi="Consolas"/>
          <w:sz w:val="18"/>
        </w:rPr>
        <w:t xml:space="preserve">    $state = (Get-Service $svc).Status</w:t>
        <w:br/>
      </w:r>
      <w:r>
        <w:rPr>
          <w:rFonts w:ascii="Consolas" w:hAnsi="Consolas"/>
          <w:sz w:val="18"/>
        </w:rPr>
        <w:t xml:space="preserve">    Write-Host "$svc is $state"</w:t>
        <w:br/>
      </w:r>
      <w:r>
        <w:rPr>
          <w:rFonts w:ascii="Consolas" w:hAnsi="Consolas"/>
          <w:sz w:val="18"/>
        </w:rPr>
        <w:t>}</w:t>
      </w:r>
    </w:p>
    <w:p>
      <w:r>
        <w:t>Sample output:</w:t>
      </w:r>
    </w:p>
    <w:p>
      <w:pPr>
        <w:ind w:left="280"/>
      </w:pPr>
      <w:r>
        <w:rPr>
          <w:rFonts w:ascii="Consolas" w:hAnsi="Consolas"/>
          <w:sz w:val="18"/>
        </w:rPr>
        <w:t>Spooler is Running</w:t>
        <w:br/>
      </w:r>
      <w:r>
        <w:rPr>
          <w:rFonts w:ascii="Consolas" w:hAnsi="Consolas"/>
          <w:sz w:val="18"/>
        </w:rPr>
        <w:t>W32Time is Running</w:t>
        <w:br/>
      </w:r>
      <w:r>
        <w:rPr>
          <w:rFonts w:ascii="Consolas" w:hAnsi="Consolas"/>
          <w:sz w:val="18"/>
        </w:rPr>
        <w:t>BITS is Stopped</w:t>
      </w:r>
    </w:p>
    <w:p>
      <w:pPr>
        <w:pStyle w:val="Heading2"/>
      </w:pPr>
      <w:r>
        <w:t>Conditionals: make decisions</w:t>
      </w:r>
    </w:p>
    <w:p>
      <w:r>
        <w:t>An if/else lets the script decide. Here we restart a service only if it is stopped:</w:t>
      </w:r>
    </w:p>
    <w:p>
      <w:pPr>
        <w:ind w:left="280"/>
      </w:pPr>
      <w:r>
        <w:rPr>
          <w:rFonts w:ascii="Consolas" w:hAnsi="Consolas"/>
          <w:sz w:val="18"/>
        </w:rPr>
        <w:t>foreach ($svc in $services) {</w:t>
        <w:br/>
      </w:r>
      <w:r>
        <w:rPr>
          <w:rFonts w:ascii="Consolas" w:hAnsi="Consolas"/>
          <w:sz w:val="18"/>
        </w:rPr>
        <w:t xml:space="preserve">    if ((Get-Service $svc).Status -eq "Stopped") {</w:t>
        <w:br/>
      </w:r>
      <w:r>
        <w:rPr>
          <w:rFonts w:ascii="Consolas" w:hAnsi="Consolas"/>
          <w:sz w:val="18"/>
        </w:rPr>
        <w:t xml:space="preserve">        Write-Host "$svc is stopped - starting it"</w:t>
        <w:br/>
      </w:r>
      <w:r>
        <w:rPr>
          <w:rFonts w:ascii="Consolas" w:hAnsi="Consolas"/>
          <w:sz w:val="18"/>
        </w:rPr>
        <w:t xml:space="preserve">        Start-Service $svc</w:t>
        <w:br/>
      </w:r>
      <w:r>
        <w:rPr>
          <w:rFonts w:ascii="Consolas" w:hAnsi="Consolas"/>
          <w:sz w:val="18"/>
        </w:rPr>
        <w:t xml:space="preserve">    } else {</w:t>
        <w:br/>
      </w:r>
      <w:r>
        <w:rPr>
          <w:rFonts w:ascii="Consolas" w:hAnsi="Consolas"/>
          <w:sz w:val="18"/>
        </w:rPr>
        <w:t xml:space="preserve">        Write-Host "$svc is fine"</w:t>
        <w:br/>
      </w:r>
      <w:r>
        <w:rPr>
          <w:rFonts w:ascii="Consolas" w:hAnsi="Consolas"/>
          <w:sz w:val="18"/>
        </w:rPr>
        <w:t xml:space="preserve">    }</w:t>
        <w:br/>
      </w:r>
      <w:r>
        <w:rPr>
          <w:rFonts w:ascii="Consolas" w:hAnsi="Consolas"/>
          <w:sz w:val="18"/>
        </w:rPr>
        <w:t>}</w:t>
      </w:r>
    </w:p>
    <w:p>
      <w:r>
        <w:t>The Bash equivalent uses if ... then ... else ... fi and tools like systemctl is-active.</w:t>
      </w:r>
    </w:p>
    <w:p>
      <w:pPr>
        <w:pStyle w:val="Heading2"/>
      </w:pPr>
      <w:r>
        <w:t>Reading input from a file</w:t>
      </w:r>
    </w:p>
    <w:p>
      <w:r>
        <w:t>Real automation often reads a list — say, computer names — from a file. In PowerShell, Get-Content reads it and you loop over the lines:</w:t>
      </w:r>
    </w:p>
    <w:p>
      <w:pPr>
        <w:ind w:left="280"/>
      </w:pPr>
      <w:r>
        <w:rPr>
          <w:rFonts w:ascii="Consolas" w:hAnsi="Consolas"/>
          <w:sz w:val="18"/>
        </w:rPr>
        <w:t>Get-Content ".\computers.txt" | foreach {</w:t>
        <w:br/>
      </w:r>
      <w:r>
        <w:rPr>
          <w:rFonts w:ascii="Consolas" w:hAnsi="Consolas"/>
          <w:sz w:val="18"/>
        </w:rPr>
        <w:t xml:space="preserve">    Write-Host "Pinging $_"</w:t>
        <w:br/>
      </w:r>
      <w:r>
        <w:rPr>
          <w:rFonts w:ascii="Consolas" w:hAnsi="Consolas"/>
          <w:sz w:val="18"/>
        </w:rPr>
        <w:t xml:space="preserve">    Test-Connection -ComputerName $_ -Count 1 -Quiet</w:t>
        <w:br/>
      </w:r>
      <w:r>
        <w:rPr>
          <w:rFonts w:ascii="Consolas" w:hAnsi="Consolas"/>
          <w:sz w:val="18"/>
        </w:rPr>
        <w:t>}</w:t>
      </w:r>
    </w:p>
    <w:p>
      <w:r>
        <w:t>The $_ means "the current line". In Bash you would use while read line; do ...; done &lt; file.</w:t>
      </w:r>
    </w:p>
    <w:p>
      <w:r>
        <w:t>PowerShell guards against untrusted scripts with an execution policy. If a script refuses to run, check it:</w:t>
      </w:r>
    </w:p>
    <w:p>
      <w:pPr>
        <w:ind w:left="280"/>
      </w:pPr>
      <w:r>
        <w:rPr>
          <w:rFonts w:ascii="Consolas" w:hAnsi="Consolas"/>
          <w:sz w:val="18"/>
        </w:rPr>
        <w:t>Get-ExecutionPolicy</w:t>
        <w:br/>
      </w:r>
      <w:r>
        <w:rPr>
          <w:rFonts w:ascii="Consolas" w:hAnsi="Consolas"/>
          <w:sz w:val="18"/>
        </w:rPr>
        <w:t># Restricted</w:t>
        <w:br/>
      </w:r>
      <w:r>
        <w:rPr>
          <w:rFonts w:ascii="Consolas" w:hAnsi="Consolas"/>
          <w:sz w:val="18"/>
        </w:rPr>
        <w:t>Set-ExecutionPolicy -Scope CurrentUser RemoteSigned</w:t>
      </w:r>
    </w:p>
    <w:p>
      <w:r>
        <w:t>On Linux you make a script runnable with chmod +x script.sh and run it as ./script.sh. Always read a script before you run it, and test on a non-production machine first.</w:t>
      </w:r>
    </w:p>
    <w:p>
      <w:pPr>
        <w:pStyle w:val="Heading2"/>
      </w:pPr>
      <w:r>
        <w:t>Your task</w:t>
      </w:r>
    </w:p>
    <w:p>
      <w:r>
        <w:t>Write a short PowerShell script that defines a list of three service names, loops over them with foreach, and uses if/else to print whether each is Running or Stopped (use Get-Service). Save it as check-services.ps1 and run it; if it is blocked, check Get-ExecutionPolicy and note what you would change. Bonus: create a computers.txt file with three names, then use Get-Content and a loop to print each line. Write two sentences on one repetitive helpdesk task you could automate this way.</w:t>
      </w:r>
    </w:p>
    <w:p>
      <w:pPr>
        <w:pStyle w:val="Heading2"/>
      </w:pPr>
      <w:r>
        <w:t>Quiz</w:t>
      </w:r>
    </w:p>
    <w:p>
      <w:r>
        <w:t>1. What is the main reason a support technician writes scripts?</w:t>
      </w:r>
    </w:p>
    <w:p>
      <w:pPr>
        <w:pStyle w:val="ListBullet"/>
      </w:pPr>
      <w:r>
        <w:t>A. To make the computer run faster</w:t>
      </w:r>
    </w:p>
    <w:p>
      <w:pPr>
        <w:pStyle w:val="ListBullet"/>
      </w:pPr>
      <w:r>
        <w:t>B. To automate repetitive tasks consistently and avoid manual mistakes</w:t>
      </w:r>
    </w:p>
    <w:p>
      <w:pPr>
        <w:pStyle w:val="ListBullet"/>
      </w:pPr>
      <w:r>
        <w:t>C. To replace the operating system</w:t>
      </w:r>
    </w:p>
    <w:p>
      <w:pPr>
        <w:pStyle w:val="ListBullet"/>
      </w:pPr>
      <w:r>
        <w:t>D. To encrypt the hard drive</w:t>
      </w:r>
    </w:p>
    <w:p>
      <w:r>
        <w:rPr>
          <w:b/>
        </w:rPr>
        <w:t>Answer: B. To automate repetitive tasks consistently and avoid manual mistakes</w:t>
      </w:r>
    </w:p>
    <w:p>
      <w:r>
        <w:t>Why: Scripting automates repetitive work so it runs the same way every time, which saves time and removes the human errors that creep into manual steps.</w:t>
      </w:r>
    </w:p>
    <w:p>
      <w:r>
        <w:t>2. Which PowerShell loop runs a block of code once for each item in a list?</w:t>
      </w:r>
    </w:p>
    <w:p>
      <w:pPr>
        <w:pStyle w:val="ListBullet"/>
      </w:pPr>
      <w:r>
        <w:t>A. foreach</w:t>
      </w:r>
    </w:p>
    <w:p>
      <w:pPr>
        <w:pStyle w:val="ListBullet"/>
      </w:pPr>
      <w:r>
        <w:t>B. Get-Help</w:t>
      </w:r>
    </w:p>
    <w:p>
      <w:pPr>
        <w:pStyle w:val="ListBullet"/>
      </w:pPr>
      <w:r>
        <w:t>C. Stop-Process</w:t>
      </w:r>
    </w:p>
    <w:p>
      <w:pPr>
        <w:pStyle w:val="ListBullet"/>
      </w:pPr>
      <w:r>
        <w:t>D. Set-Location</w:t>
      </w:r>
    </w:p>
    <w:p>
      <w:r>
        <w:rPr>
          <w:b/>
        </w:rPr>
        <w:t>Answer: A. foreach</w:t>
      </w:r>
    </w:p>
    <w:p>
      <w:r>
        <w:t>Why: foreach iterates over a collection, running its block once per item; the others show help, stop a process, or change directory.</w:t>
      </w:r>
    </w:p>
    <w:p>
      <w:r>
        <w:t>3. What does an if/else statement let a script do?</w:t>
      </w:r>
    </w:p>
    <w:p>
      <w:pPr>
        <w:pStyle w:val="ListBullet"/>
      </w:pPr>
      <w:r>
        <w:t>A. Run faster</w:t>
      </w:r>
    </w:p>
    <w:p>
      <w:pPr>
        <w:pStyle w:val="ListBullet"/>
      </w:pPr>
      <w:r>
        <w:t>B. Choose between actions based on whether a condition is true</w:t>
      </w:r>
    </w:p>
    <w:p>
      <w:pPr>
        <w:pStyle w:val="ListBullet"/>
      </w:pPr>
      <w:r>
        <w:t>C. Delete files automatically</w:t>
      </w:r>
    </w:p>
    <w:p>
      <w:pPr>
        <w:pStyle w:val="ListBullet"/>
      </w:pPr>
      <w:r>
        <w:t>D. Connect to the internet</w:t>
      </w:r>
    </w:p>
    <w:p>
      <w:r>
        <w:rPr>
          <w:b/>
        </w:rPr>
        <w:t>Answer: B. Choose between actions based on whether a condition is true</w:t>
      </w:r>
    </w:p>
    <w:p>
      <w:r>
        <w:t>Why: if/else branches the script: it runs one block when a condition is true and another when it is false, letting the script make decisions.</w:t>
      </w:r>
    </w:p>
    <w:p>
      <w:r>
        <w:t>4. In PowerShell, which command reads the contents of a text file?</w:t>
      </w:r>
    </w:p>
    <w:p>
      <w:pPr>
        <w:pStyle w:val="ListBullet"/>
      </w:pPr>
      <w:r>
        <w:t>A. Write-Host</w:t>
      </w:r>
    </w:p>
    <w:p>
      <w:pPr>
        <w:pStyle w:val="ListBullet"/>
      </w:pPr>
      <w:r>
        <w:t>B. Remove-Item</w:t>
      </w:r>
    </w:p>
    <w:p>
      <w:pPr>
        <w:pStyle w:val="ListBullet"/>
      </w:pPr>
      <w:r>
        <w:t>C. Get-Content</w:t>
      </w:r>
    </w:p>
    <w:p>
      <w:pPr>
        <w:pStyle w:val="ListBullet"/>
      </w:pPr>
      <w:r>
        <w:t>D. Start-Service</w:t>
      </w:r>
    </w:p>
    <w:p>
      <w:r>
        <w:rPr>
          <w:b/>
        </w:rPr>
        <w:t>Answer: C. Get-Content</w:t>
      </w:r>
    </w:p>
    <w:p>
      <w:r>
        <w:t>Why: Get-Content reads a file and returns its lines, which you can then loop over; the others print text, delete items, or start a service.</w:t>
      </w:r>
    </w:p>
    <w:p>
      <w:r>
        <w:t>5. In one sentence, what is a variable and why is it useful in a script?</w:t>
      </w:r>
    </w:p>
    <w:p>
      <w:r>
        <w:rPr>
          <w:b/>
        </w:rPr>
        <w:t>Answer: A variable is a named container that stores a value (like a name, number or path) so you can reuse it and change it in one place instead of repeating the value throughout the script.</w:t>
      </w:r>
    </w:p>
    <w:p>
      <w:r>
        <w:t>Why: Variables make scripts readable and maintainable: change the value once and every use updates, which avoids errors from repeating the same literal everywhere.</w:t>
      </w:r>
    </w:p>
    <w:p>
      <w:r>
        <w:t>6. Why might a PowerShell script refuse to run, and how do you check the relevant setting?</w:t>
      </w:r>
    </w:p>
    <w:p>
      <w:r>
        <w:rPr>
          <w:b/>
        </w:rPr>
        <w:t>Answer: The execution policy may block unsigned scripts; you check it with Get-ExecutionPolicy and, if appropriate and permitted, adjust it (for example to RemoteSigned) with Set-ExecutionPolicy.</w:t>
      </w:r>
    </w:p>
    <w:p>
      <w:r>
        <w:t>Why: PowerShell's execution policy is a safety control against running untrusted scripts, so a blocked script usually means the policy needs checking with Get-ExecutionPolicy.</w:t>
      </w:r>
    </w:p>
    <w:p>
      <w:pPr>
        <w:pStyle w:val="Heading2"/>
      </w:pPr>
      <w:r>
        <w:t>Resources</w:t>
      </w:r>
    </w:p>
    <w:p>
      <w:pPr>
        <w:pStyle w:val="ListBullet"/>
      </w:pPr>
      <w:r>
        <w:t>Microsoft Learn — PowerShell scripting overview — https://learn.microsoft.com/en-us/powershell/scripting/overview</w:t>
      </w:r>
    </w:p>
    <w:p>
      <w:pPr>
        <w:pStyle w:val="ListBullet"/>
      </w:pPr>
      <w:r>
        <w:t>Microsoft Learn — about_Execution_Policies — https://learn.microsoft.com/en-us/powershell/module/microsoft.powershell.core/about/about_execution_policies</w:t>
      </w:r>
    </w:p>
    <w:p>
      <w:pPr>
        <w:pStyle w:val="ListBullet"/>
      </w:pPr>
      <w:r>
        <w:t>Ubuntu — The Linux command line for beginners — https://ubuntu.com/tutorials/command-line-for-beginners</w:t>
      </w:r>
    </w:p>
    <w:p>
      <w:pPr>
        <w:pStyle w:val="ListBullet"/>
      </w:pPr>
      <w:r>
        <w:t>CompTIA — A+ certification — https://www.comptia.org/certifications/a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