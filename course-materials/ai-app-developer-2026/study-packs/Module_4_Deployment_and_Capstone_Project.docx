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Application Developer: Build and Ship LLM-Powered Apps</w:t>
      </w:r>
    </w:p>
    <w:p>
      <w:pPr>
        <w:pStyle w:val="Heading1"/>
      </w:pPr>
      <w:r>
        <w:t>Module 4: Deployment and Capstone Project</w:t>
      </w:r>
    </w:p>
    <w:p>
      <w:r>
        <w:t>Study pack — 4 lessons. Notes, objectives, quizzes with answers, and resources.</w:t>
      </w:r>
    </w:p>
    <w:p>
      <w:r>
        <w:br w:type="page"/>
      </w:r>
    </w:p>
    <w:p>
      <w:pPr>
        <w:pStyle w:val="Heading1"/>
      </w:pPr>
      <w:r>
        <w:t>Lesson 1: Building an API Backend with FastAPI</w:t>
      </w:r>
    </w:p>
    <w:p>
      <w:r>
        <w:t>Learn to expose your LLM-powered application as a production-ready REST API using FastAPI. This lesson covers input validation with Pydantic, streaming token-by-token responses with Server-Sent Events, structured error handling, and patterns for keeping API keys secure and requests resilient.</w:t>
      </w:r>
    </w:p>
    <w:p>
      <w:pPr>
        <w:pStyle w:val="Heading2"/>
      </w:pPr>
      <w:r>
        <w:t>What you will be able to do</w:t>
      </w:r>
    </w:p>
    <w:p>
      <w:pPr>
        <w:pStyle w:val="ListBullet"/>
      </w:pPr>
      <w:r>
        <w:t>Scaffold a FastAPI application and define typed request/response models with Pydantic</w:t>
      </w:r>
    </w:p>
    <w:p>
      <w:pPr>
        <w:pStyle w:val="ListBullet"/>
      </w:pPr>
      <w:r>
        <w:t>Validate and sanitize user input before passing it to an LLM</w:t>
      </w:r>
    </w:p>
    <w:p>
      <w:pPr>
        <w:pStyle w:val="ListBullet"/>
      </w:pPr>
      <w:r>
        <w:t>Implement streaming responses so tokens reach clients incrementally</w:t>
      </w:r>
    </w:p>
    <w:p>
      <w:pPr>
        <w:pStyle w:val="ListBullet"/>
      </w:pPr>
      <w:r>
        <w:t>Add robust error handling with appropriate HTTP status codes and structured error payloads</w:t>
      </w:r>
    </w:p>
    <w:p>
      <w:pPr>
        <w:pStyle w:val="ListBullet"/>
      </w:pPr>
      <w:r>
        <w:t>Apply security and reliability practices such as API key management, timeouts, and CORS</w:t>
      </w:r>
    </w:p>
    <w:p>
      <w:pPr>
        <w:pStyle w:val="Heading2"/>
      </w:pPr>
      <w:r>
        <w:t>Notes</w:t>
      </w:r>
    </w:p>
    <w:p>
      <w:pPr>
        <w:pStyle w:val="Heading2"/>
      </w:pPr>
      <w:r>
        <w:t>Why FastAPI for AI Apps</w:t>
      </w:r>
    </w:p>
    <w:p>
      <w:r>
        <w:t>FastAPI is the de-facto choice for shipping Python-based AI services. It gives you:</w:t>
      </w:r>
    </w:p>
    <w:p>
      <w:pPr>
        <w:pStyle w:val="ListBullet"/>
      </w:pPr>
      <w:r>
        <w:t>**Type-driven validation** via Pydantic — fewer bad requests reach your model.</w:t>
      </w:r>
    </w:p>
    <w:p>
      <w:pPr>
        <w:pStyle w:val="ListBullet"/>
      </w:pPr>
      <w:r>
        <w:t>**Async support** — essential when most of your latency is waiting on an LLM provider.</w:t>
      </w:r>
    </w:p>
    <w:p>
      <w:pPr>
        <w:pStyle w:val="ListBullet"/>
      </w:pPr>
      <w:r>
        <w:t>**Auto-generated docs** at `/docs` (Swagger) and `/redoc`.</w:t>
      </w:r>
    </w:p>
    <w:p>
      <w:pPr>
        <w:pStyle w:val="ListBullet"/>
      </w:pPr>
      <w:r>
        <w:t>**Native streaming** through `StreamingResponse`, which pairs perfectly with token streaming from LLMs.</w:t>
      </w:r>
    </w:p>
    <w:p>
      <w:pPr>
        <w:pStyle w:val="Heading2"/>
      </w:pPr>
      <w:r>
        <w:t>Project Scaffold</w:t>
      </w:r>
    </w:p>
    <w:p>
      <w:r>
        <w:t>Install the essentials:</w:t>
      </w:r>
    </w:p>
    <w:p>
      <w:pPr>
        <w:ind w:left="280"/>
      </w:pPr>
      <w:r>
        <w:rPr>
          <w:rFonts w:ascii="Consolas" w:hAnsi="Consolas"/>
          <w:sz w:val="18"/>
        </w:rPr>
        <w:t>pip install fastapi uvicorn[standard] pydantic openai</w:t>
      </w:r>
    </w:p>
    <w:p>
      <w:r>
        <w:t>A minimal app:</w:t>
      </w:r>
    </w:p>
    <w:p>
      <w:pPr>
        <w:ind w:left="280"/>
      </w:pPr>
      <w:r>
        <w:rPr>
          <w:rFonts w:ascii="Consolas" w:hAnsi="Consolas"/>
          <w:sz w:val="18"/>
        </w:rPr>
        <w:t>from fastapi import FastAPI</w:t>
        <w:br/>
      </w:r>
      <w:r>
        <w:rPr>
          <w:rFonts w:ascii="Consolas" w:hAnsi="Consolas"/>
          <w:sz w:val="18"/>
        </w:rPr>
        <w:br/>
      </w:r>
      <w:r>
        <w:rPr>
          <w:rFonts w:ascii="Consolas" w:hAnsi="Consolas"/>
          <w:sz w:val="18"/>
        </w:rPr>
        <w:t>app = FastAPI(title="AI Chat API")</w:t>
        <w:br/>
      </w:r>
      <w:r>
        <w:rPr>
          <w:rFonts w:ascii="Consolas" w:hAnsi="Consolas"/>
          <w:sz w:val="18"/>
        </w:rPr>
        <w:br/>
      </w:r>
      <w:r>
        <w:rPr>
          <w:rFonts w:ascii="Consolas" w:hAnsi="Consolas"/>
          <w:sz w:val="18"/>
        </w:rPr>
        <w:t>@app.get("/health")</w:t>
        <w:br/>
      </w:r>
      <w:r>
        <w:rPr>
          <w:rFonts w:ascii="Consolas" w:hAnsi="Consolas"/>
          <w:sz w:val="18"/>
        </w:rPr>
        <w:t>def health():</w:t>
        <w:br/>
      </w:r>
      <w:r>
        <w:rPr>
          <w:rFonts w:ascii="Consolas" w:hAnsi="Consolas"/>
          <w:sz w:val="18"/>
        </w:rPr>
        <w:t xml:space="preserve">    return {"status": "ok"}</w:t>
      </w:r>
    </w:p>
    <w:p>
      <w:r>
        <w:t>Run it with uvicorn main:app --reload.</w:t>
      </w:r>
    </w:p>
    <w:p>
      <w:pPr>
        <w:pStyle w:val="Heading2"/>
      </w:pPr>
      <w:r>
        <w:t>Input Validation with Pydantic</w:t>
      </w:r>
    </w:p>
    <w:p>
      <w:r>
        <w:t>Never trust raw input. Define a request model that enforces constraints:</w:t>
      </w:r>
    </w:p>
    <w:p>
      <w:pPr>
        <w:ind w:left="280"/>
      </w:pPr>
      <w:r>
        <w:rPr>
          <w:rFonts w:ascii="Consolas" w:hAnsi="Consolas"/>
          <w:sz w:val="18"/>
        </w:rPr>
        <w:t>from pydantic import BaseModel, Field</w:t>
        <w:br/>
      </w:r>
      <w:r>
        <w:rPr>
          <w:rFonts w:ascii="Consolas" w:hAnsi="Consolas"/>
          <w:sz w:val="18"/>
        </w:rPr>
        <w:br/>
      </w:r>
      <w:r>
        <w:rPr>
          <w:rFonts w:ascii="Consolas" w:hAnsi="Consolas"/>
          <w:sz w:val="18"/>
        </w:rPr>
        <w:t>class ChatRequest(BaseModel):</w:t>
        <w:br/>
      </w:r>
      <w:r>
        <w:rPr>
          <w:rFonts w:ascii="Consolas" w:hAnsi="Consolas"/>
          <w:sz w:val="18"/>
        </w:rPr>
        <w:t xml:space="preserve">    prompt: str = Field(min_length=1, max_length=4000)</w:t>
        <w:br/>
      </w:r>
      <w:r>
        <w:rPr>
          <w:rFonts w:ascii="Consolas" w:hAnsi="Consolas"/>
          <w:sz w:val="18"/>
        </w:rPr>
        <w:t xml:space="preserve">    temperature: float = Field(default=0.7, ge=0.0, le=2.0)</w:t>
        <w:br/>
      </w:r>
      <w:r>
        <w:rPr>
          <w:rFonts w:ascii="Consolas" w:hAnsi="Consolas"/>
          <w:sz w:val="18"/>
        </w:rPr>
        <w:t xml:space="preserve">    max_tokens: int = Field(default=512, ge=1, le=4096)</w:t>
        <w:br/>
      </w:r>
      <w:r>
        <w:rPr>
          <w:rFonts w:ascii="Consolas" w:hAnsi="Consolas"/>
          <w:sz w:val="18"/>
        </w:rPr>
        <w:br/>
      </w:r>
      <w:r>
        <w:rPr>
          <w:rFonts w:ascii="Consolas" w:hAnsi="Consolas"/>
          <w:sz w:val="18"/>
        </w:rPr>
        <w:t>class ChatResponse(BaseModel):</w:t>
        <w:br/>
      </w:r>
      <w:r>
        <w:rPr>
          <w:rFonts w:ascii="Consolas" w:hAnsi="Consolas"/>
          <w:sz w:val="18"/>
        </w:rPr>
        <w:t xml:space="preserve">    reply: str</w:t>
        <w:br/>
      </w:r>
      <w:r>
        <w:rPr>
          <w:rFonts w:ascii="Consolas" w:hAnsi="Consolas"/>
          <w:sz w:val="18"/>
        </w:rPr>
        <w:t xml:space="preserve">    tokens_used: int</w:t>
      </w:r>
    </w:p>
    <w:p>
      <w:r>
        <w:t>If a client sends an empty prompt or a temperature of 5, FastAPI returns a 422 with a clear message — before any expensive model call.</w:t>
      </w:r>
    </w:p>
    <w:p>
      <w:pPr>
        <w:pStyle w:val="Heading2"/>
      </w:pPr>
      <w:r>
        <w:t>A Basic Chat Endpoint</w:t>
      </w:r>
    </w:p>
    <w:p>
      <w:r>
        <w:t>Because the routes are async def, use the async OpenAI client and await the call — calling the synchronous client here would block the event loop and defeat the point of async.</w:t>
      </w:r>
    </w:p>
    <w:p>
      <w:pPr>
        <w:ind w:left="280"/>
      </w:pPr>
      <w:r>
        <w:rPr>
          <w:rFonts w:ascii="Consolas" w:hAnsi="Consolas"/>
          <w:sz w:val="18"/>
        </w:rPr>
        <w:t>from openai import AsyncOpenAI</w:t>
        <w:br/>
      </w:r>
      <w:r>
        <w:rPr>
          <w:rFonts w:ascii="Consolas" w:hAnsi="Consolas"/>
          <w:sz w:val="18"/>
        </w:rPr>
        <w:t>import os</w:t>
        <w:br/>
      </w:r>
      <w:r>
        <w:rPr>
          <w:rFonts w:ascii="Consolas" w:hAnsi="Consolas"/>
          <w:sz w:val="18"/>
        </w:rPr>
        <w:br/>
      </w:r>
      <w:r>
        <w:rPr>
          <w:rFonts w:ascii="Consolas" w:hAnsi="Consolas"/>
          <w:sz w:val="18"/>
        </w:rPr>
        <w:t>client = AsyncOpenAI()</w:t>
        <w:br/>
      </w:r>
      <w:r>
        <w:rPr>
          <w:rFonts w:ascii="Consolas" w:hAnsi="Consolas"/>
          <w:sz w:val="18"/>
        </w:rPr>
        <w:t># Read the model name from an env var so your code survives model churn</w:t>
        <w:br/>
      </w:r>
      <w:r>
        <w:rPr>
          <w:rFonts w:ascii="Consolas" w:hAnsi="Consolas"/>
          <w:sz w:val="18"/>
        </w:rPr>
        <w:t>MODEL = os.environ.get("OPENAI_MODEL", "gpt-4o-mini")</w:t>
        <w:br/>
      </w:r>
      <w:r>
        <w:rPr>
          <w:rFonts w:ascii="Consolas" w:hAnsi="Consolas"/>
          <w:sz w:val="18"/>
        </w:rPr>
        <w:br/>
      </w:r>
      <w:r>
        <w:rPr>
          <w:rFonts w:ascii="Consolas" w:hAnsi="Consolas"/>
          <w:sz w:val="18"/>
        </w:rPr>
        <w:t>@app.post("/chat", response_model=ChatResponse)</w:t>
        <w:br/>
      </w:r>
      <w:r>
        <w:rPr>
          <w:rFonts w:ascii="Consolas" w:hAnsi="Consolas"/>
          <w:sz w:val="18"/>
        </w:rPr>
        <w:t>async def chat(req: ChatRequest):</w:t>
        <w:br/>
      </w:r>
      <w:r>
        <w:rPr>
          <w:rFonts w:ascii="Consolas" w:hAnsi="Consolas"/>
          <w:sz w:val="18"/>
        </w:rPr>
        <w:t xml:space="preserve">    completion = await client.chat.completions.create(</w:t>
        <w:br/>
      </w:r>
      <w:r>
        <w:rPr>
          <w:rFonts w:ascii="Consolas" w:hAnsi="Consolas"/>
          <w:sz w:val="18"/>
        </w:rPr>
        <w:t xml:space="preserve">        model=MODEL,</w:t>
        <w:br/>
      </w:r>
      <w:r>
        <w:rPr>
          <w:rFonts w:ascii="Consolas" w:hAnsi="Consolas"/>
          <w:sz w:val="18"/>
        </w:rPr>
        <w:t xml:space="preserve">        messages=[{"role": "user", "content": req.prompt}],</w:t>
        <w:br/>
      </w:r>
      <w:r>
        <w:rPr>
          <w:rFonts w:ascii="Consolas" w:hAnsi="Consolas"/>
          <w:sz w:val="18"/>
        </w:rPr>
        <w:t xml:space="preserve">        temperature=req.temperature,</w:t>
        <w:br/>
      </w:r>
      <w:r>
        <w:rPr>
          <w:rFonts w:ascii="Consolas" w:hAnsi="Consolas"/>
          <w:sz w:val="18"/>
        </w:rPr>
        <w:t xml:space="preserve">        max_tokens=req.max_tokens,</w:t>
        <w:br/>
      </w:r>
      <w:r>
        <w:rPr>
          <w:rFonts w:ascii="Consolas" w:hAnsi="Consolas"/>
          <w:sz w:val="18"/>
        </w:rPr>
        <w:t xml:space="preserve">    )</w:t>
        <w:br/>
      </w:r>
      <w:r>
        <w:rPr>
          <w:rFonts w:ascii="Consolas" w:hAnsi="Consolas"/>
          <w:sz w:val="18"/>
        </w:rPr>
        <w:t xml:space="preserve">    choice = completion.choices[0].message.content</w:t>
        <w:br/>
      </w:r>
      <w:r>
        <w:rPr>
          <w:rFonts w:ascii="Consolas" w:hAnsi="Consolas"/>
          <w:sz w:val="18"/>
        </w:rPr>
        <w:t xml:space="preserve">    return ChatResponse(reply=choice, tokens_used=completion.usage.total_tokens)</w:t>
      </w:r>
    </w:p>
    <w:p>
      <w:pPr>
        <w:pStyle w:val="Heading2"/>
      </w:pPr>
      <w:r>
        <w:t>Streaming Responses</w:t>
      </w:r>
    </w:p>
    <w:p>
      <w:r>
        <w:t>Users expect ChatGPT-style streaming. Use StreamingResponse with a generator that yields chunks as they arrive. Server-Sent Events (SSE) is a simple, browser-friendly format.</w:t>
      </w:r>
    </w:p>
    <w:p>
      <w:pPr>
        <w:ind w:left="280"/>
      </w:pPr>
      <w:r>
        <w:rPr>
          <w:rFonts w:ascii="Consolas" w:hAnsi="Consolas"/>
          <w:sz w:val="18"/>
        </w:rPr>
        <w:t>from fastapi.responses import StreamingResponse</w:t>
        <w:br/>
      </w:r>
      <w:r>
        <w:rPr>
          <w:rFonts w:ascii="Consolas" w:hAnsi="Consolas"/>
          <w:sz w:val="18"/>
        </w:rPr>
        <w:br/>
      </w:r>
      <w:r>
        <w:rPr>
          <w:rFonts w:ascii="Consolas" w:hAnsi="Consolas"/>
          <w:sz w:val="18"/>
        </w:rPr>
        <w:t>@app.post("/chat/stream")</w:t>
        <w:br/>
      </w:r>
      <w:r>
        <w:rPr>
          <w:rFonts w:ascii="Consolas" w:hAnsi="Consolas"/>
          <w:sz w:val="18"/>
        </w:rPr>
        <w:t>async def chat_stream(req: ChatRequest):</w:t>
        <w:br/>
      </w:r>
      <w:r>
        <w:rPr>
          <w:rFonts w:ascii="Consolas" w:hAnsi="Consolas"/>
          <w:sz w:val="18"/>
        </w:rPr>
        <w:t xml:space="preserve">    async def event_generator():</w:t>
        <w:br/>
      </w:r>
      <w:r>
        <w:rPr>
          <w:rFonts w:ascii="Consolas" w:hAnsi="Consolas"/>
          <w:sz w:val="18"/>
        </w:rPr>
        <w:t xml:space="preserve">        stream = await client.chat.completions.create(</w:t>
        <w:br/>
      </w:r>
      <w:r>
        <w:rPr>
          <w:rFonts w:ascii="Consolas" w:hAnsi="Consolas"/>
          <w:sz w:val="18"/>
        </w:rPr>
        <w:t xml:space="preserve">            model=MODEL,</w:t>
        <w:br/>
      </w:r>
      <w:r>
        <w:rPr>
          <w:rFonts w:ascii="Consolas" w:hAnsi="Consolas"/>
          <w:sz w:val="18"/>
        </w:rPr>
        <w:t xml:space="preserve">            messages=[{"role": "user", "content": req.prompt}],</w:t>
        <w:br/>
      </w:r>
      <w:r>
        <w:rPr>
          <w:rFonts w:ascii="Consolas" w:hAnsi="Consolas"/>
          <w:sz w:val="18"/>
        </w:rPr>
        <w:t xml:space="preserve">            stream=True,</w:t>
        <w:br/>
      </w:r>
      <w:r>
        <w:rPr>
          <w:rFonts w:ascii="Consolas" w:hAnsi="Consolas"/>
          <w:sz w:val="18"/>
        </w:rPr>
        <w:t xml:space="preserve">        )</w:t>
        <w:br/>
      </w:r>
      <w:r>
        <w:rPr>
          <w:rFonts w:ascii="Consolas" w:hAnsi="Consolas"/>
          <w:sz w:val="18"/>
        </w:rPr>
        <w:t xml:space="preserve">        async for chunk in stream:</w:t>
        <w:br/>
      </w:r>
      <w:r>
        <w:rPr>
          <w:rFonts w:ascii="Consolas" w:hAnsi="Consolas"/>
          <w:sz w:val="18"/>
        </w:rPr>
        <w:t xml:space="preserve">            delta = chunk.choices[0].delta.content</w:t>
        <w:br/>
      </w:r>
      <w:r>
        <w:rPr>
          <w:rFonts w:ascii="Consolas" w:hAnsi="Consolas"/>
          <w:sz w:val="18"/>
        </w:rPr>
        <w:t xml:space="preserve">            if delta:</w:t>
        <w:br/>
      </w:r>
      <w:r>
        <w:rPr>
          <w:rFonts w:ascii="Consolas" w:hAnsi="Consolas"/>
          <w:sz w:val="18"/>
        </w:rPr>
        <w:t xml:space="preserve">                yield f"data: {delta}\n\n"</w:t>
        <w:br/>
      </w:r>
      <w:r>
        <w:rPr>
          <w:rFonts w:ascii="Consolas" w:hAnsi="Consolas"/>
          <w:sz w:val="18"/>
        </w:rPr>
        <w:t xml:space="preserve">        yield "data: [DONE]\n\n"</w:t>
        <w:br/>
      </w:r>
      <w:r>
        <w:rPr>
          <w:rFonts w:ascii="Consolas" w:hAnsi="Consolas"/>
          <w:sz w:val="18"/>
        </w:rPr>
        <w:t xml:space="preserve">    return StreamingResponse(event_generator(), media_type="text/event-stream")</w:t>
      </w:r>
    </w:p>
    <w:p>
      <w:r>
        <w:t>Key points: set media_type="text/event-stream", prefix lines with data: , and signal completion with a sentinel like [DONE].</w:t>
      </w:r>
    </w:p>
    <w:p>
      <w:pPr>
        <w:pStyle w:val="Heading2"/>
      </w:pPr>
      <w:r>
        <w:t>Error Handling</w:t>
      </w:r>
    </w:p>
    <w:p>
      <w:r>
        <w:t>Wrap provider calls and translate failures into meaningful HTTP responses. Avoid leaking stack traces or API keys. Apply this try/except pattern inside the /chat route defined above — don't declare a second /chat route, or it would silently override the first.</w:t>
      </w:r>
    </w:p>
    <w:p>
      <w:pPr>
        <w:ind w:left="280"/>
      </w:pPr>
      <w:r>
        <w:rPr>
          <w:rFonts w:ascii="Consolas" w:hAnsi="Consolas"/>
          <w:sz w:val="18"/>
        </w:rPr>
        <w:t>from fastapi import HTTPException</w:t>
        <w:br/>
      </w:r>
      <w:r>
        <w:rPr>
          <w:rFonts w:ascii="Consolas" w:hAnsi="Consolas"/>
          <w:sz w:val="18"/>
        </w:rPr>
        <w:t>from fastapi.responses import JSONResponse</w:t>
        <w:br/>
      </w:r>
      <w:r>
        <w:rPr>
          <w:rFonts w:ascii="Consolas" w:hAnsi="Consolas"/>
          <w:sz w:val="18"/>
        </w:rPr>
        <w:t>from fastapi.requests import Request</w:t>
        <w:br/>
      </w:r>
      <w:r>
        <w:rPr>
          <w:rFonts w:ascii="Consolas" w:hAnsi="Consolas"/>
          <w:sz w:val="18"/>
        </w:rPr>
        <w:br/>
      </w:r>
      <w:r>
        <w:rPr>
          <w:rFonts w:ascii="Consolas" w:hAnsi="Consolas"/>
          <w:sz w:val="18"/>
        </w:rPr>
        <w:t>@app.exception_handler(Exception)</w:t>
        <w:br/>
      </w:r>
      <w:r>
        <w:rPr>
          <w:rFonts w:ascii="Consolas" w:hAnsi="Consolas"/>
          <w:sz w:val="18"/>
        </w:rPr>
        <w:t>async def unhandled(request: Request, exc: Exception):</w:t>
        <w:br/>
      </w:r>
      <w:r>
        <w:rPr>
          <w:rFonts w:ascii="Consolas" w:hAnsi="Consolas"/>
          <w:sz w:val="18"/>
        </w:rPr>
        <w:t xml:space="preserve">    return JSONResponse(status_code=500, content={"error": "internal_error", "detail": "Something went wrong."})</w:t>
        <w:br/>
      </w:r>
      <w:r>
        <w:rPr>
          <w:rFonts w:ascii="Consolas" w:hAnsi="Consolas"/>
          <w:sz w:val="18"/>
        </w:rPr>
        <w:br/>
      </w:r>
      <w:r>
        <w:rPr>
          <w:rFonts w:ascii="Consolas" w:hAnsi="Consolas"/>
          <w:sz w:val="18"/>
        </w:rPr>
        <w:t># Inside the existing chat() route, guard the provider call:</w:t>
        <w:br/>
      </w:r>
      <w:r>
        <w:rPr>
          <w:rFonts w:ascii="Consolas" w:hAnsi="Consolas"/>
          <w:sz w:val="18"/>
        </w:rPr>
        <w:t>async def chat(req: ChatRequest):</w:t>
        <w:br/>
      </w:r>
      <w:r>
        <w:rPr>
          <w:rFonts w:ascii="Consolas" w:hAnsi="Consolas"/>
          <w:sz w:val="18"/>
        </w:rPr>
        <w:t xml:space="preserve">    try:</w:t>
        <w:br/>
      </w:r>
      <w:r>
        <w:rPr>
          <w:rFonts w:ascii="Consolas" w:hAnsi="Consolas"/>
          <w:sz w:val="18"/>
        </w:rPr>
        <w:t xml:space="preserve">        completion = await client.chat.completions.create(...)</w:t>
        <w:br/>
      </w:r>
      <w:r>
        <w:rPr>
          <w:rFonts w:ascii="Consolas" w:hAnsi="Consolas"/>
          <w:sz w:val="18"/>
        </w:rPr>
        <w:t xml:space="preserve">        ...</w:t>
        <w:br/>
      </w:r>
      <w:r>
        <w:rPr>
          <w:rFonts w:ascii="Consolas" w:hAnsi="Consolas"/>
          <w:sz w:val="18"/>
        </w:rPr>
        <w:t xml:space="preserve">    except TimeoutError:</w:t>
        <w:br/>
      </w:r>
      <w:r>
        <w:rPr>
          <w:rFonts w:ascii="Consolas" w:hAnsi="Consolas"/>
          <w:sz w:val="18"/>
        </w:rPr>
        <w:t xml:space="preserve">        raise HTTPException(status_code=504, detail="Upstream model timed out")</w:t>
        <w:br/>
      </w:r>
      <w:r>
        <w:rPr>
          <w:rFonts w:ascii="Consolas" w:hAnsi="Consolas"/>
          <w:sz w:val="18"/>
        </w:rPr>
        <w:t xml:space="preserve">    except Exception:</w:t>
        <w:br/>
      </w:r>
      <w:r>
        <w:rPr>
          <w:rFonts w:ascii="Consolas" w:hAnsi="Consolas"/>
          <w:sz w:val="18"/>
        </w:rPr>
        <w:t xml:space="preserve">        raise HTTPException(status_code=502, detail="Model provider error")</w:t>
      </w:r>
    </w:p>
    <w:p>
      <w:r>
        <w:t>Use the right status codes: 422 validation, 429 rate limited, 502/504 upstream issues, 500 for unexpected bugs.</w:t>
      </w:r>
    </w:p>
    <w:p>
      <w:pPr>
        <w:pStyle w:val="Heading2"/>
      </w:pPr>
      <w:r>
        <w:t>Security and Reliability</w:t>
      </w:r>
    </w:p>
    <w:p>
      <w:pPr>
        <w:pStyle w:val="ListBullet"/>
      </w:pPr>
      <w:r>
        <w:t>**Secrets**: load API keys from environment variables (e.g. `os.environ["OPENAI_API_KEY"]`), never hardcode.</w:t>
      </w:r>
    </w:p>
    <w:p>
      <w:pPr>
        <w:pStyle w:val="ListBullet"/>
      </w:pPr>
      <w:r>
        <w:t>**CORS**: add `CORSMiddleware` and restrict `allow_origins` to your known frontends.</w:t>
      </w:r>
    </w:p>
    <w:p>
      <w:pPr>
        <w:pStyle w:val="ListBullet"/>
      </w:pPr>
      <w:r>
        <w:t>**Timeouts**: set client timeouts so a hanging provider doesn't pin your workers.</w:t>
      </w:r>
    </w:p>
    <w:p>
      <w:pPr>
        <w:pStyle w:val="ListBullet"/>
      </w:pPr>
      <w:r>
        <w:t>**Rate limiting**: protect against abuse and runaway costs (e.g. `slowapi`).</w:t>
      </w:r>
    </w:p>
    <w:p>
      <w:pPr>
        <w:pStyle w:val="ListBullet"/>
      </w:pPr>
      <w:r>
        <w:t>**Auth**: require an API key header or JWT for non-public endpoints.</w:t>
      </w:r>
    </w:p>
    <w:p>
      <w:pPr>
        <w:ind w:left="280"/>
      </w:pPr>
      <w:r>
        <w:rPr>
          <w:rFonts w:ascii="Consolas" w:hAnsi="Consolas"/>
          <w:sz w:val="18"/>
        </w:rPr>
        <w:t>from fastapi.middleware.cors import CORSMiddleware</w:t>
        <w:br/>
      </w:r>
      <w:r>
        <w:rPr>
          <w:rFonts w:ascii="Consolas" w:hAnsi="Consolas"/>
          <w:sz w:val="18"/>
        </w:rPr>
        <w:t>app.add_middleware(</w:t>
        <w:br/>
      </w:r>
      <w:r>
        <w:rPr>
          <w:rFonts w:ascii="Consolas" w:hAnsi="Consolas"/>
          <w:sz w:val="18"/>
        </w:rPr>
        <w:t xml:space="preserve">    CORSMiddleware,</w:t>
        <w:br/>
      </w:r>
      <w:r>
        <w:rPr>
          <w:rFonts w:ascii="Consolas" w:hAnsi="Consolas"/>
          <w:sz w:val="18"/>
        </w:rPr>
        <w:t xml:space="preserve">    allow_origins=["https://myapp.com"],</w:t>
        <w:br/>
      </w:r>
      <w:r>
        <w:rPr>
          <w:rFonts w:ascii="Consolas" w:hAnsi="Consolas"/>
          <w:sz w:val="18"/>
        </w:rPr>
        <w:t xml:space="preserve">    allow_methods=["POST", "GET"],</w:t>
        <w:br/>
      </w:r>
      <w:r>
        <w:rPr>
          <w:rFonts w:ascii="Consolas" w:hAnsi="Consolas"/>
          <w:sz w:val="18"/>
        </w:rPr>
        <w:t xml:space="preserve">    allow_headers=["*"],</w:t>
        <w:br/>
      </w:r>
      <w:r>
        <w:rPr>
          <w:rFonts w:ascii="Consolas" w:hAnsi="Consolas"/>
          <w:sz w:val="18"/>
        </w:rPr>
        <w:t>)</w:t>
      </w:r>
    </w:p>
    <w:p>
      <w:pPr>
        <w:pStyle w:val="Heading2"/>
      </w:pPr>
      <w:r>
        <w:t>Deployment Notes</w:t>
      </w:r>
    </w:p>
    <w:p>
      <w:r>
        <w:t>Run in production with multiple workers behind a process manager: uvicorn main:app --host 0.0.0.0 --port 8000 --workers 4 or use Gunicorn with Uvicorn workers. Containerize with Docker, set env vars, and add a /health probe for orchestration.</w:t>
      </w:r>
    </w:p>
    <w:p>
      <w:pPr>
        <w:pStyle w:val="Heading2"/>
      </w:pPr>
      <w:r>
        <w:t>Quiz</w:t>
      </w:r>
    </w:p>
    <w:p>
      <w:r>
        <w:t>1. What HTTP status code does FastAPI return by default when a request fails Pydantic validation?</w:t>
      </w:r>
    </w:p>
    <w:p>
      <w:pPr>
        <w:pStyle w:val="ListBullet"/>
      </w:pPr>
      <w:r>
        <w:t>A. 400</w:t>
      </w:r>
    </w:p>
    <w:p>
      <w:pPr>
        <w:pStyle w:val="ListBullet"/>
      </w:pPr>
      <w:r>
        <w:t>B. 422</w:t>
      </w:r>
    </w:p>
    <w:p>
      <w:pPr>
        <w:pStyle w:val="ListBullet"/>
      </w:pPr>
      <w:r>
        <w:t>C. 500</w:t>
      </w:r>
    </w:p>
    <w:p>
      <w:pPr>
        <w:pStyle w:val="ListBullet"/>
      </w:pPr>
      <w:r>
        <w:t>D. 404</w:t>
      </w:r>
    </w:p>
    <w:p>
      <w:r>
        <w:rPr>
          <w:b/>
        </w:rPr>
        <w:t>Answer: B. 422</w:t>
      </w:r>
    </w:p>
    <w:p>
      <w:r>
        <w:t>Why: FastAPI returns 422 Unprocessable Entity with detailed field errors when request data violates the Pydantic model constraints.</w:t>
      </w:r>
    </w:p>
    <w:p>
      <w:r>
        <w:t>2. Which media type should a streaming SSE endpoint set on its StreamingResponse?</w:t>
      </w:r>
    </w:p>
    <w:p>
      <w:pPr>
        <w:pStyle w:val="ListBullet"/>
      </w:pPr>
      <w:r>
        <w:t>A. application/json</w:t>
      </w:r>
    </w:p>
    <w:p>
      <w:pPr>
        <w:pStyle w:val="ListBullet"/>
      </w:pPr>
      <w:r>
        <w:t>B. text/plain</w:t>
      </w:r>
    </w:p>
    <w:p>
      <w:pPr>
        <w:pStyle w:val="ListBullet"/>
      </w:pPr>
      <w:r>
        <w:t>C. text/event-stream</w:t>
      </w:r>
    </w:p>
    <w:p>
      <w:pPr>
        <w:pStyle w:val="ListBullet"/>
      </w:pPr>
      <w:r>
        <w:t>D. multipart/form-data</w:t>
      </w:r>
    </w:p>
    <w:p>
      <w:r>
        <w:rPr>
          <w:b/>
        </w:rPr>
        <w:t>Answer: C. text/event-stream</w:t>
      </w:r>
    </w:p>
    <w:p>
      <w:r>
        <w:t>Why: Server-Sent Events use the text/event-stream media type, and each message is prefixed with 'data: '.</w:t>
      </w:r>
    </w:p>
    <w:p>
      <w:r>
        <w:t>3. Why is async support particularly valuable for an LLM API backend?</w:t>
      </w:r>
    </w:p>
    <w:p>
      <w:pPr>
        <w:pStyle w:val="ListBullet"/>
      </w:pPr>
      <w:r>
        <w:t>A. It makes the model produce better answers</w:t>
      </w:r>
    </w:p>
    <w:p>
      <w:pPr>
        <w:pStyle w:val="ListBullet"/>
      </w:pPr>
      <w:r>
        <w:t>B. Most latency is I/O waiting on the provider, so async frees workers to handle other requests</w:t>
      </w:r>
    </w:p>
    <w:p>
      <w:pPr>
        <w:pStyle w:val="ListBullet"/>
      </w:pPr>
      <w:r>
        <w:t>C. It reduces token costs</w:t>
      </w:r>
    </w:p>
    <w:p>
      <w:pPr>
        <w:pStyle w:val="ListBullet"/>
      </w:pPr>
      <w:r>
        <w:t>D. It encrypts requests automatically</w:t>
      </w:r>
    </w:p>
    <w:p>
      <w:r>
        <w:rPr>
          <w:b/>
        </w:rPr>
        <w:t>Answer: B. Most latency is I/O waiting on the provider, so async frees workers to handle other requests</w:t>
      </w:r>
    </w:p>
    <w:p>
      <w:r>
        <w:t>Why: LLM calls are I/O-bound; async lets a worker handle other requests while awaiting the provider response, improving throughput.</w:t>
      </w:r>
    </w:p>
    <w:p>
      <w:r>
        <w:t>4. Which status code best represents an upstream model provider timing out?</w:t>
      </w:r>
    </w:p>
    <w:p>
      <w:pPr>
        <w:pStyle w:val="ListBullet"/>
      </w:pPr>
      <w:r>
        <w:t>A. 200</w:t>
      </w:r>
    </w:p>
    <w:p>
      <w:pPr>
        <w:pStyle w:val="ListBullet"/>
      </w:pPr>
      <w:r>
        <w:t>B. 404</w:t>
      </w:r>
    </w:p>
    <w:p>
      <w:pPr>
        <w:pStyle w:val="ListBullet"/>
      </w:pPr>
      <w:r>
        <w:t>C. 504</w:t>
      </w:r>
    </w:p>
    <w:p>
      <w:pPr>
        <w:pStyle w:val="ListBullet"/>
      </w:pPr>
      <w:r>
        <w:t>D. 301</w:t>
      </w:r>
    </w:p>
    <w:p>
      <w:r>
        <w:rPr>
          <w:b/>
        </w:rPr>
        <w:t>Answer: C. 504</w:t>
      </w:r>
    </w:p>
    <w:p>
      <w:r>
        <w:t>Why: 504 Gateway Timeout signals that an upstream service (the model provider) did not respond in time.</w:t>
      </w:r>
    </w:p>
    <w:p>
      <w:r>
        <w:t>5. Name one practice for keeping API keys secure in a FastAPI deployment.</w:t>
      </w:r>
    </w:p>
    <w:p>
      <w:r>
        <w:rPr>
          <w:b/>
        </w:rPr>
        <w:t>Answer: Load them from environment variables instead of hardcoding them in source.</w:t>
      </w:r>
    </w:p>
    <w:p>
      <w:r>
        <w:t>Why: Storing secrets in environment variables (or a secrets manager) keeps them out of source control and out of client responses.</w:t>
      </w:r>
    </w:p>
    <w:p>
      <w:r>
        <w:t>6. What is the purpose of declaring a response_model on an endpoint?</w:t>
      </w:r>
    </w:p>
    <w:p>
      <w:r>
        <w:rPr>
          <w:b/>
        </w:rPr>
        <w:t>Answer: It validates and documents the response shape, ensuring clients receive a consistent, typed payload.</w:t>
      </w:r>
    </w:p>
    <w:p>
      <w:r>
        <w:t>Why: response_model lets FastAPI serialize, validate, and auto-document the output, filtering out unexpected fields.</w:t>
      </w:r>
    </w:p>
    <w:p>
      <w:pPr>
        <w:pStyle w:val="Heading2"/>
      </w:pPr>
      <w:r>
        <w:t>Resources</w:t>
      </w:r>
    </w:p>
    <w:p>
      <w:pPr>
        <w:pStyle w:val="ListBullet"/>
      </w:pPr>
      <w:r>
        <w:t>FastAPI Official Documentation — https://fastapi.tiangolo.com/</w:t>
      </w:r>
    </w:p>
    <w:p>
      <w:pPr>
        <w:pStyle w:val="ListBullet"/>
      </w:pPr>
      <w:r>
        <w:t>FastAPI: Custom Response &amp; StreamingResponse — https://fastapi.tiangolo.com/advanced/custom-response/</w:t>
      </w:r>
    </w:p>
    <w:p>
      <w:pPr>
        <w:pStyle w:val="ListBullet"/>
      </w:pPr>
      <w:r>
        <w:t>Pydantic Field Validation Docs — https://docs.pydantic.dev/latest/concepts/fields/</w:t>
      </w:r>
    </w:p>
    <w:p>
      <w:pPr>
        <w:pStyle w:val="ListBullet"/>
      </w:pPr>
      <w:r>
        <w:t>Uvicorn Deployment Guide — https://www.uvicorn.org/deployment/</w:t>
      </w:r>
    </w:p>
    <w:p>
      <w:r>
        <w:br w:type="page"/>
      </w:r>
    </w:p>
    <w:p>
      <w:pPr>
        <w:pStyle w:val="Heading1"/>
      </w:pPr>
      <w:r>
        <w:t>Lesson 2: Containerizing and Deploying to the Cloud</w:t>
      </w:r>
    </w:p>
    <w:p>
      <w:r>
        <w:t>Learn to package an LLM-powered application into a Docker container and deploy it to a cloud platform, handling environment configuration and secrets securely along the way.</w:t>
      </w:r>
    </w:p>
    <w:p>
      <w:pPr>
        <w:pStyle w:val="Heading2"/>
      </w:pPr>
      <w:r>
        <w:t>What you will be able to do</w:t>
      </w:r>
    </w:p>
    <w:p>
      <w:pPr>
        <w:pStyle w:val="ListBullet"/>
      </w:pPr>
      <w:r>
        <w:t>Write an efficient, production-ready Dockerfile for an LLM-powered app</w:t>
      </w:r>
    </w:p>
    <w:p>
      <w:pPr>
        <w:pStyle w:val="ListBullet"/>
      </w:pPr>
      <w:r>
        <w:t>Manage environment variables and secrets without baking them into images</w:t>
      </w:r>
    </w:p>
    <w:p>
      <w:pPr>
        <w:pStyle w:val="ListBullet"/>
      </w:pPr>
      <w:r>
        <w:t>Build, run, and test containers locally before deployment</w:t>
      </w:r>
    </w:p>
    <w:p>
      <w:pPr>
        <w:pStyle w:val="ListBullet"/>
      </w:pPr>
      <w:r>
        <w:t>Deploy a containerized app to a managed cloud platform</w:t>
      </w:r>
    </w:p>
    <w:p>
      <w:pPr>
        <w:pStyle w:val="ListBullet"/>
      </w:pPr>
      <w:r>
        <w:t>Apply security and cost best practices for production LLM apps</w:t>
      </w:r>
    </w:p>
    <w:p>
      <w:pPr>
        <w:pStyle w:val="Heading2"/>
      </w:pPr>
      <w:r>
        <w:t>Notes</w:t>
      </w:r>
    </w:p>
    <w:p>
      <w:pPr>
        <w:pStyle w:val="Heading2"/>
      </w:pPr>
      <w:r>
        <w:t>Why Containerize?</w:t>
      </w:r>
    </w:p>
    <w:p>
      <w:r>
        <w:t>Containers package your application code, runtime, and dependencies into a single portable artifact. For LLM-powered apps this matters because you often have specific Python versions, native libraries, and pinned SDK versions that must behave identically in development and production.</w:t>
      </w:r>
    </w:p>
    <w:p>
      <w:r>
        <w:t>Benefits:</w:t>
      </w:r>
    </w:p>
    <w:p>
      <w:pPr>
        <w:pStyle w:val="ListBullet"/>
      </w:pPr>
      <w:r>
        <w:t>**Reproducibility** — "works on my machine" disappears.</w:t>
      </w:r>
    </w:p>
    <w:p>
      <w:pPr>
        <w:pStyle w:val="ListBullet"/>
      </w:pPr>
      <w:r>
        <w:t>**Portability** — run the same image locally, in CI, and in any cloud.</w:t>
      </w:r>
    </w:p>
    <w:p>
      <w:pPr>
        <w:pStyle w:val="ListBullet"/>
      </w:pPr>
      <w:r>
        <w:t>**Isolation** — dependencies don't collide with the host.</w:t>
      </w:r>
    </w:p>
    <w:p>
      <w:pPr>
        <w:pStyle w:val="ListBullet"/>
      </w:pPr>
      <w:r>
        <w:t>**Scalability** — cloud platforms scale container replicas easily.</w:t>
      </w:r>
    </w:p>
    <w:p>
      <w:pPr>
        <w:pStyle w:val="Heading2"/>
      </w:pPr>
      <w:r>
        <w:t>Anatomy of a Good Dockerfile</w:t>
      </w:r>
    </w:p>
    <w:p>
      <w:r>
        <w:t>A minimal FastAPI LLM app Dockerfile:</w:t>
      </w:r>
    </w:p>
    <w:p>
      <w:pPr>
        <w:ind w:left="280"/>
      </w:pPr>
      <w:r>
        <w:rPr>
          <w:rFonts w:ascii="Consolas" w:hAnsi="Consolas"/>
          <w:sz w:val="18"/>
        </w:rPr>
        <w:t>FROM python:3.11-slim</w:t>
        <w:br/>
      </w:r>
      <w:r>
        <w:rPr>
          <w:rFonts w:ascii="Consolas" w:hAnsi="Consolas"/>
          <w:sz w:val="18"/>
        </w:rPr>
        <w:br/>
      </w:r>
      <w:r>
        <w:rPr>
          <w:rFonts w:ascii="Consolas" w:hAnsi="Consolas"/>
          <w:sz w:val="18"/>
        </w:rPr>
        <w:t>WORKDIR /app</w:t>
        <w:br/>
      </w:r>
      <w:r>
        <w:rPr>
          <w:rFonts w:ascii="Consolas" w:hAnsi="Consolas"/>
          <w:sz w:val="18"/>
        </w:rPr>
        <w:br/>
      </w:r>
      <w:r>
        <w:rPr>
          <w:rFonts w:ascii="Consolas" w:hAnsi="Consolas"/>
          <w:sz w:val="18"/>
        </w:rPr>
        <w:t># Install dependencies first for better layer caching</w:t>
        <w:br/>
      </w:r>
      <w:r>
        <w:rPr>
          <w:rFonts w:ascii="Consolas" w:hAnsi="Consolas"/>
          <w:sz w:val="18"/>
        </w:rPr>
        <w:t>COPY requirements.txt .</w:t>
        <w:br/>
      </w:r>
      <w:r>
        <w:rPr>
          <w:rFonts w:ascii="Consolas" w:hAnsi="Consolas"/>
          <w:sz w:val="18"/>
        </w:rPr>
        <w:t>RUN pip install --no-cache-dir -r requirements.txt</w:t>
        <w:br/>
      </w:r>
      <w:r>
        <w:rPr>
          <w:rFonts w:ascii="Consolas" w:hAnsi="Consolas"/>
          <w:sz w:val="18"/>
        </w:rPr>
        <w:br/>
      </w:r>
      <w:r>
        <w:rPr>
          <w:rFonts w:ascii="Consolas" w:hAnsi="Consolas"/>
          <w:sz w:val="18"/>
        </w:rPr>
        <w:t># Copy app code</w:t>
        <w:br/>
      </w:r>
      <w:r>
        <w:rPr>
          <w:rFonts w:ascii="Consolas" w:hAnsi="Consolas"/>
          <w:sz w:val="18"/>
        </w:rPr>
        <w:t>COPY . .</w:t>
        <w:br/>
      </w:r>
      <w:r>
        <w:rPr>
          <w:rFonts w:ascii="Consolas" w:hAnsi="Consolas"/>
          <w:sz w:val="18"/>
        </w:rPr>
        <w:br/>
      </w:r>
      <w:r>
        <w:rPr>
          <w:rFonts w:ascii="Consolas" w:hAnsi="Consolas"/>
          <w:sz w:val="18"/>
        </w:rPr>
        <w:t># Run as non-root user</w:t>
        <w:br/>
      </w:r>
      <w:r>
        <w:rPr>
          <w:rFonts w:ascii="Consolas" w:hAnsi="Consolas"/>
          <w:sz w:val="18"/>
        </w:rPr>
        <w:t>RUN useradd -m appuser</w:t>
        <w:br/>
      </w:r>
      <w:r>
        <w:rPr>
          <w:rFonts w:ascii="Consolas" w:hAnsi="Consolas"/>
          <w:sz w:val="18"/>
        </w:rPr>
        <w:t>USER appuser</w:t>
        <w:br/>
      </w:r>
      <w:r>
        <w:rPr>
          <w:rFonts w:ascii="Consolas" w:hAnsi="Consolas"/>
          <w:sz w:val="18"/>
        </w:rPr>
        <w:br/>
      </w:r>
      <w:r>
        <w:rPr>
          <w:rFonts w:ascii="Consolas" w:hAnsi="Consolas"/>
          <w:sz w:val="18"/>
        </w:rPr>
        <w:t>EXPOSE 8000</w:t>
        <w:br/>
      </w:r>
      <w:r>
        <w:rPr>
          <w:rFonts w:ascii="Consolas" w:hAnsi="Consolas"/>
          <w:sz w:val="18"/>
        </w:rPr>
        <w:t>CMD ["uvicorn", "main:app", "--host", "0.0.0.0", "--port", "8000"]</w:t>
      </w:r>
    </w:p>
    <w:p>
      <w:r>
        <w:t>Key practices:</w:t>
      </w:r>
    </w:p>
    <w:p>
      <w:pPr>
        <w:pStyle w:val="ListBullet"/>
      </w:pPr>
      <w:r>
        <w:t>Use a **slim** base image to reduce size and attack surface.</w:t>
      </w:r>
    </w:p>
    <w:p>
      <w:pPr>
        <w:pStyle w:val="ListBullet"/>
      </w:pPr>
      <w:r>
        <w:t>Copy `requirements.txt` and install **before** copying source so the dependency layer is cached.</w:t>
      </w:r>
    </w:p>
    <w:p>
      <w:pPr>
        <w:pStyle w:val="ListBullet"/>
      </w:pPr>
      <w:r>
        <w:t>Use `--no-cache-dir` to keep image small.</w:t>
      </w:r>
    </w:p>
    <w:p>
      <w:pPr>
        <w:pStyle w:val="ListBullet"/>
      </w:pPr>
      <w:r>
        <w:t>Run as a **non-root user** for security.</w:t>
      </w:r>
    </w:p>
    <w:p>
      <w:pPr>
        <w:pStyle w:val="ListBullet"/>
      </w:pPr>
      <w:r>
        <w:t>Add a `.dockerignore` (exclude `.git`, `.env`, `__pycache__`, `venv`).</w:t>
      </w:r>
    </w:p>
    <w:p>
      <w:pPr>
        <w:pStyle w:val="Heading2"/>
      </w:pPr>
      <w:r>
        <w:t>Environment Configuration</w:t>
      </w:r>
    </w:p>
    <w:p>
      <w:r>
        <w:t>Never hardcode config. Read it from environment variables:</w:t>
      </w:r>
    </w:p>
    <w:p>
      <w:pPr>
        <w:ind w:left="280"/>
      </w:pPr>
      <w:r>
        <w:rPr>
          <w:rFonts w:ascii="Consolas" w:hAnsi="Consolas"/>
          <w:sz w:val="18"/>
        </w:rPr>
        <w:t>import os</w:t>
        <w:br/>
      </w:r>
      <w:r>
        <w:rPr>
          <w:rFonts w:ascii="Consolas" w:hAnsi="Consolas"/>
          <w:sz w:val="18"/>
        </w:rPr>
        <w:t>API_KEY = os.environ["OPENAI_API_KEY"]</w:t>
        <w:br/>
      </w:r>
      <w:r>
        <w:rPr>
          <w:rFonts w:ascii="Consolas" w:hAnsi="Consolas"/>
          <w:sz w:val="18"/>
        </w:rPr>
        <w:t>MODEL = os.environ.get("MODEL", "gpt-4o-mini")</w:t>
      </w:r>
    </w:p>
    <w:p>
      <w:r>
        <w:t>Locally you can use a .env file (loaded with python-dotenv), but never commit it and never COPY it into the image. The .env is for local dev only.</w:t>
      </w:r>
    </w:p>
    <w:p>
      <w:pPr>
        <w:pStyle w:val="Heading2"/>
      </w:pPr>
      <w:r>
        <w:t>Secrets Management</w:t>
      </w:r>
    </w:p>
    <w:p>
      <w:r>
        <w:t>Secrets (API keys, DB passwords) must never be:</w:t>
      </w:r>
    </w:p>
    <w:p>
      <w:pPr>
        <w:pStyle w:val="ListBullet"/>
      </w:pPr>
      <w:r>
        <w:t>Committed to source control</w:t>
      </w:r>
    </w:p>
    <w:p>
      <w:pPr>
        <w:pStyle w:val="ListBullet"/>
      </w:pPr>
      <w:r>
        <w:t>Baked into image layers (they persist even if deleted later)</w:t>
      </w:r>
    </w:p>
    <w:p>
      <w:pPr>
        <w:pStyle w:val="ListBullet"/>
      </w:pPr>
      <w:r>
        <w:t>Passed via `ARG` (visible in image history)</w:t>
      </w:r>
    </w:p>
    <w:p>
      <w:r>
        <w:t>Instead:</w:t>
      </w:r>
    </w:p>
    <w:p>
      <w:pPr>
        <w:pStyle w:val="ListBullet"/>
      </w:pPr>
      <w:r>
        <w:t>**Local:** pass `--env-file .env` to `docker run`.</w:t>
      </w:r>
    </w:p>
    <w:p>
      <w:pPr>
        <w:pStyle w:val="ListBullet"/>
      </w:pPr>
      <w:r>
        <w:t>**Cloud:** use the platform's secret manager (e.g., Cloud Run secrets, AWS Secrets Manager, Azure Key Vault, or platform env-var settings injected at runtime).</w:t>
      </w:r>
    </w:p>
    <w:p>
      <w:pPr>
        <w:pStyle w:val="Heading2"/>
      </w:pPr>
      <w:r>
        <w:t>Build, Run, and Test Locally</w:t>
      </w:r>
    </w:p>
    <w:p>
      <w:pPr>
        <w:ind w:left="280"/>
      </w:pPr>
      <w:r>
        <w:rPr>
          <w:rFonts w:ascii="Consolas" w:hAnsi="Consolas"/>
          <w:sz w:val="18"/>
        </w:rPr>
        <w:t># Build</w:t>
        <w:br/>
      </w:r>
      <w:r>
        <w:rPr>
          <w:rFonts w:ascii="Consolas" w:hAnsi="Consolas"/>
          <w:sz w:val="18"/>
        </w:rPr>
        <w:t>docker build -t my-llm-app:latest .</w:t>
        <w:br/>
      </w:r>
      <w:r>
        <w:rPr>
          <w:rFonts w:ascii="Consolas" w:hAnsi="Consolas"/>
          <w:sz w:val="18"/>
        </w:rPr>
        <w:br/>
      </w:r>
      <w:r>
        <w:rPr>
          <w:rFonts w:ascii="Consolas" w:hAnsi="Consolas"/>
          <w:sz w:val="18"/>
        </w:rPr>
        <w:t># Run with secrets from a file</w:t>
        <w:br/>
      </w:r>
      <w:r>
        <w:rPr>
          <w:rFonts w:ascii="Consolas" w:hAnsi="Consolas"/>
          <w:sz w:val="18"/>
        </w:rPr>
        <w:t>docker run -p 8000:8000 --env-file .env my-llm-app:latest</w:t>
        <w:br/>
      </w:r>
      <w:r>
        <w:rPr>
          <w:rFonts w:ascii="Consolas" w:hAnsi="Consolas"/>
          <w:sz w:val="18"/>
        </w:rPr>
        <w:br/>
      </w:r>
      <w:r>
        <w:rPr>
          <w:rFonts w:ascii="Consolas" w:hAnsi="Consolas"/>
          <w:sz w:val="18"/>
        </w:rPr>
        <w:t># Test</w:t>
        <w:br/>
      </w:r>
      <w:r>
        <w:rPr>
          <w:rFonts w:ascii="Consolas" w:hAnsi="Consolas"/>
          <w:sz w:val="18"/>
        </w:rPr>
        <w:t>curl http://localhost:8000/health</w:t>
      </w:r>
    </w:p>
    <w:p>
      <w:r>
        <w:t>Always verify the container works locally before pushing to the cloud — it's the fastest feedback loop.</w:t>
      </w:r>
    </w:p>
    <w:p>
      <w:pPr>
        <w:pStyle w:val="Heading2"/>
      </w:pPr>
      <w:r>
        <w:t>Deploying to the Cloud</w:t>
      </w:r>
    </w:p>
    <w:p>
      <w:r>
        <w:t>The general flow for a managed container platform (Google Cloud Run as the example):</w:t>
      </w:r>
    </w:p>
    <w:p>
      <w:pPr>
        <w:ind w:left="280"/>
      </w:pPr>
      <w:r>
        <w:rPr>
          <w:rFonts w:ascii="Consolas" w:hAnsi="Consolas"/>
          <w:sz w:val="18"/>
        </w:rPr>
        <w:t># Tag and push to a registry</w:t>
        <w:br/>
      </w:r>
      <w:r>
        <w:rPr>
          <w:rFonts w:ascii="Consolas" w:hAnsi="Consolas"/>
          <w:sz w:val="18"/>
        </w:rPr>
        <w:t>docker tag my-llm-app gcr.io/my-project/my-llm-app</w:t>
        <w:br/>
      </w:r>
      <w:r>
        <w:rPr>
          <w:rFonts w:ascii="Consolas" w:hAnsi="Consolas"/>
          <w:sz w:val="18"/>
        </w:rPr>
        <w:t>docker push gcr.io/my-project/my-llm-app</w:t>
        <w:br/>
      </w:r>
      <w:r>
        <w:rPr>
          <w:rFonts w:ascii="Consolas" w:hAnsi="Consolas"/>
          <w:sz w:val="18"/>
        </w:rPr>
        <w:br/>
      </w:r>
      <w:r>
        <w:rPr>
          <w:rFonts w:ascii="Consolas" w:hAnsi="Consolas"/>
          <w:sz w:val="18"/>
        </w:rPr>
        <w:t># Deploy</w:t>
        <w:br/>
      </w:r>
      <w:r>
        <w:rPr>
          <w:rFonts w:ascii="Consolas" w:hAnsi="Consolas"/>
          <w:sz w:val="18"/>
        </w:rPr>
        <w:t>gcloud run deploy my-llm-app \</w:t>
        <w:br/>
      </w:r>
      <w:r>
        <w:rPr>
          <w:rFonts w:ascii="Consolas" w:hAnsi="Consolas"/>
          <w:sz w:val="18"/>
        </w:rPr>
        <w:t xml:space="preserve">  --image gcr.io/my-project/my-llm-app \</w:t>
        <w:br/>
      </w:r>
      <w:r>
        <w:rPr>
          <w:rFonts w:ascii="Consolas" w:hAnsi="Consolas"/>
          <w:sz w:val="18"/>
        </w:rPr>
        <w:t xml:space="preserve">  --set-secrets OPENAI_API_KEY=openai-key:latest \</w:t>
        <w:br/>
      </w:r>
      <w:r>
        <w:rPr>
          <w:rFonts w:ascii="Consolas" w:hAnsi="Consolas"/>
          <w:sz w:val="18"/>
        </w:rPr>
        <w:t xml:space="preserve">  --region us-central1 \</w:t>
        <w:br/>
      </w:r>
      <w:r>
        <w:rPr>
          <w:rFonts w:ascii="Consolas" w:hAnsi="Consolas"/>
          <w:sz w:val="18"/>
        </w:rPr>
        <w:t xml:space="preserve">  --allow-unauthenticated</w:t>
      </w:r>
    </w:p>
    <w:p>
      <w:r>
        <w:t>Most platforms (Render, Railway, Fly.io, AWS App Runner) follow the same pattern: push image → configure env/secrets → deploy → get a URL.</w:t>
      </w:r>
    </w:p>
    <w:p>
      <w:pPr>
        <w:pStyle w:val="Heading2"/>
      </w:pPr>
      <w:r>
        <w:t>Production Considerations</w:t>
      </w:r>
    </w:p>
    <w:p>
      <w:pPr>
        <w:pStyle w:val="ListBullet"/>
      </w:pPr>
      <w:r>
        <w:t>**Health checks** — expose a `/health` endpoint so the platform knows the app is alive.</w:t>
      </w:r>
    </w:p>
    <w:p>
      <w:pPr>
        <w:pStyle w:val="ListBullet"/>
      </w:pPr>
      <w:r>
        <w:t>**Scaling &amp; timeouts** — LLM calls are slow; raise request timeouts and set sensible concurrency.</w:t>
      </w:r>
    </w:p>
    <w:p>
      <w:pPr>
        <w:pStyle w:val="ListBullet"/>
      </w:pPr>
      <w:r>
        <w:t>**Cost control** — set max instances; scale to zero when idle.</w:t>
      </w:r>
    </w:p>
    <w:p>
      <w:pPr>
        <w:pStyle w:val="ListBullet"/>
      </w:pPr>
      <w:r>
        <w:t>**Observability** — log requests, latencies, and token usage.</w:t>
      </w:r>
    </w:p>
    <w:p>
      <w:pPr>
        <w:pStyle w:val="ListBullet"/>
      </w:pPr>
      <w:r>
        <w:t>**Image scanning** — scan images for vulnerabilities in CI.</w:t>
      </w:r>
    </w:p>
    <w:p>
      <w:pPr>
        <w:pStyle w:val="Heading2"/>
      </w:pPr>
      <w:r>
        <w:t>Quiz</w:t>
      </w:r>
    </w:p>
    <w:p>
      <w:r>
        <w:t>1. Why should you copy requirements.txt and install dependencies before copying the rest of your source code in a Dockerfile?</w:t>
      </w:r>
    </w:p>
    <w:p>
      <w:pPr>
        <w:pStyle w:val="ListBullet"/>
      </w:pPr>
      <w:r>
        <w:t>A. It makes the final image larger but more secure</w:t>
      </w:r>
    </w:p>
    <w:p>
      <w:pPr>
        <w:pStyle w:val="ListBullet"/>
      </w:pPr>
      <w:r>
        <w:t>B. It allows Docker to cache the dependency layer so code changes don't trigger reinstalls</w:t>
      </w:r>
    </w:p>
    <w:p>
      <w:pPr>
        <w:pStyle w:val="ListBullet"/>
      </w:pPr>
      <w:r>
        <w:t>C. It is required syntax for Python images</w:t>
      </w:r>
    </w:p>
    <w:p>
      <w:pPr>
        <w:pStyle w:val="ListBullet"/>
      </w:pPr>
      <w:r>
        <w:t>D. It encrypts the dependencies</w:t>
      </w:r>
    </w:p>
    <w:p>
      <w:r>
        <w:rPr>
          <w:b/>
        </w:rPr>
        <w:t>Answer: B. It allows Docker to cache the dependency layer so code changes don't trigger reinstalls</w:t>
      </w:r>
    </w:p>
    <w:p>
      <w:r>
        <w:t>Why: Docker caches layers; installing dependencies before copying code means changing your source doesn't invalidate the (slow) dependency-install layer, speeding rebuilds.</w:t>
      </w:r>
    </w:p>
    <w:p>
      <w:r>
        <w:t>2. Which is the WORST way to handle an API key in a container?</w:t>
      </w:r>
    </w:p>
    <w:p>
      <w:pPr>
        <w:pStyle w:val="ListBullet"/>
      </w:pPr>
      <w:r>
        <w:t>A. Inject it via the cloud platform's secret manager at runtime</w:t>
      </w:r>
    </w:p>
    <w:p>
      <w:pPr>
        <w:pStyle w:val="ListBullet"/>
      </w:pPr>
      <w:r>
        <w:t>B. Pass it with docker run --env-file .env locally</w:t>
      </w:r>
    </w:p>
    <w:p>
      <w:pPr>
        <w:pStyle w:val="ListBullet"/>
      </w:pPr>
      <w:r>
        <w:t>C. Bake it into an image layer or pass it as a build ARG</w:t>
      </w:r>
    </w:p>
    <w:p>
      <w:pPr>
        <w:pStyle w:val="ListBullet"/>
      </w:pPr>
      <w:r>
        <w:t>D. Read it from os.environ at runtime</w:t>
      </w:r>
    </w:p>
    <w:p>
      <w:r>
        <w:rPr>
          <w:b/>
        </w:rPr>
        <w:t>Answer: C. Bake it into an image layer or pass it as a build ARG</w:t>
      </w:r>
    </w:p>
    <w:p>
      <w:r>
        <w:t>Why: Secrets baked into image layers or passed as ARG persist in the image history and can be extracted, even if 'removed' later.</w:t>
      </w:r>
    </w:p>
    <w:p>
      <w:r>
        <w:t>3. Why is running the container as a non-root user recommended?</w:t>
      </w:r>
    </w:p>
    <w:p>
      <w:pPr>
        <w:pStyle w:val="ListBullet"/>
      </w:pPr>
      <w:r>
        <w:t>A. It makes the image build faster</w:t>
      </w:r>
    </w:p>
    <w:p>
      <w:pPr>
        <w:pStyle w:val="ListBullet"/>
      </w:pPr>
      <w:r>
        <w:t>B. It reduces the security blast radius if the app is compromised</w:t>
      </w:r>
    </w:p>
    <w:p>
      <w:pPr>
        <w:pStyle w:val="ListBullet"/>
      </w:pPr>
      <w:r>
        <w:t>C. It is required by all cloud platforms</w:t>
      </w:r>
    </w:p>
    <w:p>
      <w:pPr>
        <w:pStyle w:val="ListBullet"/>
      </w:pPr>
      <w:r>
        <w:t>D. It enables layer caching</w:t>
      </w:r>
    </w:p>
    <w:p>
      <w:r>
        <w:rPr>
          <w:b/>
        </w:rPr>
        <w:t>Answer: B. It reduces the security blast radius if the app is compromised</w:t>
      </w:r>
    </w:p>
    <w:p>
      <w:r>
        <w:t>Why: Running as non-root limits what an attacker can do if they exploit the application, improving container security.</w:t>
      </w:r>
    </w:p>
    <w:p>
      <w:r>
        <w:t>4. What is the purpose of a /health endpoint in a deployed container?</w:t>
      </w:r>
    </w:p>
    <w:p>
      <w:pPr>
        <w:pStyle w:val="ListBullet"/>
      </w:pPr>
      <w:r>
        <w:t>A. To store secrets</w:t>
      </w:r>
    </w:p>
    <w:p>
      <w:pPr>
        <w:pStyle w:val="ListBullet"/>
      </w:pPr>
      <w:r>
        <w:t>B. To let the cloud platform verify the app is alive and ready</w:t>
      </w:r>
    </w:p>
    <w:p>
      <w:pPr>
        <w:pStyle w:val="ListBullet"/>
      </w:pPr>
      <w:r>
        <w:t>C. To increase request timeout</w:t>
      </w:r>
    </w:p>
    <w:p>
      <w:pPr>
        <w:pStyle w:val="ListBullet"/>
      </w:pPr>
      <w:r>
        <w:t>D. To cache LLM responses</w:t>
      </w:r>
    </w:p>
    <w:p>
      <w:r>
        <w:rPr>
          <w:b/>
        </w:rPr>
        <w:t>Answer: B. To let the cloud platform verify the app is alive and ready</w:t>
      </w:r>
    </w:p>
    <w:p>
      <w:r>
        <w:t>Why: Platforms use health checks to determine if a container instance is healthy and route traffic accordingly.</w:t>
      </w:r>
    </w:p>
    <w:p>
      <w:r>
        <w:t>5. Name one reason LLM apps often need higher request timeouts in production than typical web apps.</w:t>
      </w:r>
    </w:p>
    <w:p>
      <w:r>
        <w:rPr>
          <w:b/>
        </w:rPr>
        <w:t>Answer: LLM model inference/API calls are slow and can take many seconds, so default short timeouts would cut off responses.</w:t>
      </w:r>
    </w:p>
    <w:p>
      <w:r>
        <w:t>Why: LLM completions can take several seconds or more, so request timeouts must be raised to avoid prematurely terminating valid requests.</w:t>
      </w:r>
    </w:p>
    <w:p>
      <w:r>
        <w:t>6. What file should you add to keep secrets and clutter out of the Docker build context?</w:t>
      </w:r>
    </w:p>
    <w:p>
      <w:r>
        <w:rPr>
          <w:b/>
        </w:rPr>
        <w:t>Answer: .dockerignore</w:t>
      </w:r>
    </w:p>
    <w:p>
      <w:r>
        <w:t>Why: A .dockerignore excludes files like .env, .git, and __pycache__ from the build context, keeping images clean and secrets out.</w:t>
      </w:r>
    </w:p>
    <w:p>
      <w:pPr>
        <w:pStyle w:val="Heading2"/>
      </w:pPr>
      <w:r>
        <w:t>Resources</w:t>
      </w:r>
    </w:p>
    <w:p>
      <w:pPr>
        <w:pStyle w:val="ListBullet"/>
      </w:pPr>
      <w:r>
        <w:t>Docker official documentation — https://docs.docker.com/</w:t>
      </w:r>
    </w:p>
    <w:p>
      <w:pPr>
        <w:pStyle w:val="ListBullet"/>
      </w:pPr>
      <w:r>
        <w:t>Dockerfile best practices — https://docs.docker.com/develop/develop-images/dockerfile_best-practices/</w:t>
      </w:r>
    </w:p>
    <w:p>
      <w:pPr>
        <w:pStyle w:val="ListBullet"/>
      </w:pPr>
      <w:r>
        <w:t>Google Cloud Run — Deploy a container — https://cloud.google.com/run/docs/deploying</w:t>
      </w:r>
    </w:p>
    <w:p>
      <w:pPr>
        <w:pStyle w:val="ListBullet"/>
      </w:pPr>
      <w:r>
        <w:t>Twelve-Factor App: Config &amp; Backing Services — https://12factor.net/config</w:t>
      </w:r>
    </w:p>
    <w:p>
      <w:r>
        <w:br w:type="page"/>
      </w:r>
    </w:p>
    <w:p>
      <w:pPr>
        <w:pStyle w:val="Heading1"/>
      </w:pPr>
      <w:r>
        <w:t>Lesson 3: Monitoring, Cost Control, and Evaluation</w:t>
      </w:r>
    </w:p>
    <w:p>
      <w:r>
        <w:t>Learn to keep a deployed LLM app reliable and affordable by adding structured logging, token-cost tracking, and automated evaluation tests. This lesson covers what to instrument, how to estimate and cap spend, and how to build a lightweight eval harness so quality doesn't silently regress.</w:t>
      </w:r>
    </w:p>
    <w:p>
      <w:pPr>
        <w:pStyle w:val="Heading2"/>
      </w:pPr>
      <w:r>
        <w:t>What you will be able to do</w:t>
      </w:r>
    </w:p>
    <w:p>
      <w:pPr>
        <w:pStyle w:val="ListBullet"/>
      </w:pPr>
      <w:r>
        <w:t>Instrument an LLM app with structured logging that captures prompts, responses, latency, and token usage</w:t>
      </w:r>
    </w:p>
    <w:p>
      <w:pPr>
        <w:pStyle w:val="ListBullet"/>
      </w:pPr>
      <w:r>
        <w:t>Calculate and track token costs per request, per user, and per feature to forecast and control spend</w:t>
      </w:r>
    </w:p>
    <w:p>
      <w:pPr>
        <w:pStyle w:val="ListBullet"/>
      </w:pPr>
      <w:r>
        <w:t>Apply cost-control techniques like caching, model routing, max-token limits, and budget alerts</w:t>
      </w:r>
    </w:p>
    <w:p>
      <w:pPr>
        <w:pStyle w:val="ListBullet"/>
      </w:pPr>
      <w:r>
        <w:t>Build an automated evaluation suite using golden datasets and LLM-as-judge to catch quality regressions</w:t>
      </w:r>
    </w:p>
    <w:p>
      <w:pPr>
        <w:pStyle w:val="ListBullet"/>
      </w:pPr>
      <w:r>
        <w:t>Define key monitoring metrics and set up alerts that flag reliability and cost problems in production</w:t>
      </w:r>
    </w:p>
    <w:p>
      <w:pPr>
        <w:pStyle w:val="Heading2"/>
      </w:pPr>
      <w:r>
        <w:t>Notes</w:t>
      </w:r>
    </w:p>
    <w:p>
      <w:pPr>
        <w:pStyle w:val="Heading2"/>
      </w:pPr>
      <w:r>
        <w:t>Why Monitoring, Cost, and Evaluation Matter</w:t>
      </w:r>
    </w:p>
    <w:p>
      <w:r>
        <w:t>Shipping an LLM app is the start, not the finish. Unlike traditional software, LLM apps fail silently: outputs can degrade in quality, costs can spike with usage, and a model or prompt change can break behavior without throwing an error. Three disciplines keep a deployed app healthy:</w:t>
      </w:r>
    </w:p>
    <w:p>
      <w:pPr>
        <w:pStyle w:val="ListBullet"/>
      </w:pPr>
      <w:r>
        <w:t>**Monitoring** — know what's happening right now (latency, errors, traffic, token use).</w:t>
      </w:r>
    </w:p>
    <w:p>
      <w:pPr>
        <w:pStyle w:val="ListBullet"/>
      </w:pPr>
      <w:r>
        <w:t>**Cost control** — keep spend predictable and bounded.</w:t>
      </w:r>
    </w:p>
    <w:p>
      <w:pPr>
        <w:pStyle w:val="ListBullet"/>
      </w:pPr>
      <w:r>
        <w:t>**Evaluation** — verify output quality stays acceptable over time.</w:t>
      </w:r>
    </w:p>
    <w:p>
      <w:pPr>
        <w:pStyle w:val="Heading2"/>
      </w:pPr>
      <w:r>
        <w:t>Logging: What to Capture</w:t>
      </w:r>
    </w:p>
    <w:p>
      <w:r>
        <w:t>Use structured logging (JSON), not plain text, so you can query and aggregate later. For every LLM call, log:</w:t>
      </w:r>
    </w:p>
    <w:p>
      <w:pPr>
        <w:pStyle w:val="ListBullet"/>
      </w:pPr>
      <w:r>
        <w:t>A `request_id` (trace ID) to correlate multi-step flows</w:t>
      </w:r>
    </w:p>
    <w:p>
      <w:pPr>
        <w:pStyle w:val="ListBullet"/>
      </w:pPr>
      <w:r>
        <w:t>`timestamp`, `user_id` (or hashed), and `feature` name</w:t>
      </w:r>
    </w:p>
    <w:p>
      <w:pPr>
        <w:pStyle w:val="ListBullet"/>
      </w:pPr>
      <w:r>
        <w:t>`model`, `prompt_tokens`, `completion_tokens`, `total_tokens`</w:t>
      </w:r>
    </w:p>
    <w:p>
      <w:pPr>
        <w:pStyle w:val="ListBullet"/>
      </w:pPr>
      <w:r>
        <w:t>`latency_ms` and `status` (success/error/timeout)</w:t>
      </w:r>
    </w:p>
    <w:p>
      <w:pPr>
        <w:pStyle w:val="ListBullet"/>
      </w:pPr>
      <w:r>
        <w:t>The prompt and response (redact PII; consider truncation or sampling)</w:t>
      </w:r>
    </w:p>
    <w:p>
      <w:pPr>
        <w:ind w:left="280"/>
      </w:pPr>
      <w:r>
        <w:rPr>
          <w:rFonts w:ascii="Consolas" w:hAnsi="Consolas"/>
          <w:sz w:val="18"/>
        </w:rPr>
        <w:t>import json, time, logging</w:t>
        <w:br/>
      </w:r>
      <w:r>
        <w:rPr>
          <w:rFonts w:ascii="Consolas" w:hAnsi="Consolas"/>
          <w:sz w:val="18"/>
        </w:rPr>
        <w:t>logger = logging.getLogger("llm")</w:t>
        <w:br/>
      </w:r>
      <w:r>
        <w:rPr>
          <w:rFonts w:ascii="Consolas" w:hAnsi="Consolas"/>
          <w:sz w:val="18"/>
        </w:rPr>
        <w:br/>
      </w:r>
      <w:r>
        <w:rPr>
          <w:rFonts w:ascii="Consolas" w:hAnsi="Consolas"/>
          <w:sz w:val="18"/>
        </w:rPr>
        <w:t>def log_call(request_id, model, usage, latency_ms, status):</w:t>
        <w:br/>
      </w:r>
      <w:r>
        <w:rPr>
          <w:rFonts w:ascii="Consolas" w:hAnsi="Consolas"/>
          <w:sz w:val="18"/>
        </w:rPr>
        <w:t xml:space="preserve">    logger.info(json.dumps({</w:t>
        <w:br/>
      </w:r>
      <w:r>
        <w:rPr>
          <w:rFonts w:ascii="Consolas" w:hAnsi="Consolas"/>
          <w:sz w:val="18"/>
        </w:rPr>
        <w:t xml:space="preserve">        "request_id": request_id,</w:t>
        <w:br/>
      </w:r>
      <w:r>
        <w:rPr>
          <w:rFonts w:ascii="Consolas" w:hAnsi="Consolas"/>
          <w:sz w:val="18"/>
        </w:rPr>
        <w:t xml:space="preserve">        "model": model,</w:t>
        <w:br/>
      </w:r>
      <w:r>
        <w:rPr>
          <w:rFonts w:ascii="Consolas" w:hAnsi="Consolas"/>
          <w:sz w:val="18"/>
        </w:rPr>
        <w:t xml:space="preserve">        "prompt_tokens": usage["prompt_tokens"],</w:t>
        <w:br/>
      </w:r>
      <w:r>
        <w:rPr>
          <w:rFonts w:ascii="Consolas" w:hAnsi="Consolas"/>
          <w:sz w:val="18"/>
        </w:rPr>
        <w:t xml:space="preserve">        "completion_tokens": usage["completion_tokens"],</w:t>
        <w:br/>
      </w:r>
      <w:r>
        <w:rPr>
          <w:rFonts w:ascii="Consolas" w:hAnsi="Consolas"/>
          <w:sz w:val="18"/>
        </w:rPr>
        <w:t xml:space="preserve">        "latency_ms": latency_ms,</w:t>
        <w:br/>
      </w:r>
      <w:r>
        <w:rPr>
          <w:rFonts w:ascii="Consolas" w:hAnsi="Consolas"/>
          <w:sz w:val="18"/>
        </w:rPr>
        <w:t xml:space="preserve">        "status": status,</w:t>
        <w:br/>
      </w:r>
      <w:r>
        <w:rPr>
          <w:rFonts w:ascii="Consolas" w:hAnsi="Consolas"/>
          <w:sz w:val="18"/>
        </w:rPr>
        <w:t xml:space="preserve">    }))</w:t>
      </w:r>
    </w:p>
    <w:p>
      <w:r>
        <w:t>Privacy note: prompts and responses may contain sensitive data. Redact or hash PII, set retention limits, and follow your data policy.</w:t>
      </w:r>
    </w:p>
    <w:p>
      <w:pPr>
        <w:pStyle w:val="Heading2"/>
      </w:pPr>
      <w:r>
        <w:t>Token-Cost Tracking</w:t>
      </w:r>
    </w:p>
    <w:p>
      <w:r>
        <w:t>Providers bill per token, usually at different rates for input vs. output. Compute cost per call from the usage object:</w:t>
      </w:r>
    </w:p>
    <w:p>
      <w:pPr>
        <w:ind w:left="280"/>
      </w:pPr>
      <w:r>
        <w:rPr>
          <w:rFonts w:ascii="Consolas" w:hAnsi="Consolas"/>
          <w:sz w:val="18"/>
        </w:rPr>
        <w:t>PRICES = {  # USD per 1K tokens (example rates)</w:t>
        <w:br/>
      </w:r>
      <w:r>
        <w:rPr>
          <w:rFonts w:ascii="Consolas" w:hAnsi="Consolas"/>
          <w:sz w:val="18"/>
        </w:rPr>
        <w:t xml:space="preserve">    "gpt-4o-mini": {"in": 0.00015, "out": 0.0006},</w:t>
        <w:br/>
      </w:r>
      <w:r>
        <w:rPr>
          <w:rFonts w:ascii="Consolas" w:hAnsi="Consolas"/>
          <w:sz w:val="18"/>
        </w:rPr>
        <w:t>}</w:t>
        <w:br/>
      </w:r>
      <w:r>
        <w:rPr>
          <w:rFonts w:ascii="Consolas" w:hAnsi="Consolas"/>
          <w:sz w:val="18"/>
        </w:rPr>
        <w:br/>
      </w:r>
      <w:r>
        <w:rPr>
          <w:rFonts w:ascii="Consolas" w:hAnsi="Consolas"/>
          <w:sz w:val="18"/>
        </w:rPr>
        <w:t>def cost(model, usage):</w:t>
        <w:br/>
      </w:r>
      <w:r>
        <w:rPr>
          <w:rFonts w:ascii="Consolas" w:hAnsi="Consolas"/>
          <w:sz w:val="18"/>
        </w:rPr>
        <w:t xml:space="preserve">    p = PRICES[model]</w:t>
        <w:br/>
      </w:r>
      <w:r>
        <w:rPr>
          <w:rFonts w:ascii="Consolas" w:hAnsi="Consolas"/>
          <w:sz w:val="18"/>
        </w:rPr>
        <w:t xml:space="preserve">    return (usage["prompt_tokens"]/1000)*p["in"] + \</w:t>
        <w:br/>
      </w:r>
      <w:r>
        <w:rPr>
          <w:rFonts w:ascii="Consolas" w:hAnsi="Consolas"/>
          <w:sz w:val="18"/>
        </w:rPr>
        <w:t xml:space="preserve">           (usage["completion_tokens"]/1000)*p["out"]</w:t>
      </w:r>
    </w:p>
    <w:p>
      <w:r>
        <w:t>Aggregate cost per request, per user, per feature, and per day. This tells you which features are expensive and lets you forecast monthly spend. Tag every call so you can slice the data later.</w:t>
      </w:r>
    </w:p>
    <w:p>
      <w:pPr>
        <w:pStyle w:val="Heading2"/>
      </w:pPr>
      <w:r>
        <w:t>Cost-Control Techniques</w:t>
      </w:r>
    </w:p>
    <w:p>
      <w:pPr>
        <w:pStyle w:val="ListBullet"/>
      </w:pPr>
      <w:r>
        <w:t>**Cap output** with `max_tokens` — runaway completions are a common cost leak.</w:t>
      </w:r>
    </w:p>
    <w:p>
      <w:pPr>
        <w:pStyle w:val="ListBullet"/>
      </w:pPr>
      <w:r>
        <w:t>**Cache** repeated or similar prompts (exact-match or semantic cache) to skip calls entirely.</w:t>
      </w:r>
    </w:p>
    <w:p>
      <w:pPr>
        <w:pStyle w:val="ListBullet"/>
      </w:pPr>
      <w:r>
        <w:t>**Model routing** — send easy requests to a cheap/small model, escalate only hard ones.</w:t>
      </w:r>
    </w:p>
    <w:p>
      <w:pPr>
        <w:pStyle w:val="ListBullet"/>
      </w:pPr>
      <w:r>
        <w:t>**Trim context** — don't stuff the whole history; retrieve and include only what's needed.</w:t>
      </w:r>
    </w:p>
    <w:p>
      <w:pPr>
        <w:pStyle w:val="ListBullet"/>
      </w:pPr>
      <w:r>
        <w:t>**Set budgets and alerts** — daily/monthly spend thresholds that page you before the bill does.</w:t>
      </w:r>
    </w:p>
    <w:p>
      <w:pPr>
        <w:pStyle w:val="ListBullet"/>
      </w:pPr>
      <w:r>
        <w:t>**Rate-limit per user** to prevent abuse and cost spikes.</w:t>
      </w:r>
    </w:p>
    <w:p>
      <w:pPr>
        <w:pStyle w:val="Heading2"/>
      </w:pPr>
      <w:r>
        <w:t>Evaluation: Catching Quality Regressions</w:t>
      </w:r>
    </w:p>
    <w:p>
      <w:r>
        <w:t>Manual spot-checks don't scale. Build a repeatable eval harness:</w:t>
      </w:r>
    </w:p>
    <w:p>
      <w:r>
        <w:t>1. Golden dataset — a curated set of representative inputs with expected outputs or acceptance criteria.</w:t>
      </w:r>
    </w:p>
    <w:p>
      <w:r>
        <w:t>2. Scorers — choose metrics that fit the task:</w:t>
      </w:r>
    </w:p>
    <w:p>
      <w:pPr>
        <w:pStyle w:val="ListBullet"/>
      </w:pPr>
      <w:r>
        <w:t>Deterministic: exact match, regex, JSON-schema validity, contains-keyword.</w:t>
      </w:r>
    </w:p>
    <w:p>
      <w:pPr>
        <w:pStyle w:val="ListBullet"/>
      </w:pPr>
      <w:r>
        <w:t>**LLM-as-judge**: a model scores correctness, relevance, or tone against a rubric (cheaper to scale, but validate the judge).</w:t>
      </w:r>
    </w:p>
    <w:p>
      <w:pPr>
        <w:pStyle w:val="ListBullet"/>
      </w:pPr>
      <w:r>
        <w:t>Human review for a sampled subset.</w:t>
      </w:r>
    </w:p>
    <w:p>
      <w:r>
        <w:t>3. Run on every change — new prompt, new model, new retrieval config. Treat it like a test suite in CI.</w:t>
      </w:r>
    </w:p>
    <w:p>
      <w:pPr>
        <w:ind w:left="280"/>
      </w:pPr>
      <w:r>
        <w:rPr>
          <w:rFonts w:ascii="Consolas" w:hAnsi="Consolas"/>
          <w:sz w:val="18"/>
        </w:rPr>
        <w:t>def evaluate(cases, run_app):</w:t>
        <w:br/>
      </w:r>
      <w:r>
        <w:rPr>
          <w:rFonts w:ascii="Consolas" w:hAnsi="Consolas"/>
          <w:sz w:val="18"/>
        </w:rPr>
        <w:t xml:space="preserve">    passed = 0</w:t>
        <w:br/>
      </w:r>
      <w:r>
        <w:rPr>
          <w:rFonts w:ascii="Consolas" w:hAnsi="Consolas"/>
          <w:sz w:val="18"/>
        </w:rPr>
        <w:t xml:space="preserve">    for c in cases:</w:t>
        <w:br/>
      </w:r>
      <w:r>
        <w:rPr>
          <w:rFonts w:ascii="Consolas" w:hAnsi="Consolas"/>
          <w:sz w:val="18"/>
        </w:rPr>
        <w:t xml:space="preserve">        out = run_app(c["input"])</w:t>
        <w:br/>
      </w:r>
      <w:r>
        <w:rPr>
          <w:rFonts w:ascii="Consolas" w:hAnsi="Consolas"/>
          <w:sz w:val="18"/>
        </w:rPr>
        <w:t xml:space="preserve">        if c["check"](out):</w:t>
        <w:br/>
      </w:r>
      <w:r>
        <w:rPr>
          <w:rFonts w:ascii="Consolas" w:hAnsi="Consolas"/>
          <w:sz w:val="18"/>
        </w:rPr>
        <w:t xml:space="preserve">            passed += 1</w:t>
        <w:br/>
      </w:r>
      <w:r>
        <w:rPr>
          <w:rFonts w:ascii="Consolas" w:hAnsi="Consolas"/>
          <w:sz w:val="18"/>
        </w:rPr>
        <w:t xml:space="preserve">    return passed / len(cases)</w:t>
      </w:r>
    </w:p>
    <w:p>
      <w:r>
        <w:t>Track the pass rate over time and gate deployments on a minimum threshold.</w:t>
      </w:r>
    </w:p>
    <w:p>
      <w:pPr>
        <w:pStyle w:val="Heading2"/>
      </w:pPr>
      <w:r>
        <w:t>Putting It Together in Production</w:t>
      </w:r>
    </w:p>
    <w:p>
      <w:pPr>
        <w:pStyle w:val="ListBullet"/>
      </w:pPr>
      <w:r>
        <w:t>Emit structured logs → ship to a dashboard (Grafana, Datadog, or a hosted LLM observability tool like Langfuse/Helicone).</w:t>
      </w:r>
    </w:p>
    <w:p>
      <w:pPr>
        <w:pStyle w:val="ListBullet"/>
      </w:pPr>
      <w:r>
        <w:t>Define **SLOs**: e.g., p95 latency &lt; 3s, error rate &lt; 1%, daily cost &lt; $X.</w:t>
      </w:r>
    </w:p>
    <w:p>
      <w:pPr>
        <w:pStyle w:val="ListBullet"/>
      </w:pPr>
      <w:r>
        <w:t>Alert on threshold breaches and on **eval pass-rate drops**.</w:t>
      </w:r>
    </w:p>
    <w:p>
      <w:pPr>
        <w:pStyle w:val="ListBullet"/>
      </w:pPr>
      <w:r>
        <w:t>Review dashboards regularly; close the loop by feeding production failures back into your golden dataset.</w:t>
      </w:r>
    </w:p>
    <w:p>
      <w:pPr>
        <w:pStyle w:val="Heading2"/>
      </w:pPr>
      <w:r>
        <w:t>Quiz</w:t>
      </w:r>
    </w:p>
    <w:p>
      <w:r>
        <w:t>1. Why is structured (JSON) logging preferred over plain-text logging for LLM apps?</w:t>
      </w:r>
    </w:p>
    <w:p>
      <w:pPr>
        <w:pStyle w:val="ListBullet"/>
      </w:pPr>
      <w:r>
        <w:t>A. It uses less disk space</w:t>
      </w:r>
    </w:p>
    <w:p>
      <w:pPr>
        <w:pStyle w:val="ListBullet"/>
      </w:pPr>
      <w:r>
        <w:t>B. It can be queried and aggregated to compute metrics</w:t>
      </w:r>
    </w:p>
    <w:p>
      <w:pPr>
        <w:pStyle w:val="ListBullet"/>
      </w:pPr>
      <w:r>
        <w:t>C. It automatically redacts PII</w:t>
      </w:r>
    </w:p>
    <w:p>
      <w:pPr>
        <w:pStyle w:val="ListBullet"/>
      </w:pPr>
      <w:r>
        <w:t>D. It is required by all LLM providers</w:t>
      </w:r>
    </w:p>
    <w:p>
      <w:r>
        <w:rPr>
          <w:b/>
        </w:rPr>
        <w:t>Answer: B. It can be queried and aggregated to compute metrics</w:t>
      </w:r>
    </w:p>
    <w:p>
      <w:r>
        <w:t>Why: Structured logs let you filter, group, and aggregate fields like tokens, latency, and cost — essential for building dashboards and metrics. Plain text is hard to query reliably.</w:t>
      </w:r>
    </w:p>
    <w:p>
      <w:r>
        <w:t>2. Which technique most directly prevents a single request from generating an unexpectedly huge (and expensive) response?</w:t>
      </w:r>
    </w:p>
    <w:p>
      <w:pPr>
        <w:pStyle w:val="ListBullet"/>
      </w:pPr>
      <w:r>
        <w:t>A. Caching prompts</w:t>
      </w:r>
    </w:p>
    <w:p>
      <w:pPr>
        <w:pStyle w:val="ListBullet"/>
      </w:pPr>
      <w:r>
        <w:t>B. Setting max_tokens on the completion</w:t>
      </w:r>
    </w:p>
    <w:p>
      <w:pPr>
        <w:pStyle w:val="ListBullet"/>
      </w:pPr>
      <w:r>
        <w:t>C. Adding a request_id</w:t>
      </w:r>
    </w:p>
    <w:p>
      <w:pPr>
        <w:pStyle w:val="ListBullet"/>
      </w:pPr>
      <w:r>
        <w:t>D. Using LLM-as-judge</w:t>
      </w:r>
    </w:p>
    <w:p>
      <w:r>
        <w:rPr>
          <w:b/>
        </w:rPr>
        <w:t>Answer: B. Setting max_tokens on the completion</w:t>
      </w:r>
    </w:p>
    <w:p>
      <w:r>
        <w:t>Why: max_tokens caps the length of the generated output, directly bounding the most variable and often costliest part of a call.</w:t>
      </w:r>
    </w:p>
    <w:p>
      <w:r>
        <w:t>3. What is the main purpose of a golden dataset in an evaluation harness?</w:t>
      </w:r>
    </w:p>
    <w:p>
      <w:pPr>
        <w:pStyle w:val="ListBullet"/>
      </w:pPr>
      <w:r>
        <w:t>A. To store production logs for billing</w:t>
      </w:r>
    </w:p>
    <w:p>
      <w:pPr>
        <w:pStyle w:val="ListBullet"/>
      </w:pPr>
      <w:r>
        <w:t>B. To provide curated inputs with expected outputs/criteria for repeatable scoring</w:t>
      </w:r>
    </w:p>
    <w:p>
      <w:pPr>
        <w:pStyle w:val="ListBullet"/>
      </w:pPr>
      <w:r>
        <w:t>C. To cache responses for cost savings</w:t>
      </w:r>
    </w:p>
    <w:p>
      <w:pPr>
        <w:pStyle w:val="ListBullet"/>
      </w:pPr>
      <w:r>
        <w:t>D. To redact sensitive data before logging</w:t>
      </w:r>
    </w:p>
    <w:p>
      <w:r>
        <w:rPr>
          <w:b/>
        </w:rPr>
        <w:t>Answer: B. To provide curated inputs with expected outputs/criteria for repeatable scoring</w:t>
      </w:r>
    </w:p>
    <w:p>
      <w:r>
        <w:t>Why: A golden dataset is a curated, representative set of inputs with acceptance criteria, used to score the app consistently and catch regressions over time.</w:t>
      </w:r>
    </w:p>
    <w:p>
      <w:r>
        <w:t>4. Which is a valid concern when using LLM-as-judge for evaluation?</w:t>
      </w:r>
    </w:p>
    <w:p>
      <w:pPr>
        <w:pStyle w:val="ListBullet"/>
      </w:pPr>
      <w:r>
        <w:t>A. It cannot score text outputs</w:t>
      </w:r>
    </w:p>
    <w:p>
      <w:pPr>
        <w:pStyle w:val="ListBullet"/>
      </w:pPr>
      <w:r>
        <w:t>B. It always costs more than human review</w:t>
      </w:r>
    </w:p>
    <w:p>
      <w:pPr>
        <w:pStyle w:val="ListBullet"/>
      </w:pPr>
      <w:r>
        <w:t>C. It may be biased and should be validated against human labels</w:t>
      </w:r>
    </w:p>
    <w:p>
      <w:pPr>
        <w:pStyle w:val="ListBullet"/>
      </w:pPr>
      <w:r>
        <w:t>D. It only works with deterministic outputs</w:t>
      </w:r>
    </w:p>
    <w:p>
      <w:r>
        <w:rPr>
          <w:b/>
        </w:rPr>
        <w:t>Answer: C. It may be biased and should be validated against human labels</w:t>
      </w:r>
    </w:p>
    <w:p>
      <w:r>
        <w:t>Why: LLM judges can carry biases (e.g., favoring verbose answers), so you should validate their scores against human-labeled examples before relying on them.</w:t>
      </w:r>
    </w:p>
    <w:p>
      <w:r>
        <w:t>5. Name two dimensions you should aggregate token cost by to find expensive features and forecast spend.</w:t>
      </w:r>
    </w:p>
    <w:p>
      <w:r>
        <w:rPr>
          <w:b/>
        </w:rPr>
        <w:t>Answer: Per feature and per user (also per request and per day)</w:t>
      </w:r>
    </w:p>
    <w:p>
      <w:r>
        <w:t>Why: Aggregating cost by feature reveals which parts of the app are expensive, while per-user (and per-day) aggregation supports forecasting, billing insight, and abuse detection.</w:t>
      </w:r>
    </w:p>
    <w:p>
      <w:r>
        <w:t>6. Give one example of a deterministic scorer you could use in an eval suite.</w:t>
      </w:r>
    </w:p>
    <w:p>
      <w:r>
        <w:rPr>
          <w:b/>
        </w:rPr>
        <w:t>Answer: Exact match, regex match, JSON-schema validity, or contains-keyword check</w:t>
      </w:r>
    </w:p>
    <w:p>
      <w:r>
        <w:t>Why: Deterministic scorers give fast, reproducible pass/fail signals without needing another model, ideal for structured or constrained outputs.</w:t>
      </w:r>
    </w:p>
    <w:p>
      <w:pPr>
        <w:pStyle w:val="Heading2"/>
      </w:pPr>
      <w:r>
        <w:t>Resources</w:t>
      </w:r>
    </w:p>
    <w:p>
      <w:pPr>
        <w:pStyle w:val="ListBullet"/>
      </w:pPr>
      <w:r>
        <w:t>Langfuse — open-source LLM observability and evals — https://langfuse.com/docs</w:t>
      </w:r>
    </w:p>
    <w:p>
      <w:pPr>
        <w:pStyle w:val="ListBullet"/>
      </w:pPr>
      <w:r>
        <w:t>OpenAI Evals framework — https://github.com/openai/evals</w:t>
      </w:r>
    </w:p>
    <w:p>
      <w:pPr>
        <w:pStyle w:val="ListBullet"/>
      </w:pPr>
      <w:r>
        <w:t>Helicone — LLM logging and cost monitoring — https://docs.helicone.ai/</w:t>
      </w:r>
    </w:p>
    <w:p>
      <w:pPr>
        <w:pStyle w:val="ListBullet"/>
      </w:pPr>
      <w:r>
        <w:t>OpenAI pricing and token usage docs — https://platform.openai.com/docs/guides/production-best-practices</w:t>
      </w:r>
    </w:p>
    <w:p>
      <w:r>
        <w:br w:type="page"/>
      </w:r>
    </w:p>
    <w:p>
      <w:pPr>
        <w:pStyle w:val="Heading1"/>
      </w:pPr>
      <w:r>
        <w:t>Lesson 4: Capstone: Ship a Full-Stack AI Application</w:t>
      </w:r>
    </w:p>
    <w:p>
      <w:r>
        <w:t>In this capstone lesson you'll combine everything you've learned—RAG pipelines, agents, and APIs—into a single deployed, portfolio-ready AI application. You'll architect the system, build a backend and frontend, deploy to a public URL, add observability and cost controls, and write documentation that makes your project demo-ready for recruiters and users.</w:t>
      </w:r>
    </w:p>
    <w:p>
      <w:pPr>
        <w:pStyle w:val="Heading2"/>
      </w:pPr>
      <w:r>
        <w:t>What you will be able to do</w:t>
      </w:r>
    </w:p>
    <w:p>
      <w:pPr>
        <w:pStyle w:val="ListBullet"/>
      </w:pPr>
      <w:r>
        <w:t>Architect a full-stack AI application that integrates RAG, agent workflows, and external APIs into a coherent system</w:t>
      </w:r>
    </w:p>
    <w:p>
      <w:pPr>
        <w:pStyle w:val="ListBullet"/>
      </w:pPr>
      <w:r>
        <w:t>Build and connect a backend (API + LLM logic) and a frontend (chat/UI) with streaming responses</w:t>
      </w:r>
    </w:p>
    <w:p>
      <w:pPr>
        <w:pStyle w:val="ListBullet"/>
      </w:pPr>
      <w:r>
        <w:t>Deploy the application to a public cloud platform with environment-based secrets and a working demo URL</w:t>
      </w:r>
    </w:p>
    <w:p>
      <w:pPr>
        <w:pStyle w:val="ListBullet"/>
      </w:pPr>
      <w:r>
        <w:t>Add observability, evaluation, and cost/rate-limit safeguards for production reliability</w:t>
      </w:r>
    </w:p>
    <w:p>
      <w:pPr>
        <w:pStyle w:val="ListBullet"/>
      </w:pPr>
      <w:r>
        <w:t>Write portfolio-quality documentation including architecture diagrams, setup steps, and a demo walkthrough</w:t>
      </w:r>
    </w:p>
    <w:p>
      <w:pPr>
        <w:pStyle w:val="Heading2"/>
      </w:pPr>
      <w:r>
        <w:t>Notes</w:t>
      </w:r>
    </w:p>
    <w:p>
      <w:r>
        <w:t>How the two capstones fit together: this lesson is where you build and deploy the full-stack AI app end to end — architecture, backend, frontend, and a public demo URL. Module 5's capstone (m5-l01) then takes the app you ship here and hardens it to a portfolio-ready rubric. Finish this build first.</w:t>
      </w:r>
    </w:p>
    <w:p>
      <w:pPr>
        <w:pStyle w:val="Heading2"/>
      </w:pPr>
      <w:r>
        <w:t>Capstone Overview</w:t>
      </w:r>
    </w:p>
    <w:p>
      <w:r>
        <w:t>This is where the course comes together. You will ship a full-stack AI application that someone can click a link and use. The goal is not just to make it work locally, but to produce a portfolio-ready project: deployed, documented, and demonstrating the core skills of an AI Application Developer—RAG, agents, and API integration.</w:t>
      </w:r>
    </w:p>
    <w:p>
      <w:r>
        <w:t>A strong capstone answers three questions for a viewer in under 60 seconds: What does it do? How is it built? Can I try it right now?</w:t>
      </w:r>
    </w:p>
    <w:p>
      <w:pPr>
        <w:pStyle w:val="Heading2"/>
      </w:pPr>
      <w:r>
        <w:t>Choosing a Scoped Project</w:t>
      </w:r>
    </w:p>
    <w:p>
      <w:r>
        <w:t>Pick a project narrow enough to finish but rich enough to show depth. Good patterns:</w:t>
      </w:r>
    </w:p>
    <w:p>
      <w:pPr>
        <w:pStyle w:val="ListBullet"/>
      </w:pPr>
      <w:r>
        <w:t>**Documentation assistant** — RAG over a docs corpus + an agent that can run code examples.</w:t>
      </w:r>
    </w:p>
    <w:p>
      <w:pPr>
        <w:pStyle w:val="ListBullet"/>
      </w:pPr>
      <w:r>
        <w:t>**Research copilot** — agent that searches the web (API), summarizes, and cites sources stored via RAG.</w:t>
      </w:r>
    </w:p>
    <w:p>
      <w:pPr>
        <w:pStyle w:val="ListBullet"/>
      </w:pPr>
      <w:r>
        <w:t>**Support triage bot** — classifies tickets, retrieves relevant KB articles, and drafts replies.</w:t>
      </w:r>
    </w:p>
    <w:p>
      <w:r>
        <w:t>Scope rule: one clear user, one clear job-to-be-done, one or two agent tools. Resist feature creep.</w:t>
      </w:r>
    </w:p>
    <w:p>
      <w:pPr>
        <w:pStyle w:val="Heading2"/>
      </w:pPr>
      <w:r>
        <w:t>Reference Architecture</w:t>
      </w:r>
    </w:p>
    <w:p>
      <w:r>
        <w:t>A clean separation of concerns keeps the app deployable and debuggable:</w:t>
      </w:r>
    </w:p>
    <w:p>
      <w:pPr>
        <w:pStyle w:val="ListBullet"/>
      </w:pPr>
      <w:r>
        <w:t>**Frontend**: a chat or form UI (Next.js, React, or Streamlit) that streams responses.</w:t>
      </w:r>
    </w:p>
    <w:p>
      <w:pPr>
        <w:pStyle w:val="ListBullet"/>
      </w:pPr>
      <w:r>
        <w:t>**Backend API**: FastAPI/Express endpoint that orchestrates the LLM, RAG retrieval, and agent tools.</w:t>
      </w:r>
    </w:p>
    <w:p>
      <w:pPr>
        <w:pStyle w:val="ListBullet"/>
      </w:pPr>
      <w:r>
        <w:t>**Vector store**: managed (Pinecone, Supabase pgvector, Chroma Cloud) for retrieval.</w:t>
      </w:r>
    </w:p>
    <w:p>
      <w:pPr>
        <w:pStyle w:val="ListBullet"/>
      </w:pPr>
      <w:r>
        <w:t>**LLM provider**: OpenAI/Anthropic/etc., accessed with a server-side key.</w:t>
      </w:r>
    </w:p>
    <w:p>
      <w:pPr>
        <w:pStyle w:val="ListBullet"/>
      </w:pPr>
      <w:r>
        <w:t>**Agent layer**: tool-calling loop that decides when to retrieve, call APIs, or answer directly.</w:t>
      </w:r>
    </w:p>
    <w:p>
      <w:r>
        <w:t>Keep all secrets server-side. The browser never sees your API keys.</w:t>
      </w:r>
    </w:p>
    <w:p>
      <w:pPr>
        <w:pStyle w:val="Heading2"/>
      </w:pPr>
      <w:r>
        <w:t>Backend: Orchestration</w:t>
      </w:r>
    </w:p>
    <w:p>
      <w:r>
        <w:t>Your backend exposes a single /chat endpoint that:</w:t>
      </w:r>
    </w:p>
    <w:p>
      <w:r>
        <w:t>1. Accepts a user message and conversation history.</w:t>
      </w:r>
    </w:p>
    <w:p>
      <w:r>
        <w:t>2. Runs retrieval against the vector store when relevant.</w:t>
      </w:r>
    </w:p>
    <w:p>
      <w:r>
        <w:t>3. Passes tools + context to the model in a tool-calling loop.</w:t>
      </w:r>
    </w:p>
    <w:p>
      <w:r>
        <w:t>4. Streams tokens back to the client (Server-Sent Events).</w:t>
      </w:r>
    </w:p>
    <w:p>
      <w:r>
        <w:t>Keep prompt templates, tool definitions, and retrieval logic in separate modules so they are testable.</w:t>
      </w:r>
    </w:p>
    <w:p>
      <w:pPr>
        <w:pStyle w:val="Heading2"/>
      </w:pPr>
      <w:r>
        <w:t>Frontend: The Demo Surface</w:t>
      </w:r>
    </w:p>
    <w:p>
      <w:r>
        <w:t>The UI is what recruiters see first. Prioritize:</w:t>
      </w:r>
    </w:p>
    <w:p>
      <w:pPr>
        <w:pStyle w:val="ListBullet"/>
      </w:pPr>
      <w:r>
        <w:t>Streaming output (feels fast and modern).</w:t>
      </w:r>
    </w:p>
    <w:p>
      <w:pPr>
        <w:pStyle w:val="ListBullet"/>
      </w:pPr>
      <w:r>
        <w:t>Visible citations/sources from RAG to build trust.</w:t>
      </w:r>
    </w:p>
    <w:p>
      <w:pPr>
        <w:pStyle w:val="ListBullet"/>
      </w:pPr>
      <w:r>
        <w:t>A clear empty state with example prompts.</w:t>
      </w:r>
    </w:p>
    <w:p>
      <w:pPr>
        <w:pStyle w:val="ListBullet"/>
      </w:pPr>
      <w:r>
        <w:t>Graceful error handling when the API or model fails.</w:t>
      </w:r>
    </w:p>
    <w:p>
      <w:pPr>
        <w:pStyle w:val="Heading2"/>
      </w:pPr>
      <w:r>
        <w:t>Deployment</w:t>
      </w:r>
    </w:p>
    <w:p>
      <w:r>
        <w:t>Deploy frontend and backend to a public platform:</w:t>
      </w:r>
    </w:p>
    <w:p>
      <w:pPr>
        <w:pStyle w:val="ListBullet"/>
      </w:pPr>
      <w:r>
        <w:t>**Vercel/Netlify** for the frontend.</w:t>
      </w:r>
    </w:p>
    <w:p>
      <w:pPr>
        <w:pStyle w:val="ListBullet"/>
      </w:pPr>
      <w:r>
        <w:t>**Render, Railway, Fly.io, or a serverless function** for the backend.</w:t>
      </w:r>
    </w:p>
    <w:p>
      <w:pPr>
        <w:pStyle w:val="ListBullet"/>
      </w:pPr>
      <w:r>
        <w:t>Store secrets as **environment variables**, never in the repo.</w:t>
      </w:r>
    </w:p>
    <w:p>
      <w:pPr>
        <w:pStyle w:val="ListBullet"/>
      </w:pPr>
      <w:r>
        <w:t>Add a **health-check** route and confirm CORS allows your frontend origin.</w:t>
      </w:r>
    </w:p>
    <w:p>
      <w:r>
        <w:t>Tag a release and verify the public URL works in an incognito window with no local state.</w:t>
      </w:r>
    </w:p>
    <w:p>
      <w:pPr>
        <w:pStyle w:val="Heading2"/>
      </w:pPr>
      <w:r>
        <w:t>Production Safeguards</w:t>
      </w:r>
    </w:p>
    <w:p>
      <w:r>
        <w:t>Before you call it done:</w:t>
      </w:r>
    </w:p>
    <w:p>
      <w:pPr>
        <w:pStyle w:val="ListBullet"/>
      </w:pPr>
      <w:r>
        <w:t>**Rate limiting** per IP/user to prevent runaway cost.</w:t>
      </w:r>
    </w:p>
    <w:p>
      <w:pPr>
        <w:pStyle w:val="ListBullet"/>
      </w:pPr>
      <w:r>
        <w:t>**Cost caps**: cap max tokens, use a cheaper model for routing.</w:t>
      </w:r>
    </w:p>
    <w:p>
      <w:pPr>
        <w:pStyle w:val="ListBullet"/>
      </w:pPr>
      <w:r>
        <w:t>**Observability**: log prompts, latency, token usage (LangSmith, Helicone, or simple logging).</w:t>
      </w:r>
    </w:p>
    <w:p>
      <w:pPr>
        <w:pStyle w:val="ListBullet"/>
      </w:pPr>
      <w:r>
        <w:t>**Evaluation**: a small test set of questions with expected behaviors you can re-run.</w:t>
      </w:r>
    </w:p>
    <w:p>
      <w:pPr>
        <w:pStyle w:val="ListBullet"/>
      </w:pPr>
      <w:r>
        <w:t>**Guardrails**: input validation and a fallback message when retrieval returns nothing.</w:t>
      </w:r>
    </w:p>
    <w:p>
      <w:pPr>
        <w:pStyle w:val="Heading2"/>
      </w:pPr>
      <w:r>
        <w:t>Documentation and Demo</w:t>
      </w:r>
    </w:p>
    <w:p>
      <w:r>
        <w:t>Your README should include: a one-line description, a live demo link, an architecture diagram, the tech stack, local setup steps, environment variables, and known limitations. Record a 60–90 second demo video (GIF or Loom). This documentation is often what gets you the interview.</w:t>
      </w:r>
    </w:p>
    <w:p>
      <w:pPr>
        <w:pStyle w:val="Heading2"/>
      </w:pPr>
      <w:r>
        <w:t>Shipping Checklist</w:t>
      </w:r>
    </w:p>
    <w:p>
      <w:pPr>
        <w:pStyle w:val="ListBullet"/>
      </w:pPr>
      <w:r>
        <w:t>[ ] Public demo URL works without local setup</w:t>
      </w:r>
    </w:p>
    <w:p>
      <w:pPr>
        <w:pStyle w:val="ListBullet"/>
      </w:pPr>
      <w:r>
        <w:t>[ ] RAG retrieves and cites sources</w:t>
      </w:r>
    </w:p>
    <w:p>
      <w:pPr>
        <w:pStyle w:val="ListBullet"/>
      </w:pPr>
      <w:r>
        <w:t>[ ] At least one agent tool functions end-to-end</w:t>
      </w:r>
    </w:p>
    <w:p>
      <w:pPr>
        <w:pStyle w:val="ListBullet"/>
      </w:pPr>
      <w:r>
        <w:t>[ ] Secrets are server-side env vars</w:t>
      </w:r>
    </w:p>
    <w:p>
      <w:pPr>
        <w:pStyle w:val="ListBullet"/>
      </w:pPr>
      <w:r>
        <w:t>[ ] Rate limiting + cost cap in place</w:t>
      </w:r>
    </w:p>
    <w:p>
      <w:pPr>
        <w:pStyle w:val="ListBullet"/>
      </w:pPr>
      <w:r>
        <w:t>[ ] README with diagram + demo video</w:t>
      </w:r>
    </w:p>
    <w:p>
      <w:pPr>
        <w:pStyle w:val="ListBullet"/>
      </w:pPr>
      <w:r>
        <w:t>[ ] Repo is public and clean</w:t>
      </w:r>
    </w:p>
    <w:p>
      <w:pPr>
        <w:pStyle w:val="Heading2"/>
      </w:pPr>
      <w:r>
        <w:t>Quiz</w:t>
      </w:r>
    </w:p>
    <w:p>
      <w:r>
        <w:t>1. Where should your LLM provider API keys live in a deployed full-stack AI app?</w:t>
      </w:r>
    </w:p>
    <w:p>
      <w:pPr>
        <w:pStyle w:val="ListBullet"/>
      </w:pPr>
      <w:r>
        <w:t>A. In the frontend JavaScript bundle</w:t>
      </w:r>
    </w:p>
    <w:p>
      <w:pPr>
        <w:pStyle w:val="ListBullet"/>
      </w:pPr>
      <w:r>
        <w:t>B. In a public environment file in the repo</w:t>
      </w:r>
    </w:p>
    <w:p>
      <w:pPr>
        <w:pStyle w:val="ListBullet"/>
      </w:pPr>
      <w:r>
        <w:t>C. Server-side as environment variables</w:t>
      </w:r>
    </w:p>
    <w:p>
      <w:pPr>
        <w:pStyle w:val="ListBullet"/>
      </w:pPr>
      <w:r>
        <w:t>D. Hardcoded in the React component</w:t>
      </w:r>
    </w:p>
    <w:p>
      <w:r>
        <w:rPr>
          <w:b/>
        </w:rPr>
        <w:t>Answer: C. Server-side as environment variables</w:t>
      </w:r>
    </w:p>
    <w:p>
      <w:r>
        <w:t>Why: Keys must stay server-side as environment variables so the browser never exposes them and they aren't committed to the repository.</w:t>
      </w:r>
    </w:p>
    <w:p>
      <w:r>
        <w:t>2. What is the best scoping strategy for a capstone project?</w:t>
      </w:r>
    </w:p>
    <w:p>
      <w:pPr>
        <w:pStyle w:val="ListBullet"/>
      </w:pPr>
      <w:r>
        <w:t>A. Add as many features and tools as possible</w:t>
      </w:r>
    </w:p>
    <w:p>
      <w:pPr>
        <w:pStyle w:val="ListBullet"/>
      </w:pPr>
      <w:r>
        <w:t>B. One clear user, one job-to-be-done, one or two tools</w:t>
      </w:r>
    </w:p>
    <w:p>
      <w:pPr>
        <w:pStyle w:val="ListBullet"/>
      </w:pPr>
      <w:r>
        <w:t>C. Build a general-purpose assistant that does everything</w:t>
      </w:r>
    </w:p>
    <w:p>
      <w:pPr>
        <w:pStyle w:val="ListBullet"/>
      </w:pPr>
      <w:r>
        <w:t>D. Skip retrieval to save time</w:t>
      </w:r>
    </w:p>
    <w:p>
      <w:r>
        <w:rPr>
          <w:b/>
        </w:rPr>
        <w:t>Answer: B. One clear user, one job-to-be-done, one or two tools</w:t>
      </w:r>
    </w:p>
    <w:p>
      <w:r>
        <w:t>Why: Tight scope—one user, one job, minimal tools—lets you finish something polished, which is more impressive than an unfinished ambitious app.</w:t>
      </w:r>
    </w:p>
    <w:p>
      <w:r>
        <w:t>3. Which technique makes a chat UI feel fast and modern during model responses?</w:t>
      </w:r>
    </w:p>
    <w:p>
      <w:pPr>
        <w:pStyle w:val="ListBullet"/>
      </w:pPr>
      <w:r>
        <w:t>A. Showing a static loading spinner until the full answer returns</w:t>
      </w:r>
    </w:p>
    <w:p>
      <w:pPr>
        <w:pStyle w:val="ListBullet"/>
      </w:pPr>
      <w:r>
        <w:t>B. Streaming tokens via Server-Sent Events</w:t>
      </w:r>
    </w:p>
    <w:p>
      <w:pPr>
        <w:pStyle w:val="ListBullet"/>
      </w:pPr>
      <w:r>
        <w:t>C. Polling the database every 10 seconds</w:t>
      </w:r>
    </w:p>
    <w:p>
      <w:pPr>
        <w:pStyle w:val="ListBullet"/>
      </w:pPr>
      <w:r>
        <w:t>D. Disabling the input until done</w:t>
      </w:r>
    </w:p>
    <w:p>
      <w:r>
        <w:rPr>
          <w:b/>
        </w:rPr>
        <w:t>Answer: B. Streaming tokens via Server-Sent Events</w:t>
      </w:r>
    </w:p>
    <w:p>
      <w:r>
        <w:t>Why: Streaming tokens as they're generated (e.g., via SSE) gives immediate visible feedback and the perception of speed.</w:t>
      </w:r>
    </w:p>
    <w:p>
      <w:r>
        <w:t>4. Which of these is NOT a production safeguard you should add before shipping?</w:t>
      </w:r>
    </w:p>
    <w:p>
      <w:pPr>
        <w:pStyle w:val="ListBullet"/>
      </w:pPr>
      <w:r>
        <w:t>A. Rate limiting per user or IP</w:t>
      </w:r>
    </w:p>
    <w:p>
      <w:pPr>
        <w:pStyle w:val="ListBullet"/>
      </w:pPr>
      <w:r>
        <w:t>B. Cost caps on max tokens</w:t>
      </w:r>
    </w:p>
    <w:p>
      <w:pPr>
        <w:pStyle w:val="ListBullet"/>
      </w:pPr>
      <w:r>
        <w:t>C. Committing API keys to the repo for convenience</w:t>
      </w:r>
    </w:p>
    <w:p>
      <w:pPr>
        <w:pStyle w:val="ListBullet"/>
      </w:pPr>
      <w:r>
        <w:t>D. Logging latency and token usage</w:t>
      </w:r>
    </w:p>
    <w:p>
      <w:r>
        <w:rPr>
          <w:b/>
        </w:rPr>
        <w:t>Answer: C. Committing API keys to the repo for convenience</w:t>
      </w:r>
    </w:p>
    <w:p>
      <w:r>
        <w:t>Why: Committing API keys is a security risk and the opposite of a safeguard; rate limiting, cost caps, and observability are all proper safeguards.</w:t>
      </w:r>
    </w:p>
    <w:p>
      <w:r>
        <w:t>5. Name one thing your capstone README must include to be portfolio-ready.</w:t>
      </w:r>
    </w:p>
    <w:p>
      <w:r>
        <w:rPr>
          <w:b/>
        </w:rPr>
        <w:t>Answer: A live demo link (also acceptable: architecture diagram, setup steps, environment variables, or a demo video)</w:t>
      </w:r>
    </w:p>
    <w:p>
      <w:r>
        <w:t>Why: Portfolio-ready documentation needs a live demo link, an architecture diagram, the tech stack, setup steps with env vars, and ideally a short demo video—any of these is a valid answer.</w:t>
      </w:r>
    </w:p>
    <w:p>
      <w:r>
        <w:t>6. Why should you test your deployed app in an incognito window with no local state?</w:t>
      </w:r>
    </w:p>
    <w:p>
      <w:r>
        <w:rPr>
          <w:b/>
        </w:rPr>
        <w:t>Answer: To confirm it works for a new user/stranger without relying on cached data, local secrets, or local setup</w:t>
      </w:r>
    </w:p>
    <w:p>
      <w:r>
        <w:t>Why: An incognito test simulates a first-time visitor, ensuring the public demo truly works independently of your local environment.</w:t>
      </w:r>
    </w:p>
    <w:p>
      <w:pPr>
        <w:pStyle w:val="Heading2"/>
      </w:pPr>
      <w:r>
        <w:t>Resources</w:t>
      </w:r>
    </w:p>
    <w:p>
      <w:pPr>
        <w:pStyle w:val="ListBullet"/>
      </w:pPr>
      <w:r>
        <w:t>Vercel Deployment Documentation — https://vercel.com/docs</w:t>
      </w:r>
    </w:p>
    <w:p>
      <w:pPr>
        <w:pStyle w:val="ListBullet"/>
      </w:pPr>
      <w:r>
        <w:t>FastAPI Streaming Responses Guide — https://fastapi.tiangolo.com/advanced/custom-response/</w:t>
      </w:r>
    </w:p>
    <w:p>
      <w:pPr>
        <w:pStyle w:val="ListBullet"/>
      </w:pPr>
      <w:r>
        <w:t>LangSmith Observability for LLM Apps — https://docs.smith.langchain.com/</w:t>
      </w:r>
    </w:p>
    <w:p>
      <w:pPr>
        <w:pStyle w:val="ListBullet"/>
      </w:pPr>
      <w:r>
        <w:t>How to Write a Great Project README — https://www.makeareadme.com/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