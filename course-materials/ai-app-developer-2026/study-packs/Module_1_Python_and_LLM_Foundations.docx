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Application Developer: Build and Ship LLM-Powered Apps</w:t>
      </w:r>
    </w:p>
    <w:p>
      <w:pPr>
        <w:pStyle w:val="Heading1"/>
      </w:pPr>
      <w:r>
        <w:t>Module 1: Python and LLM Foundations</w:t>
      </w:r>
    </w:p>
    <w:p>
      <w:r>
        <w:t>Study pack — 4 lessons. Notes, objectives, quizzes with answers, and resources.</w:t>
      </w:r>
    </w:p>
    <w:p>
      <w:r>
        <w:br w:type="page"/>
      </w:r>
    </w:p>
    <w:p>
      <w:pPr>
        <w:pStyle w:val="Heading1"/>
      </w:pPr>
      <w:r>
        <w:t>Lesson 1: Python Essentials for AI Developers</w:t>
      </w:r>
    </w:p>
    <w:p>
      <w:r>
        <w:t>Set up a modern Python environment and master the core patterns—virtual environments, typing, async I/O, and structured data handling—that you'll rely on in every LLM-powered project.</w:t>
      </w:r>
    </w:p>
    <w:p>
      <w:pPr>
        <w:pStyle w:val="Heading2"/>
      </w:pPr>
      <w:r>
        <w:t>What you will be able to do</w:t>
      </w:r>
    </w:p>
    <w:p>
      <w:pPr>
        <w:pStyle w:val="ListBullet"/>
      </w:pPr>
      <w:r>
        <w:t>Set up an isolated Python project environment with virtual environments and dependency management</w:t>
      </w:r>
    </w:p>
    <w:p>
      <w:pPr>
        <w:pStyle w:val="ListBullet"/>
      </w:pPr>
      <w:r>
        <w:t>Use type hints and Pydantic models to validate and structure LLM inputs and outputs</w:t>
      </w:r>
    </w:p>
    <w:p>
      <w:pPr>
        <w:pStyle w:val="ListBullet"/>
      </w:pPr>
      <w:r>
        <w:t>Write async functions to make concurrent API calls efficiently</w:t>
      </w:r>
    </w:p>
    <w:p>
      <w:pPr>
        <w:pStyle w:val="ListBullet"/>
      </w:pPr>
      <w:r>
        <w:t>Handle JSON and structured data cleanly when working with LLM responses</w:t>
      </w:r>
    </w:p>
    <w:p>
      <w:pPr>
        <w:pStyle w:val="ListBullet"/>
      </w:pPr>
      <w:r>
        <w:t>Apply error handling and retry patterns for unreliable network calls</w:t>
      </w:r>
    </w:p>
    <w:p>
      <w:pPr>
        <w:pStyle w:val="Heading2"/>
      </w:pPr>
      <w:r>
        <w:t>Notes</w:t>
      </w:r>
    </w:p>
    <w:p>
      <w:pPr>
        <w:pStyle w:val="Heading2"/>
      </w:pPr>
      <w:r>
        <w:t>Why Python for AI Developers</w:t>
      </w:r>
    </w:p>
    <w:p>
      <w:r>
        <w:t>Python is the lingua franca of AI. Nearly every LLM provider ships a Python SDK first, and the ecosystem (Pydantic, httpx, asyncio, FastAPI) is built around the patterns you'll use to ship real apps. This lesson focuses on the practical subset of Python you actually need—not the whole language.</w:t>
      </w:r>
    </w:p>
    <w:p>
      <w:pPr>
        <w:pStyle w:val="Heading2"/>
      </w:pPr>
      <w:r>
        <w:t>Setting Up Your Environment</w:t>
      </w:r>
    </w:p>
    <w:p>
      <w:r>
        <w:t>Never install packages globally. Each project gets its own isolated environment so dependencies don't collide.</w:t>
      </w:r>
    </w:p>
    <w:p>
      <w:pPr>
        <w:ind w:left="280"/>
      </w:pPr>
      <w:r>
        <w:rPr>
          <w:rFonts w:ascii="Consolas" w:hAnsi="Consolas"/>
          <w:sz w:val="18"/>
        </w:rPr>
        <w:t># Create and activate a virtual environment</w:t>
        <w:br/>
      </w:r>
      <w:r>
        <w:rPr>
          <w:rFonts w:ascii="Consolas" w:hAnsi="Consolas"/>
          <w:sz w:val="18"/>
        </w:rPr>
        <w:t>python -m venv .venv</w:t>
        <w:br/>
      </w:r>
      <w:r>
        <w:rPr>
          <w:rFonts w:ascii="Consolas" w:hAnsi="Consolas"/>
          <w:sz w:val="18"/>
        </w:rPr>
        <w:t>source .venv/bin/activate   # Windows: .venv\Scripts\activate</w:t>
        <w:br/>
      </w:r>
      <w:r>
        <w:rPr>
          <w:rFonts w:ascii="Consolas" w:hAnsi="Consolas"/>
          <w:sz w:val="18"/>
        </w:rPr>
        <w:br/>
      </w:r>
      <w:r>
        <w:rPr>
          <w:rFonts w:ascii="Consolas" w:hAnsi="Consolas"/>
          <w:sz w:val="18"/>
        </w:rPr>
        <w:t># Install dependencies</w:t>
        <w:br/>
      </w:r>
      <w:r>
        <w:rPr>
          <w:rFonts w:ascii="Consolas" w:hAnsi="Consolas"/>
          <w:sz w:val="18"/>
        </w:rPr>
        <w:t>pip install openai pydantic httpx python-dotenv</w:t>
        <w:br/>
      </w:r>
      <w:r>
        <w:rPr>
          <w:rFonts w:ascii="Consolas" w:hAnsi="Consolas"/>
          <w:sz w:val="18"/>
        </w:rPr>
        <w:br/>
      </w:r>
      <w:r>
        <w:rPr>
          <w:rFonts w:ascii="Consolas" w:hAnsi="Consolas"/>
          <w:sz w:val="18"/>
        </w:rPr>
        <w:t># Freeze for reproducibility</w:t>
        <w:br/>
      </w:r>
      <w:r>
        <w:rPr>
          <w:rFonts w:ascii="Consolas" w:hAnsi="Consolas"/>
          <w:sz w:val="18"/>
        </w:rPr>
        <w:t>pip freeze &gt; requirements.txt</w:t>
      </w:r>
    </w:p>
    <w:p>
      <w:r>
        <w:t>Store secrets like API keys in a .env file (never commit it) and load them with python-dotenv:</w:t>
      </w:r>
    </w:p>
    <w:p>
      <w:pPr>
        <w:ind w:left="280"/>
      </w:pPr>
      <w:r>
        <w:rPr>
          <w:rFonts w:ascii="Consolas" w:hAnsi="Consolas"/>
          <w:sz w:val="18"/>
        </w:rPr>
        <w:t>from dotenv import load_dotenv</w:t>
        <w:br/>
      </w:r>
      <w:r>
        <w:rPr>
          <w:rFonts w:ascii="Consolas" w:hAnsi="Consolas"/>
          <w:sz w:val="18"/>
        </w:rPr>
        <w:t>import os</w:t>
        <w:br/>
      </w:r>
      <w:r>
        <w:rPr>
          <w:rFonts w:ascii="Consolas" w:hAnsi="Consolas"/>
          <w:sz w:val="18"/>
        </w:rPr>
        <w:br/>
      </w:r>
      <w:r>
        <w:rPr>
          <w:rFonts w:ascii="Consolas" w:hAnsi="Consolas"/>
          <w:sz w:val="18"/>
        </w:rPr>
        <w:t>load_dotenv()</w:t>
        <w:br/>
      </w:r>
      <w:r>
        <w:rPr>
          <w:rFonts w:ascii="Consolas" w:hAnsi="Consolas"/>
          <w:sz w:val="18"/>
        </w:rPr>
        <w:t>api_key = os.environ["OPENAI_API_KEY"]</w:t>
      </w:r>
    </w:p>
    <w:p>
      <w:pPr>
        <w:pStyle w:val="Heading2"/>
      </w:pPr>
      <w:r>
        <w:t>Type Hints: Your First Line of Defense</w:t>
      </w:r>
    </w:p>
    <w:p>
      <w:r>
        <w:t>Type hints make code self-documenting and let editors catch bugs before runtime. They're essential when passing structured data to and from LLMs.</w:t>
      </w:r>
    </w:p>
    <w:p>
      <w:pPr>
        <w:ind w:left="280"/>
      </w:pPr>
      <w:r>
        <w:rPr>
          <w:rFonts w:ascii="Consolas" w:hAnsi="Consolas"/>
          <w:sz w:val="18"/>
        </w:rPr>
        <w:t>from typing import Optional</w:t>
        <w:br/>
      </w:r>
      <w:r>
        <w:rPr>
          <w:rFonts w:ascii="Consolas" w:hAnsi="Consolas"/>
          <w:sz w:val="18"/>
        </w:rPr>
        <w:br/>
      </w:r>
      <w:r>
        <w:rPr>
          <w:rFonts w:ascii="Consolas" w:hAnsi="Consolas"/>
          <w:sz w:val="18"/>
        </w:rPr>
        <w:t>def summarize(text: str, max_words: int = 100) -&gt; str:</w:t>
        <w:br/>
      </w:r>
      <w:r>
        <w:rPr>
          <w:rFonts w:ascii="Consolas" w:hAnsi="Consolas"/>
          <w:sz w:val="18"/>
        </w:rPr>
        <w:t xml:space="preserve">    ...</w:t>
        <w:br/>
      </w:r>
      <w:r>
        <w:rPr>
          <w:rFonts w:ascii="Consolas" w:hAnsi="Consolas"/>
          <w:sz w:val="18"/>
        </w:rPr>
        <w:br/>
      </w:r>
      <w:r>
        <w:rPr>
          <w:rFonts w:ascii="Consolas" w:hAnsi="Consolas"/>
          <w:sz w:val="18"/>
        </w:rPr>
        <w:t>def find_user(user_id: int) -&gt; Optional[dict]:</w:t>
        <w:br/>
      </w:r>
      <w:r>
        <w:rPr>
          <w:rFonts w:ascii="Consolas" w:hAnsi="Consolas"/>
          <w:sz w:val="18"/>
        </w:rPr>
        <w:t xml:space="preserve">    ...</w:t>
      </w:r>
    </w:p>
    <w:p>
      <w:pPr>
        <w:pStyle w:val="Heading2"/>
      </w:pPr>
      <w:r>
        <w:t>Pydantic: Validate LLM Output</w:t>
      </w:r>
    </w:p>
    <w:p>
      <w:r>
        <w:t>LLMs return text—often JSON-shaped text that may be malformed. Pydantic models validate and coerce that data into typed Python objects, raising clear errors when something is wrong.</w:t>
      </w:r>
    </w:p>
    <w:p>
      <w:pPr>
        <w:ind w:left="280"/>
      </w:pPr>
      <w:r>
        <w:rPr>
          <w:rFonts w:ascii="Consolas" w:hAnsi="Consolas"/>
          <w:sz w:val="18"/>
        </w:rPr>
        <w:t>from pydantic import BaseModel</w:t>
        <w:br/>
      </w:r>
      <w:r>
        <w:rPr>
          <w:rFonts w:ascii="Consolas" w:hAnsi="Consolas"/>
          <w:sz w:val="18"/>
        </w:rPr>
        <w:br/>
      </w:r>
      <w:r>
        <w:rPr>
          <w:rFonts w:ascii="Consolas" w:hAnsi="Consolas"/>
          <w:sz w:val="18"/>
        </w:rPr>
        <w:t>class Recipe(BaseModel):</w:t>
        <w:br/>
      </w:r>
      <w:r>
        <w:rPr>
          <w:rFonts w:ascii="Consolas" w:hAnsi="Consolas"/>
          <w:sz w:val="18"/>
        </w:rPr>
        <w:t xml:space="preserve">    title: str</w:t>
        <w:br/>
      </w:r>
      <w:r>
        <w:rPr>
          <w:rFonts w:ascii="Consolas" w:hAnsi="Consolas"/>
          <w:sz w:val="18"/>
        </w:rPr>
        <w:t xml:space="preserve">    servings: int</w:t>
        <w:br/>
      </w:r>
      <w:r>
        <w:rPr>
          <w:rFonts w:ascii="Consolas" w:hAnsi="Consolas"/>
          <w:sz w:val="18"/>
        </w:rPr>
        <w:t xml:space="preserve">    ingredients: list[str]</w:t>
        <w:br/>
      </w:r>
      <w:r>
        <w:rPr>
          <w:rFonts w:ascii="Consolas" w:hAnsi="Consolas"/>
          <w:sz w:val="18"/>
        </w:rPr>
        <w:br/>
      </w:r>
      <w:r>
        <w:rPr>
          <w:rFonts w:ascii="Consolas" w:hAnsi="Consolas"/>
          <w:sz w:val="18"/>
        </w:rPr>
        <w:t># Parse model output safely</w:t>
        <w:br/>
      </w:r>
      <w:r>
        <w:rPr>
          <w:rFonts w:ascii="Consolas" w:hAnsi="Consolas"/>
          <w:sz w:val="18"/>
        </w:rPr>
        <w:t>raw = '{"title": "Soup", "servings": 4, "ingredients": ["water", "salt"]}'</w:t>
        <w:br/>
      </w:r>
      <w:r>
        <w:rPr>
          <w:rFonts w:ascii="Consolas" w:hAnsi="Consolas"/>
          <w:sz w:val="18"/>
        </w:rPr>
        <w:t>recipe = Recipe.model_validate_json(raw)</w:t>
        <w:br/>
      </w:r>
      <w:r>
        <w:rPr>
          <w:rFonts w:ascii="Consolas" w:hAnsi="Consolas"/>
          <w:sz w:val="18"/>
        </w:rPr>
        <w:t>print(recipe.servings)  # 4, as an int</w:t>
      </w:r>
    </w:p>
    <w:p>
      <w:r>
        <w:t>Many modern LLM SDKs accept a Pydantic model directly to enforce structured outputs.</w:t>
      </w:r>
    </w:p>
    <w:p>
      <w:pPr>
        <w:pStyle w:val="Heading2"/>
      </w:pPr>
      <w:r>
        <w:t>Async: Talk to APIs Concurrently</w:t>
      </w:r>
    </w:p>
    <w:p>
      <w:r>
        <w:t>LLM calls are I/O-bound—you spend most time waiting on the network. asyncio lets you fire many requests concurrently instead of one at a time, dramatically speeding up batch work.</w:t>
      </w:r>
    </w:p>
    <w:p>
      <w:pPr>
        <w:ind w:left="280"/>
      </w:pPr>
      <w:r>
        <w:rPr>
          <w:rFonts w:ascii="Consolas" w:hAnsi="Consolas"/>
          <w:sz w:val="18"/>
        </w:rPr>
        <w:t>import asyncio</w:t>
        <w:br/>
      </w:r>
      <w:r>
        <w:rPr>
          <w:rFonts w:ascii="Consolas" w:hAnsi="Consolas"/>
          <w:sz w:val="18"/>
        </w:rPr>
        <w:t>import httpx</w:t>
        <w:br/>
      </w:r>
      <w:r>
        <w:rPr>
          <w:rFonts w:ascii="Consolas" w:hAnsi="Consolas"/>
          <w:sz w:val="18"/>
        </w:rPr>
        <w:br/>
      </w:r>
      <w:r>
        <w:rPr>
          <w:rFonts w:ascii="Consolas" w:hAnsi="Consolas"/>
          <w:sz w:val="18"/>
        </w:rPr>
        <w:t>async def fetch(client: httpx.AsyncClient, prompt: str) -&gt; str:</w:t>
        <w:br/>
      </w:r>
      <w:r>
        <w:rPr>
          <w:rFonts w:ascii="Consolas" w:hAnsi="Consolas"/>
          <w:sz w:val="18"/>
        </w:rPr>
        <w:t xml:space="preserve">    resp = await client.post("https://api.example.com/v1/chat",</w:t>
        <w:br/>
      </w:r>
      <w:r>
        <w:rPr>
          <w:rFonts w:ascii="Consolas" w:hAnsi="Consolas"/>
          <w:sz w:val="18"/>
        </w:rPr>
        <w:t xml:space="preserve">                             json={"prompt": prompt})</w:t>
        <w:br/>
      </w:r>
      <w:r>
        <w:rPr>
          <w:rFonts w:ascii="Consolas" w:hAnsi="Consolas"/>
          <w:sz w:val="18"/>
        </w:rPr>
        <w:t xml:space="preserve">    return resp.json()["text"]</w:t>
        <w:br/>
      </w:r>
      <w:r>
        <w:rPr>
          <w:rFonts w:ascii="Consolas" w:hAnsi="Consolas"/>
          <w:sz w:val="18"/>
        </w:rPr>
        <w:br/>
      </w:r>
      <w:r>
        <w:rPr>
          <w:rFonts w:ascii="Consolas" w:hAnsi="Consolas"/>
          <w:sz w:val="18"/>
        </w:rPr>
        <w:t>async def main(prompts: list[str]) -&gt; list[str]:</w:t>
        <w:br/>
      </w:r>
      <w:r>
        <w:rPr>
          <w:rFonts w:ascii="Consolas" w:hAnsi="Consolas"/>
          <w:sz w:val="18"/>
        </w:rPr>
        <w:t xml:space="preserve">    async with httpx.AsyncClient() as client:</w:t>
        <w:br/>
      </w:r>
      <w:r>
        <w:rPr>
          <w:rFonts w:ascii="Consolas" w:hAnsi="Consolas"/>
          <w:sz w:val="18"/>
        </w:rPr>
        <w:t xml:space="preserve">        tasks = [fetch(client, p) for p in prompts]</w:t>
        <w:br/>
      </w:r>
      <w:r>
        <w:rPr>
          <w:rFonts w:ascii="Consolas" w:hAnsi="Consolas"/>
          <w:sz w:val="18"/>
        </w:rPr>
        <w:t xml:space="preserve">        return await asyncio.gather(*tasks)</w:t>
        <w:br/>
      </w:r>
      <w:r>
        <w:rPr>
          <w:rFonts w:ascii="Consolas" w:hAnsi="Consolas"/>
          <w:sz w:val="18"/>
        </w:rPr>
        <w:br/>
      </w:r>
      <w:r>
        <w:rPr>
          <w:rFonts w:ascii="Consolas" w:hAnsi="Consolas"/>
          <w:sz w:val="18"/>
        </w:rPr>
        <w:t>results = asyncio.run(main(["hi", "hello", "hey"]))</w:t>
      </w:r>
    </w:p>
    <w:p>
      <w:r>
        <w:t>Key rules: use async def to define coroutines, await to call them, and asyncio.gather to run many concurrently. Never block an event loop with synchronous sleeps or heavy CPU work.</w:t>
      </w:r>
    </w:p>
    <w:p>
      <w:pPr>
        <w:pStyle w:val="Heading2"/>
      </w:pPr>
      <w:r>
        <w:t>Handling JSON and Structured Data</w:t>
      </w:r>
    </w:p>
    <w:p>
      <w:r>
        <w:t>You'll constantly convert between JSON and Python objects. The json module handles the basics; Pydantic handles validation.</w:t>
      </w:r>
    </w:p>
    <w:p>
      <w:pPr>
        <w:ind w:left="280"/>
      </w:pPr>
      <w:r>
        <w:rPr>
          <w:rFonts w:ascii="Consolas" w:hAnsi="Consolas"/>
          <w:sz w:val="18"/>
        </w:rPr>
        <w:t>import json</w:t>
        <w:br/>
      </w:r>
      <w:r>
        <w:rPr>
          <w:rFonts w:ascii="Consolas" w:hAnsi="Consolas"/>
          <w:sz w:val="18"/>
        </w:rPr>
        <w:br/>
      </w:r>
      <w:r>
        <w:rPr>
          <w:rFonts w:ascii="Consolas" w:hAnsi="Consolas"/>
          <w:sz w:val="18"/>
        </w:rPr>
        <w:t>data = json.loads('{"key": "value"}')   # str -&gt; dict</w:t>
        <w:br/>
      </w:r>
      <w:r>
        <w:rPr>
          <w:rFonts w:ascii="Consolas" w:hAnsi="Consolas"/>
          <w:sz w:val="18"/>
        </w:rPr>
        <w:t>text = json.dumps(data)                  # dict -&gt; str</w:t>
      </w:r>
    </w:p>
    <w:p>
      <w:r>
        <w:t>Use dict.get(key, default) to avoid KeyError when a field might be missing—common with LLM output.</w:t>
      </w:r>
    </w:p>
    <w:p>
      <w:pPr>
        <w:pStyle w:val="Heading2"/>
      </w:pPr>
      <w:r>
        <w:t>Error Handling and Retries</w:t>
      </w:r>
    </w:p>
    <w:p>
      <w:r>
        <w:t>Network calls fail. Wrap API calls in try/except and retry transient errors with backoff.</w:t>
      </w:r>
    </w:p>
    <w:p>
      <w:pPr>
        <w:ind w:left="280"/>
      </w:pPr>
      <w:r>
        <w:rPr>
          <w:rFonts w:ascii="Consolas" w:hAnsi="Consolas"/>
          <w:sz w:val="18"/>
        </w:rPr>
        <w:t>import asyncio</w:t>
        <w:br/>
      </w:r>
      <w:r>
        <w:rPr>
          <w:rFonts w:ascii="Consolas" w:hAnsi="Consolas"/>
          <w:sz w:val="18"/>
        </w:rPr>
        <w:br/>
      </w:r>
      <w:r>
        <w:rPr>
          <w:rFonts w:ascii="Consolas" w:hAnsi="Consolas"/>
          <w:sz w:val="18"/>
        </w:rPr>
        <w:t>async def call_with_retry(fn, retries: int = 3):</w:t>
        <w:br/>
      </w:r>
      <w:r>
        <w:rPr>
          <w:rFonts w:ascii="Consolas" w:hAnsi="Consolas"/>
          <w:sz w:val="18"/>
        </w:rPr>
        <w:t xml:space="preserve">    for attempt in range(retries):</w:t>
        <w:br/>
      </w:r>
      <w:r>
        <w:rPr>
          <w:rFonts w:ascii="Consolas" w:hAnsi="Consolas"/>
          <w:sz w:val="18"/>
        </w:rPr>
        <w:t xml:space="preserve">        try:</w:t>
        <w:br/>
      </w:r>
      <w:r>
        <w:rPr>
          <w:rFonts w:ascii="Consolas" w:hAnsi="Consolas"/>
          <w:sz w:val="18"/>
        </w:rPr>
        <w:t xml:space="preserve">            return await fn()</w:t>
        <w:br/>
      </w:r>
      <w:r>
        <w:rPr>
          <w:rFonts w:ascii="Consolas" w:hAnsi="Consolas"/>
          <w:sz w:val="18"/>
        </w:rPr>
        <w:t xml:space="preserve">        except Exception as e:</w:t>
        <w:br/>
      </w:r>
      <w:r>
        <w:rPr>
          <w:rFonts w:ascii="Consolas" w:hAnsi="Consolas"/>
          <w:sz w:val="18"/>
        </w:rPr>
        <w:t xml:space="preserve">            if attempt == retries - 1:</w:t>
        <w:br/>
      </w:r>
      <w:r>
        <w:rPr>
          <w:rFonts w:ascii="Consolas" w:hAnsi="Consolas"/>
          <w:sz w:val="18"/>
        </w:rPr>
        <w:t xml:space="preserve">                raise</w:t>
        <w:br/>
      </w:r>
      <w:r>
        <w:rPr>
          <w:rFonts w:ascii="Consolas" w:hAnsi="Consolas"/>
          <w:sz w:val="18"/>
        </w:rPr>
        <w:t xml:space="preserve">            await asyncio.sleep(2 ** attempt)  # exponential backoff</w:t>
      </w:r>
    </w:p>
    <w:p>
      <w:pPr>
        <w:pStyle w:val="Heading2"/>
      </w:pPr>
      <w:r>
        <w:t>Putting It Together</w:t>
      </w:r>
    </w:p>
    <w:p>
      <w:r>
        <w:t>A typical AI app flow: load config from .env, define Pydantic models for your data, make async calls to the LLM, validate the response, and handle errors gracefully. Master these patterns and the rest of the course will feel natural.</w:t>
      </w:r>
    </w:p>
    <w:p>
      <w:pPr>
        <w:pStyle w:val="Heading2"/>
      </w:pPr>
      <w:r>
        <w:t>Quiz</w:t>
      </w:r>
    </w:p>
    <w:p>
      <w:r>
        <w:t>1. Why should you use a virtual environment for each Python project?</w:t>
      </w:r>
    </w:p>
    <w:p>
      <w:pPr>
        <w:pStyle w:val="ListBullet"/>
      </w:pPr>
      <w:r>
        <w:t>A. To make Python run faster</w:t>
      </w:r>
    </w:p>
    <w:p>
      <w:pPr>
        <w:pStyle w:val="ListBullet"/>
      </w:pPr>
      <w:r>
        <w:t>B. To isolate dependencies so they don't collide between projects</w:t>
      </w:r>
    </w:p>
    <w:p>
      <w:pPr>
        <w:pStyle w:val="ListBullet"/>
      </w:pPr>
      <w:r>
        <w:t>C. To automatically encrypt your API keys</w:t>
      </w:r>
    </w:p>
    <w:p>
      <w:pPr>
        <w:pStyle w:val="ListBullet"/>
      </w:pPr>
      <w:r>
        <w:t>D. To enable async functions</w:t>
      </w:r>
    </w:p>
    <w:p>
      <w:r>
        <w:rPr>
          <w:b/>
        </w:rPr>
        <w:t>Answer: B. To isolate dependencies so they don't collide between projects</w:t>
      </w:r>
    </w:p>
    <w:p>
      <w:r>
        <w:t>Why: Virtual environments isolate each project's dependencies, preventing version conflicts between projects.</w:t>
      </w:r>
    </w:p>
    <w:p>
      <w:r>
        <w:t>2. What is the primary benefit of using Pydantic with LLM output?</w:t>
      </w:r>
    </w:p>
    <w:p>
      <w:pPr>
        <w:pStyle w:val="ListBullet"/>
      </w:pPr>
      <w:r>
        <w:t>A. It makes API calls faster</w:t>
      </w:r>
    </w:p>
    <w:p>
      <w:pPr>
        <w:pStyle w:val="ListBullet"/>
      </w:pPr>
      <w:r>
        <w:t>B. It validates and coerces text into typed Python objects, catching malformed data</w:t>
      </w:r>
    </w:p>
    <w:p>
      <w:pPr>
        <w:pStyle w:val="ListBullet"/>
      </w:pPr>
      <w:r>
        <w:t>C. It replaces the need for try/except</w:t>
      </w:r>
    </w:p>
    <w:p>
      <w:pPr>
        <w:pStyle w:val="ListBullet"/>
      </w:pPr>
      <w:r>
        <w:t>D. It stores your API keys securely</w:t>
      </w:r>
    </w:p>
    <w:p>
      <w:r>
        <w:rPr>
          <w:b/>
        </w:rPr>
        <w:t>Answer: B. It validates and coerces text into typed Python objects, catching malformed data</w:t>
      </w:r>
    </w:p>
    <w:p>
      <w:r>
        <w:t>Why: Pydantic validates LLM output against a defined schema, coercing it into typed objects and raising clear errors on bad data.</w:t>
      </w:r>
    </w:p>
    <w:p>
      <w:r>
        <w:t>3. Why is async particularly well-suited for LLM API calls?</w:t>
      </w:r>
    </w:p>
    <w:p>
      <w:pPr>
        <w:pStyle w:val="ListBullet"/>
      </w:pPr>
      <w:r>
        <w:t>A. LLM calls are CPU-bound and need multiple cores</w:t>
      </w:r>
    </w:p>
    <w:p>
      <w:pPr>
        <w:pStyle w:val="ListBullet"/>
      </w:pPr>
      <w:r>
        <w:t>B. LLM calls are I/O-bound, so concurrency reduces total waiting time</w:t>
      </w:r>
    </w:p>
    <w:p>
      <w:pPr>
        <w:pStyle w:val="ListBullet"/>
      </w:pPr>
      <w:r>
        <w:t>C. Async makes the model more accurate</w:t>
      </w:r>
    </w:p>
    <w:p>
      <w:pPr>
        <w:pStyle w:val="ListBullet"/>
      </w:pPr>
      <w:r>
        <w:t>D. Async encrypts the network traffic</w:t>
      </w:r>
    </w:p>
    <w:p>
      <w:r>
        <w:rPr>
          <w:b/>
        </w:rPr>
        <w:t>Answer: B. LLM calls are I/O-bound, so concurrency reduces total waiting time</w:t>
      </w:r>
    </w:p>
    <w:p>
      <w:r>
        <w:t>Why: LLM calls spend most time waiting on the network (I/O-bound), so running them concurrently with asyncio dramatically cuts total wait time.</w:t>
      </w:r>
    </w:p>
    <w:p>
      <w:r>
        <w:t>4. Which function runs multiple coroutines concurrently and waits for all of them?</w:t>
      </w:r>
    </w:p>
    <w:p>
      <w:pPr>
        <w:pStyle w:val="ListBullet"/>
      </w:pPr>
      <w:r>
        <w:t>A. asyncio.sleep</w:t>
      </w:r>
    </w:p>
    <w:p>
      <w:pPr>
        <w:pStyle w:val="ListBullet"/>
      </w:pPr>
      <w:r>
        <w:t>B. asyncio.gather</w:t>
      </w:r>
    </w:p>
    <w:p>
      <w:pPr>
        <w:pStyle w:val="ListBullet"/>
      </w:pPr>
      <w:r>
        <w:t>C. json.loads</w:t>
      </w:r>
    </w:p>
    <w:p>
      <w:pPr>
        <w:pStyle w:val="ListBullet"/>
      </w:pPr>
      <w:r>
        <w:t>D. time.wait</w:t>
      </w:r>
    </w:p>
    <w:p>
      <w:r>
        <w:rPr>
          <w:b/>
        </w:rPr>
        <w:t>Answer: B. asyncio.gather</w:t>
      </w:r>
    </w:p>
    <w:p>
      <w:r>
        <w:t>Why: asyncio.gather schedules multiple coroutines to run concurrently and returns when all have completed.</w:t>
      </w:r>
    </w:p>
    <w:p>
      <w:r>
        <w:t>5. What technique is used to space out retries after failed network calls, and what is its name?</w:t>
      </w:r>
    </w:p>
    <w:p>
      <w:r>
        <w:rPr>
          <w:b/>
        </w:rPr>
        <w:t>Answer: Exponential backoff</w:t>
      </w:r>
    </w:p>
    <w:p>
      <w:r>
        <w:t>Why: Exponential backoff waits progressively longer (e.g., 2**attempt seconds) between retries to avoid hammering a failing service.</w:t>
      </w:r>
    </w:p>
    <w:p>
      <w:r>
        <w:t>6. Which dict method safely returns a default when a key may be missing from LLM output?</w:t>
      </w:r>
    </w:p>
    <w:p>
      <w:r>
        <w:rPr>
          <w:b/>
        </w:rPr>
        <w:t>Answer: dict.get</w:t>
      </w:r>
    </w:p>
    <w:p>
      <w:r>
        <w:t>Why: dict.get(key, default) returns the default instead of raising a KeyError when the key is absent, which is common with unpredictable LLM responses.</w:t>
      </w:r>
    </w:p>
    <w:p>
      <w:pPr>
        <w:pStyle w:val="Heading2"/>
      </w:pPr>
      <w:r>
        <w:t>Resources</w:t>
      </w:r>
    </w:p>
    <w:p>
      <w:pPr>
        <w:pStyle w:val="ListBullet"/>
      </w:pPr>
      <w:r>
        <w:t>Python asyncio official documentation — https://docs.python.org/3/library/asyncio.html</w:t>
      </w:r>
    </w:p>
    <w:p>
      <w:pPr>
        <w:pStyle w:val="ListBullet"/>
      </w:pPr>
      <w:r>
        <w:t>Pydantic documentation — https://docs.pydantic.dev/latest/</w:t>
      </w:r>
    </w:p>
    <w:p>
      <w:pPr>
        <w:pStyle w:val="ListBullet"/>
      </w:pPr>
      <w:r>
        <w:t>Python venv and virtual environments guide — https://docs.python.org/3/library/venv.html</w:t>
      </w:r>
    </w:p>
    <w:p>
      <w:pPr>
        <w:pStyle w:val="ListBullet"/>
      </w:pPr>
      <w:r>
        <w:t>httpx: a next-generation HTTP client — https://www.python-httpx.org/</w:t>
      </w:r>
    </w:p>
    <w:p>
      <w:r>
        <w:br w:type="page"/>
      </w:r>
    </w:p>
    <w:p>
      <w:pPr>
        <w:pStyle w:val="Heading1"/>
      </w:pPr>
      <w:r>
        <w:t>Lesson 2: Calling Your First LLM API</w:t>
      </w:r>
    </w:p>
    <w:p>
      <w:r>
        <w:t>Learn to make your first programmatic call to an LLM provider's API. You'll set up authentication securely, send a chat request, parse the response, stream tokens as they arrive, and handle rate limits and errors gracefully.</w:t>
      </w:r>
    </w:p>
    <w:p>
      <w:pPr>
        <w:pStyle w:val="Heading2"/>
      </w:pPr>
      <w:r>
        <w:t>What you will be able to do</w:t>
      </w:r>
    </w:p>
    <w:p>
      <w:pPr>
        <w:pStyle w:val="ListBullet"/>
      </w:pPr>
      <w:r>
        <w:t>Configure API keys securely using environment variables and avoid hard-coding secrets</w:t>
      </w:r>
    </w:p>
    <w:p>
      <w:pPr>
        <w:pStyle w:val="ListBullet"/>
      </w:pPr>
      <w:r>
        <w:t>Make a basic chat completion request to an LLM API and parse the response</w:t>
      </w:r>
    </w:p>
    <w:p>
      <w:pPr>
        <w:pStyle w:val="ListBullet"/>
      </w:pPr>
      <w:r>
        <w:t>Implement token streaming to display output incrementally</w:t>
      </w:r>
    </w:p>
    <w:p>
      <w:pPr>
        <w:pStyle w:val="ListBullet"/>
      </w:pPr>
      <w:r>
        <w:t>Handle common errors and rate limits with retries and backoff</w:t>
      </w:r>
    </w:p>
    <w:p>
      <w:pPr>
        <w:pStyle w:val="ListBullet"/>
      </w:pPr>
      <w:r>
        <w:t>Understand request parameters like model, temperature, and max tokens</w:t>
      </w:r>
    </w:p>
    <w:p>
      <w:pPr>
        <w:pStyle w:val="Heading2"/>
      </w:pPr>
      <w:r>
        <w:t>Notes</w:t>
      </w:r>
    </w:p>
    <w:p>
      <w:pPr>
        <w:pStyle w:val="Heading2"/>
      </w:pPr>
      <w:r>
        <w:t>Overview</w:t>
      </w:r>
    </w:p>
    <w:p>
      <w:r>
        <w:t>Calling an LLM API is the foundational skill for building AI applications. At its core, you send a structured request (your prompt plus parameters) over HTTPS and receive a generated response. This lesson uses the OpenAI Python SDK as the example, but the same concepts apply to Anthropic, Google, and most providers.</w:t>
      </w:r>
    </w:p>
    <w:p>
      <w:pPr>
        <w:pStyle w:val="Heading2"/>
      </w:pPr>
      <w:r>
        <w:t>Setting Up Your Environment</w:t>
      </w:r>
    </w:p>
    <w:p>
      <w:r>
        <w:t>Install the SDK and a dotenv helper:</w:t>
      </w:r>
    </w:p>
    <w:p>
      <w:pPr>
        <w:ind w:left="280"/>
      </w:pPr>
      <w:r>
        <w:rPr>
          <w:rFonts w:ascii="Consolas" w:hAnsi="Consolas"/>
          <w:sz w:val="18"/>
        </w:rPr>
        <w:t>pip install openai python-dotenv</w:t>
      </w:r>
    </w:p>
    <w:p>
      <w:r>
        <w:t>Never hard-code API keys. Store them in environment variables or a .env file that is git-ignored.</w:t>
      </w:r>
    </w:p>
    <w:p>
      <w:pPr>
        <w:ind w:left="280"/>
      </w:pPr>
      <w:r>
        <w:rPr>
          <w:rFonts w:ascii="Consolas" w:hAnsi="Consolas"/>
          <w:sz w:val="18"/>
        </w:rPr>
        <w:t># .env</w:t>
        <w:br/>
      </w:r>
      <w:r>
        <w:rPr>
          <w:rFonts w:ascii="Consolas" w:hAnsi="Consolas"/>
          <w:sz w:val="18"/>
        </w:rPr>
        <w:t>OPENAI_API_KEY=sk-...</w:t>
      </w:r>
    </w:p>
    <w:p>
      <w:pPr>
        <w:ind w:left="280"/>
      </w:pPr>
      <w:r>
        <w:rPr>
          <w:rFonts w:ascii="Consolas" w:hAnsi="Consolas"/>
          <w:sz w:val="18"/>
        </w:rPr>
        <w:t>from dotenv import load_dotenv</w:t>
        <w:br/>
      </w:r>
      <w:r>
        <w:rPr>
          <w:rFonts w:ascii="Consolas" w:hAnsi="Consolas"/>
          <w:sz w:val="18"/>
        </w:rPr>
        <w:t>import os</w:t>
        <w:br/>
      </w:r>
      <w:r>
        <w:rPr>
          <w:rFonts w:ascii="Consolas" w:hAnsi="Consolas"/>
          <w:sz w:val="18"/>
        </w:rPr>
        <w:t>load_dotenv()</w:t>
        <w:br/>
      </w:r>
      <w:r>
        <w:rPr>
          <w:rFonts w:ascii="Consolas" w:hAnsi="Consolas"/>
          <w:sz w:val="18"/>
        </w:rPr>
        <w:t>api_key = os.environ["OPENAI_API_KEY"]</w:t>
      </w:r>
    </w:p>
    <w:p>
      <w:r>
        <w:t>Add .env to .gitignore so secrets never reach version control. In production, use a secrets manager (AWS Secrets Manager, Vault, or platform env vars).</w:t>
      </w:r>
    </w:p>
    <w:p>
      <w:pPr>
        <w:pStyle w:val="Heading2"/>
      </w:pPr>
      <w:r>
        <w:t>Your First Call</w:t>
      </w:r>
    </w:p>
    <w:p>
      <w:pPr>
        <w:ind w:left="280"/>
      </w:pPr>
      <w:r>
        <w:rPr>
          <w:rFonts w:ascii="Consolas" w:hAnsi="Consolas"/>
          <w:sz w:val="18"/>
        </w:rPr>
        <w:t>from openai import OpenAI</w:t>
        <w:br/>
      </w:r>
      <w:r>
        <w:rPr>
          <w:rFonts w:ascii="Consolas" w:hAnsi="Consolas"/>
          <w:sz w:val="18"/>
        </w:rPr>
        <w:t>import os</w:t>
        <w:br/>
      </w:r>
      <w:r>
        <w:rPr>
          <w:rFonts w:ascii="Consolas" w:hAnsi="Consolas"/>
          <w:sz w:val="18"/>
        </w:rPr>
        <w:br/>
      </w:r>
      <w:r>
        <w:rPr>
          <w:rFonts w:ascii="Consolas" w:hAnsi="Consolas"/>
          <w:sz w:val="18"/>
        </w:rPr>
        <w:t>client = OpenAI()  # reads OPENAI_API_KEY from env automatically</w:t>
        <w:br/>
      </w:r>
      <w:r>
        <w:rPr>
          <w:rFonts w:ascii="Consolas" w:hAnsi="Consolas"/>
          <w:sz w:val="18"/>
        </w:rPr>
        <w:t># Read the model name from an env var so your code survives model churn</w:t>
        <w:br/>
      </w:r>
      <w:r>
        <w:rPr>
          <w:rFonts w:ascii="Consolas" w:hAnsi="Consolas"/>
          <w:sz w:val="18"/>
        </w:rPr>
        <w:t>MODEL = os.environ.get("OPENAI_MODEL", "gpt-4o-mini")</w:t>
        <w:br/>
      </w:r>
      <w:r>
        <w:rPr>
          <w:rFonts w:ascii="Consolas" w:hAnsi="Consolas"/>
          <w:sz w:val="18"/>
        </w:rPr>
        <w:br/>
      </w:r>
      <w:r>
        <w:rPr>
          <w:rFonts w:ascii="Consolas" w:hAnsi="Consolas"/>
          <w:sz w:val="18"/>
        </w:rPr>
        <w:t>response = client.chat.completions.create(</w:t>
        <w:br/>
      </w:r>
      <w:r>
        <w:rPr>
          <w:rFonts w:ascii="Consolas" w:hAnsi="Consolas"/>
          <w:sz w:val="18"/>
        </w:rPr>
        <w:t xml:space="preserve">    model=MODEL,</w:t>
        <w:br/>
      </w:r>
      <w:r>
        <w:rPr>
          <w:rFonts w:ascii="Consolas" w:hAnsi="Consolas"/>
          <w:sz w:val="18"/>
        </w:rPr>
        <w:t xml:space="preserve">    messages=[</w:t>
        <w:br/>
      </w:r>
      <w:r>
        <w:rPr>
          <w:rFonts w:ascii="Consolas" w:hAnsi="Consolas"/>
          <w:sz w:val="18"/>
        </w:rPr>
        <w:t xml:space="preserve">        {"role": "system", "content": "You are a concise assistant."},</w:t>
        <w:br/>
      </w:r>
      <w:r>
        <w:rPr>
          <w:rFonts w:ascii="Consolas" w:hAnsi="Consolas"/>
          <w:sz w:val="18"/>
        </w:rPr>
        <w:t xml:space="preserve">        {"role": "user", "content": "Explain what an API is in one sentence."}</w:t>
        <w:br/>
      </w:r>
      <w:r>
        <w:rPr>
          <w:rFonts w:ascii="Consolas" w:hAnsi="Consolas"/>
          <w:sz w:val="18"/>
        </w:rPr>
        <w:t xml:space="preserve">    ],</w:t>
        <w:br/>
      </w:r>
      <w:r>
        <w:rPr>
          <w:rFonts w:ascii="Consolas" w:hAnsi="Consolas"/>
          <w:sz w:val="18"/>
        </w:rPr>
        <w:t xml:space="preserve">    temperature=0.7,</w:t>
        <w:br/>
      </w:r>
      <w:r>
        <w:rPr>
          <w:rFonts w:ascii="Consolas" w:hAnsi="Consolas"/>
          <w:sz w:val="18"/>
        </w:rPr>
        <w:t xml:space="preserve">    max_tokens=100,</w:t>
        <w:br/>
      </w:r>
      <w:r>
        <w:rPr>
          <w:rFonts w:ascii="Consolas" w:hAnsi="Consolas"/>
          <w:sz w:val="18"/>
        </w:rPr>
        <w:t>)</w:t>
        <w:br/>
      </w:r>
      <w:r>
        <w:rPr>
          <w:rFonts w:ascii="Consolas" w:hAnsi="Consolas"/>
          <w:sz w:val="18"/>
        </w:rPr>
        <w:br/>
      </w:r>
      <w:r>
        <w:rPr>
          <w:rFonts w:ascii="Consolas" w:hAnsi="Consolas"/>
          <w:sz w:val="18"/>
        </w:rPr>
        <w:t>print(response.choices[0].message.content)</w:t>
      </w:r>
    </w:p>
    <w:p>
      <w:pPr>
        <w:pStyle w:val="Heading3"/>
      </w:pPr>
      <w:r>
        <w:t>Key Request Parameters</w:t>
      </w:r>
    </w:p>
    <w:p>
      <w:pPr>
        <w:pStyle w:val="ListBullet"/>
      </w:pPr>
      <w:r>
        <w:t>**model**: which model to use (affects cost, speed, quality)</w:t>
      </w:r>
    </w:p>
    <w:p>
      <w:pPr>
        <w:pStyle w:val="ListBullet"/>
      </w:pPr>
      <w:r>
        <w:t>**messages**: the conversation history; roles are `system`, `user`, `assistant`</w:t>
      </w:r>
    </w:p>
    <w:p>
      <w:pPr>
        <w:pStyle w:val="ListBullet"/>
      </w:pPr>
      <w:r>
        <w:t>**temperature**: 0 = deterministic, higher = more creative (0.0–2.0)</w:t>
      </w:r>
    </w:p>
    <w:p>
      <w:pPr>
        <w:pStyle w:val="ListBullet"/>
      </w:pPr>
      <w:r>
        <w:t>**max_tokens**: cap on response length</w:t>
      </w:r>
    </w:p>
    <w:p>
      <w:pPr>
        <w:pStyle w:val="Heading3"/>
      </w:pPr>
      <w:r>
        <w:t>Choosing a Model</w:t>
      </w:r>
    </w:p>
    <w:p>
      <w:r>
        <w:t>Every provider ships models in tiers. Frontier models give the best reasoning quality; mini/nano tiers trade some quality for much lower latency and cost. Choose by weighing three factors: task difficulty, latency, and cost. Drafting, classification, and extraction usually run fine on a mini-tier model; complex reasoning or agent work may justify a frontier model.</w:t>
      </w:r>
    </w:p>
    <w:p>
      <w:r>
        <w:t>Model names evolve quickly — new versions ship and old ones are deprecated — so don't memorize names from a course or blog post. Check the provider's live model documentation ([OpenAI models page](https://platform.openai.com/docs/models), [Anthropic models docs](https://docs.anthropic.com/en/docs/about-claude/models/overview)) before choosing.</w:t>
      </w:r>
    </w:p>
    <w:p>
      <w:r>
        <w:t>To keep your code working through model churn, read the model name from an environment variable with a sensible default:</w:t>
      </w:r>
    </w:p>
    <w:p>
      <w:pPr>
        <w:ind w:left="280"/>
      </w:pPr>
      <w:r>
        <w:rPr>
          <w:rFonts w:ascii="Consolas" w:hAnsi="Consolas"/>
          <w:sz w:val="18"/>
        </w:rPr>
        <w:t>import os</w:t>
        <w:br/>
      </w:r>
      <w:r>
        <w:rPr>
          <w:rFonts w:ascii="Consolas" w:hAnsi="Consolas"/>
          <w:sz w:val="18"/>
        </w:rPr>
        <w:t># Swap models via env var without touching code</w:t>
        <w:br/>
      </w:r>
      <w:r>
        <w:rPr>
          <w:rFonts w:ascii="Consolas" w:hAnsi="Consolas"/>
          <w:sz w:val="18"/>
        </w:rPr>
        <w:t>MODEL = os.environ.get("OPENAI_MODEL", "gpt-4o-mini")</w:t>
      </w:r>
    </w:p>
    <w:p>
      <w:r>
        <w:t>Any snippet in this course that hard-codes a model name can (and in production, should) use this pattern.</w:t>
      </w:r>
    </w:p>
    <w:p>
      <w:pPr>
        <w:pStyle w:val="Heading3"/>
      </w:pPr>
      <w:r>
        <w:t>Reading the Response</w:t>
      </w:r>
    </w:p>
    <w:p>
      <w:r>
        <w:t>The response object contains choices (usually one), each with a message. It also includes a usage field reporting prompt_tokens, completion_tokens, and total_tokens — essential for tracking cost.</w:t>
      </w:r>
    </w:p>
    <w:p>
      <w:pPr>
        <w:ind w:left="280"/>
      </w:pPr>
      <w:r>
        <w:rPr>
          <w:rFonts w:ascii="Consolas" w:hAnsi="Consolas"/>
          <w:sz w:val="18"/>
        </w:rPr>
        <w:t>print(response.usage.total_tokens)</w:t>
      </w:r>
    </w:p>
    <w:p>
      <w:pPr>
        <w:pStyle w:val="Heading2"/>
      </w:pPr>
      <w:r>
        <w:t>Streaming Responses</w:t>
      </w:r>
    </w:p>
    <w:p>
      <w:r>
        <w:t>For a responsive UX, stream tokens as they are generated instead of waiting for the full response.</w:t>
      </w:r>
    </w:p>
    <w:p>
      <w:pPr>
        <w:ind w:left="280"/>
      </w:pPr>
      <w:r>
        <w:rPr>
          <w:rFonts w:ascii="Consolas" w:hAnsi="Consolas"/>
          <w:sz w:val="18"/>
        </w:rPr>
        <w:t>stream = client.chat.completions.create(</w:t>
        <w:br/>
      </w:r>
      <w:r>
        <w:rPr>
          <w:rFonts w:ascii="Consolas" w:hAnsi="Consolas"/>
          <w:sz w:val="18"/>
        </w:rPr>
        <w:t xml:space="preserve">    model="gpt-4o-mini",</w:t>
        <w:br/>
      </w:r>
      <w:r>
        <w:rPr>
          <w:rFonts w:ascii="Consolas" w:hAnsi="Consolas"/>
          <w:sz w:val="18"/>
        </w:rPr>
        <w:t xml:space="preserve">    messages=[{"role": "user", "content": "Write a haiku about code."}],</w:t>
        <w:br/>
      </w:r>
      <w:r>
        <w:rPr>
          <w:rFonts w:ascii="Consolas" w:hAnsi="Consolas"/>
          <w:sz w:val="18"/>
        </w:rPr>
        <w:t xml:space="preserve">    stream=True,</w:t>
        <w:br/>
      </w:r>
      <w:r>
        <w:rPr>
          <w:rFonts w:ascii="Consolas" w:hAnsi="Consolas"/>
          <w:sz w:val="18"/>
        </w:rPr>
        <w:t>)</w:t>
        <w:br/>
      </w:r>
      <w:r>
        <w:rPr>
          <w:rFonts w:ascii="Consolas" w:hAnsi="Consolas"/>
          <w:sz w:val="18"/>
        </w:rPr>
        <w:br/>
      </w:r>
      <w:r>
        <w:rPr>
          <w:rFonts w:ascii="Consolas" w:hAnsi="Consolas"/>
          <w:sz w:val="18"/>
        </w:rPr>
        <w:t>for chunk in stream:</w:t>
        <w:br/>
      </w:r>
      <w:r>
        <w:rPr>
          <w:rFonts w:ascii="Consolas" w:hAnsi="Consolas"/>
          <w:sz w:val="18"/>
        </w:rPr>
        <w:t xml:space="preserve">    delta = chunk.choices[0].delta.content</w:t>
        <w:br/>
      </w:r>
      <w:r>
        <w:rPr>
          <w:rFonts w:ascii="Consolas" w:hAnsi="Consolas"/>
          <w:sz w:val="18"/>
        </w:rPr>
        <w:t xml:space="preserve">    if delta:</w:t>
        <w:br/>
      </w:r>
      <w:r>
        <w:rPr>
          <w:rFonts w:ascii="Consolas" w:hAnsi="Consolas"/>
          <w:sz w:val="18"/>
        </w:rPr>
        <w:t xml:space="preserve">        print(delta, end="", flush=True)</w:t>
      </w:r>
    </w:p>
    <w:p>
      <w:r>
        <w:t>Each chunk carries a small delta. You concatenate deltas to build the full message.</w:t>
      </w:r>
    </w:p>
    <w:p>
      <w:pPr>
        <w:pStyle w:val="Heading2"/>
      </w:pPr>
      <w:r>
        <w:t>Same Call with Claude</w:t>
      </w:r>
    </w:p>
    <w:p>
      <w:r>
        <w:t>The same request looks nearly identical with Anthropic's SDK (pip install anthropic). Two differences to note: the system prompt is a top-level parameter (not a message role), and max_tokens is required.</w:t>
      </w:r>
    </w:p>
    <w:p>
      <w:pPr>
        <w:ind w:left="280"/>
      </w:pPr>
      <w:r>
        <w:rPr>
          <w:rFonts w:ascii="Consolas" w:hAnsi="Consolas"/>
          <w:sz w:val="18"/>
        </w:rPr>
        <w:t>from anthropic import Anthropic</w:t>
        <w:br/>
      </w:r>
      <w:r>
        <w:rPr>
          <w:rFonts w:ascii="Consolas" w:hAnsi="Consolas"/>
          <w:sz w:val="18"/>
        </w:rPr>
        <w:t>import os</w:t>
        <w:br/>
      </w:r>
      <w:r>
        <w:rPr>
          <w:rFonts w:ascii="Consolas" w:hAnsi="Consolas"/>
          <w:sz w:val="18"/>
        </w:rPr>
        <w:br/>
      </w:r>
      <w:r>
        <w:rPr>
          <w:rFonts w:ascii="Consolas" w:hAnsi="Consolas"/>
          <w:sz w:val="18"/>
        </w:rPr>
        <w:t>client = Anthropic()  # reads ANTHROPIC_API_KEY from env automatically</w:t>
        <w:br/>
      </w:r>
      <w:r>
        <w:rPr>
          <w:rFonts w:ascii="Consolas" w:hAnsi="Consolas"/>
          <w:sz w:val="18"/>
        </w:rPr>
        <w:br/>
      </w:r>
      <w:r>
        <w:rPr>
          <w:rFonts w:ascii="Consolas" w:hAnsi="Consolas"/>
          <w:sz w:val="18"/>
        </w:rPr>
        <w:t>response = client.messages.create(</w:t>
        <w:br/>
      </w:r>
      <w:r>
        <w:rPr>
          <w:rFonts w:ascii="Consolas" w:hAnsi="Consolas"/>
          <w:sz w:val="18"/>
        </w:rPr>
        <w:t xml:space="preserve">    model=os.environ.get("ANTHROPIC_MODEL", "claude-sonnet-5"),</w:t>
        <w:br/>
      </w:r>
      <w:r>
        <w:rPr>
          <w:rFonts w:ascii="Consolas" w:hAnsi="Consolas"/>
          <w:sz w:val="18"/>
        </w:rPr>
        <w:t xml:space="preserve">    max_tokens=200,  # required on the Anthropic API</w:t>
        <w:br/>
      </w:r>
      <w:r>
        <w:rPr>
          <w:rFonts w:ascii="Consolas" w:hAnsi="Consolas"/>
          <w:sz w:val="18"/>
        </w:rPr>
        <w:t xml:space="preserve">    system="You are a concise assistant.",</w:t>
        <w:br/>
      </w:r>
      <w:r>
        <w:rPr>
          <w:rFonts w:ascii="Consolas" w:hAnsi="Consolas"/>
          <w:sz w:val="18"/>
        </w:rPr>
        <w:t xml:space="preserve">    messages=[{"role": "user", "content": "Explain what an API is in one sentence."}],</w:t>
        <w:br/>
      </w:r>
      <w:r>
        <w:rPr>
          <w:rFonts w:ascii="Consolas" w:hAnsi="Consolas"/>
          <w:sz w:val="18"/>
        </w:rPr>
        <w:t>)</w:t>
        <w:br/>
      </w:r>
      <w:r>
        <w:rPr>
          <w:rFonts w:ascii="Consolas" w:hAnsi="Consolas"/>
          <w:sz w:val="18"/>
        </w:rPr>
        <w:t>print(response.content[0].text)</w:t>
      </w:r>
    </w:p>
    <w:p>
      <w:r>
        <w:t>The response shape differs slightly too: content is a list of blocks, so you read response.content[0].text, and token usage is reported as response.usage.input_tokens and output_tokens. Everything else — env-var keys, streaming, retries with backoff — follows the same patterns you just learned.</w:t>
      </w:r>
    </w:p>
    <w:p>
      <w:pPr>
        <w:pStyle w:val="Heading2"/>
      </w:pPr>
      <w:r>
        <w:t>Handling Errors and Rate Limits</w:t>
      </w:r>
    </w:p>
    <w:p>
      <w:r>
        <w:t>Network calls fail. Providers enforce rate limits (requests/tokens per minute) and return 429 Too Many Requests. Use retries with exponential backoff.</w:t>
      </w:r>
    </w:p>
    <w:p>
      <w:pPr>
        <w:ind w:left="280"/>
      </w:pPr>
      <w:r>
        <w:rPr>
          <w:rFonts w:ascii="Consolas" w:hAnsi="Consolas"/>
          <w:sz w:val="18"/>
        </w:rPr>
        <w:t>import time</w:t>
        <w:br/>
      </w:r>
      <w:r>
        <w:rPr>
          <w:rFonts w:ascii="Consolas" w:hAnsi="Consolas"/>
          <w:sz w:val="18"/>
        </w:rPr>
        <w:t>from openai import RateLimitError, APIError</w:t>
        <w:br/>
      </w:r>
      <w:r>
        <w:rPr>
          <w:rFonts w:ascii="Consolas" w:hAnsi="Consolas"/>
          <w:sz w:val="18"/>
        </w:rPr>
        <w:br/>
      </w:r>
      <w:r>
        <w:rPr>
          <w:rFonts w:ascii="Consolas" w:hAnsi="Consolas"/>
          <w:sz w:val="18"/>
        </w:rPr>
        <w:t>def call_with_retry(client, **kwargs):</w:t>
        <w:br/>
      </w:r>
      <w:r>
        <w:rPr>
          <w:rFonts w:ascii="Consolas" w:hAnsi="Consolas"/>
          <w:sz w:val="18"/>
        </w:rPr>
        <w:t xml:space="preserve">    for attempt in range(5):</w:t>
        <w:br/>
      </w:r>
      <w:r>
        <w:rPr>
          <w:rFonts w:ascii="Consolas" w:hAnsi="Consolas"/>
          <w:sz w:val="18"/>
        </w:rPr>
        <w:t xml:space="preserve">        try:</w:t>
        <w:br/>
      </w:r>
      <w:r>
        <w:rPr>
          <w:rFonts w:ascii="Consolas" w:hAnsi="Consolas"/>
          <w:sz w:val="18"/>
        </w:rPr>
        <w:t xml:space="preserve">            return client.chat.completions.create(**kwargs)</w:t>
        <w:br/>
      </w:r>
      <w:r>
        <w:rPr>
          <w:rFonts w:ascii="Consolas" w:hAnsi="Consolas"/>
          <w:sz w:val="18"/>
        </w:rPr>
        <w:t xml:space="preserve">        except RateLimitError:</w:t>
        <w:br/>
      </w:r>
      <w:r>
        <w:rPr>
          <w:rFonts w:ascii="Consolas" w:hAnsi="Consolas"/>
          <w:sz w:val="18"/>
        </w:rPr>
        <w:t xml:space="preserve">            wait = 2 ** attempt</w:t>
        <w:br/>
      </w:r>
      <w:r>
        <w:rPr>
          <w:rFonts w:ascii="Consolas" w:hAnsi="Consolas"/>
          <w:sz w:val="18"/>
        </w:rPr>
        <w:t xml:space="preserve">            time.sleep(wait)</w:t>
        <w:br/>
      </w:r>
      <w:r>
        <w:rPr>
          <w:rFonts w:ascii="Consolas" w:hAnsi="Consolas"/>
          <w:sz w:val="18"/>
        </w:rPr>
        <w:t xml:space="preserve">        except APIError as e:</w:t>
        <w:br/>
      </w:r>
      <w:r>
        <w:rPr>
          <w:rFonts w:ascii="Consolas" w:hAnsi="Consolas"/>
          <w:sz w:val="18"/>
        </w:rPr>
        <w:t xml:space="preserve">            if attempt == 4:</w:t>
        <w:br/>
      </w:r>
      <w:r>
        <w:rPr>
          <w:rFonts w:ascii="Consolas" w:hAnsi="Consolas"/>
          <w:sz w:val="18"/>
        </w:rPr>
        <w:t xml:space="preserve">                raise</w:t>
        <w:br/>
      </w:r>
      <w:r>
        <w:rPr>
          <w:rFonts w:ascii="Consolas" w:hAnsi="Consolas"/>
          <w:sz w:val="18"/>
        </w:rPr>
        <w:t xml:space="preserve">            time.sleep(2 ** attempt)</w:t>
        <w:br/>
      </w:r>
      <w:r>
        <w:rPr>
          <w:rFonts w:ascii="Consolas" w:hAnsi="Consolas"/>
          <w:sz w:val="18"/>
        </w:rPr>
        <w:t xml:space="preserve">    raise RuntimeError("Max retries exceeded")</w:t>
      </w:r>
    </w:p>
    <w:p>
      <w:r>
        <w:t>The SDK also has built-in retries (max_retries on the client). Add timeouts to avoid hanging requests.</w:t>
      </w:r>
    </w:p>
    <w:p>
      <w:pPr>
        <w:pStyle w:val="Heading2"/>
      </w:pPr>
      <w:r>
        <w:t>Cost and Safety Tips</w:t>
      </w:r>
    </w:p>
    <w:p>
      <w:pPr>
        <w:pStyle w:val="ListBullet"/>
      </w:pPr>
      <w:r>
        <w:t>Set `max_tokens` to control runaway costs.</w:t>
      </w:r>
    </w:p>
    <w:p>
      <w:pPr>
        <w:pStyle w:val="ListBullet"/>
      </w:pPr>
      <w:r>
        <w:t>Log `usage` to monitor spend.</w:t>
      </w:r>
    </w:p>
    <w:p>
      <w:pPr>
        <w:pStyle w:val="ListBullet"/>
      </w:pPr>
      <w:r>
        <w:t>Validate and sanitize user input before sending.</w:t>
      </w:r>
    </w:p>
    <w:p>
      <w:pPr>
        <w:pStyle w:val="ListBullet"/>
      </w:pPr>
      <w:r>
        <w:t>Use the cheapest model that meets quality needs.</w:t>
      </w:r>
    </w:p>
    <w:p>
      <w:pPr>
        <w:pStyle w:val="ListBullet"/>
      </w:pPr>
      <w:r>
        <w:t>Rotate keys if they are ever exposed.</w:t>
      </w:r>
    </w:p>
    <w:p>
      <w:pPr>
        <w:pStyle w:val="Heading2"/>
      </w:pPr>
      <w:r>
        <w:t>Summary</w:t>
      </w:r>
    </w:p>
    <w:p>
      <w:r>
        <w:t>You now know how to authenticate securely, send a chat request, parse responses, stream output, and handle rate limits. These primitives underpin every LLM-powered feature you'll build.</w:t>
      </w:r>
    </w:p>
    <w:p>
      <w:pPr>
        <w:pStyle w:val="Heading2"/>
      </w:pPr>
      <w:r>
        <w:t>Quiz</w:t>
      </w:r>
    </w:p>
    <w:p>
      <w:r>
        <w:t>1. What is the safest way to provide your API key to your application?</w:t>
      </w:r>
    </w:p>
    <w:p>
      <w:pPr>
        <w:pStyle w:val="ListBullet"/>
      </w:pPr>
      <w:r>
        <w:t>A. Hard-code it directly in the source file</w:t>
      </w:r>
    </w:p>
    <w:p>
      <w:pPr>
        <w:pStyle w:val="ListBullet"/>
      </w:pPr>
      <w:r>
        <w:t>B. Store it in an environment variable or .env file that is git-ignored</w:t>
      </w:r>
    </w:p>
    <w:p>
      <w:pPr>
        <w:pStyle w:val="ListBullet"/>
      </w:pPr>
      <w:r>
        <w:t>C. Paste it into a public README for the team</w:t>
      </w:r>
    </w:p>
    <w:p>
      <w:pPr>
        <w:pStyle w:val="ListBullet"/>
      </w:pPr>
      <w:r>
        <w:t>D. Send it as a query parameter in the URL</w:t>
      </w:r>
    </w:p>
    <w:p>
      <w:r>
        <w:rPr>
          <w:b/>
        </w:rPr>
        <w:t>Answer: B. Store it in an environment variable or .env file that is git-ignored</w:t>
      </w:r>
    </w:p>
    <w:p>
      <w:r>
        <w:t>Why: Keys should never be in source code or public files. Environment variables or a git-ignored .env file (and a secrets manager in production) keep them out of version control.</w:t>
      </w:r>
    </w:p>
    <w:p>
      <w:r>
        <w:t>2. What does setting stream=True accomplish?</w:t>
      </w:r>
    </w:p>
    <w:p>
      <w:pPr>
        <w:pStyle w:val="ListBullet"/>
      </w:pPr>
      <w:r>
        <w:t>A. It makes the model more accurate</w:t>
      </w:r>
    </w:p>
    <w:p>
      <w:pPr>
        <w:pStyle w:val="ListBullet"/>
      </w:pPr>
      <w:r>
        <w:t>B. It returns the response incrementally as chunks/deltas</w:t>
      </w:r>
    </w:p>
    <w:p>
      <w:pPr>
        <w:pStyle w:val="ListBullet"/>
      </w:pPr>
      <w:r>
        <w:t>C. It disables rate limiting</w:t>
      </w:r>
    </w:p>
    <w:p>
      <w:pPr>
        <w:pStyle w:val="ListBullet"/>
      </w:pPr>
      <w:r>
        <w:t>D. It reduces token cost to zero</w:t>
      </w:r>
    </w:p>
    <w:p>
      <w:r>
        <w:rPr>
          <w:b/>
        </w:rPr>
        <w:t>Answer: B. It returns the response incrementally as chunks/deltas</w:t>
      </w:r>
    </w:p>
    <w:p>
      <w:r>
        <w:t>Why: Streaming returns the response in small delta chunks as they're generated, improving perceived responsiveness, but does not change accuracy, cost, or rate limits.</w:t>
      </w:r>
    </w:p>
    <w:p>
      <w:r>
        <w:t>3. Which HTTP status code typically indicates you've hit a rate limit?</w:t>
      </w:r>
    </w:p>
    <w:p>
      <w:pPr>
        <w:pStyle w:val="ListBullet"/>
      </w:pPr>
      <w:r>
        <w:t>A. 200</w:t>
      </w:r>
    </w:p>
    <w:p>
      <w:pPr>
        <w:pStyle w:val="ListBullet"/>
      </w:pPr>
      <w:r>
        <w:t>B. 404</w:t>
      </w:r>
    </w:p>
    <w:p>
      <w:pPr>
        <w:pStyle w:val="ListBullet"/>
      </w:pPr>
      <w:r>
        <w:t>C. 429</w:t>
      </w:r>
    </w:p>
    <w:p>
      <w:pPr>
        <w:pStyle w:val="ListBullet"/>
      </w:pPr>
      <w:r>
        <w:t>D. 500</w:t>
      </w:r>
    </w:p>
    <w:p>
      <w:r>
        <w:rPr>
          <w:b/>
        </w:rPr>
        <w:t>Answer: C. 429</w:t>
      </w:r>
    </w:p>
    <w:p>
      <w:r>
        <w:t>Why: A 429 Too Many Requests response signals you've exceeded the provider's rate limit; the recommended response is to retry with exponential backoff.</w:t>
      </w:r>
    </w:p>
    <w:p>
      <w:r>
        <w:t>4. Which parameter most directly controls the maximum length and cost of a response?</w:t>
      </w:r>
    </w:p>
    <w:p>
      <w:pPr>
        <w:pStyle w:val="ListBullet"/>
      </w:pPr>
      <w:r>
        <w:t>A. temperature</w:t>
      </w:r>
    </w:p>
    <w:p>
      <w:pPr>
        <w:pStyle w:val="ListBullet"/>
      </w:pPr>
      <w:r>
        <w:t>B. model</w:t>
      </w:r>
    </w:p>
    <w:p>
      <w:pPr>
        <w:pStyle w:val="ListBullet"/>
      </w:pPr>
      <w:r>
        <w:t>C. max_tokens</w:t>
      </w:r>
    </w:p>
    <w:p>
      <w:pPr>
        <w:pStyle w:val="ListBullet"/>
      </w:pPr>
      <w:r>
        <w:t>D. stream</w:t>
      </w:r>
    </w:p>
    <w:p>
      <w:r>
        <w:rPr>
          <w:b/>
        </w:rPr>
        <w:t>Answer: C. max_tokens</w:t>
      </w:r>
    </w:p>
    <w:p>
      <w:r>
        <w:t>Why: max_tokens caps how many tokens the model can generate, directly limiting response length and the associated cost.</w:t>
      </w:r>
    </w:p>
    <w:p>
      <w:r>
        <w:t>5. In one short phrase, name the retry strategy recommended for handling 429 rate-limit errors.</w:t>
      </w:r>
    </w:p>
    <w:p>
      <w:r>
        <w:rPr>
          <w:b/>
        </w:rPr>
        <w:t>Answer: exponential backoff</w:t>
      </w:r>
    </w:p>
    <w:p>
      <w:r>
        <w:t>Why: Exponential backoff increases the wait time after each failed attempt (e.g., 1s, 2s, 4s), reducing pressure on the API and improving the chance of success.</w:t>
      </w:r>
    </w:p>
    <w:p>
      <w:r>
        <w:t>6. Which field in the response object should you log to monitor token consumption and cost?</w:t>
      </w:r>
    </w:p>
    <w:p>
      <w:r>
        <w:rPr>
          <w:b/>
        </w:rPr>
        <w:t>Answer: usage</w:t>
      </w:r>
    </w:p>
    <w:p>
      <w:r>
        <w:t>Why: The usage field reports prompt_tokens, completion_tokens, and total_tokens, which you log to track spending.</w:t>
      </w:r>
    </w:p>
    <w:p>
      <w:pPr>
        <w:pStyle w:val="Heading2"/>
      </w:pPr>
      <w:r>
        <w:t>Resources</w:t>
      </w:r>
    </w:p>
    <w:p>
      <w:pPr>
        <w:pStyle w:val="ListBullet"/>
      </w:pPr>
      <w:r>
        <w:t>OpenAI API Reference – Chat Completions — https://platform.openai.com/docs/api-reference/chat</w:t>
      </w:r>
    </w:p>
    <w:p>
      <w:pPr>
        <w:pStyle w:val="ListBullet"/>
      </w:pPr>
      <w:r>
        <w:t>OpenAI Python SDK (GitHub) — https://github.com/openai/openai-python</w:t>
      </w:r>
    </w:p>
    <w:p>
      <w:pPr>
        <w:pStyle w:val="ListBullet"/>
      </w:pPr>
      <w:r>
        <w:t>python-dotenv documentation — https://pypi.org/project/python-dotenv/</w:t>
      </w:r>
    </w:p>
    <w:p>
      <w:pPr>
        <w:pStyle w:val="ListBullet"/>
      </w:pPr>
      <w:r>
        <w:t>OpenAI Rate Limits Guide — https://platform.openai.com/docs/guides/rate-limits</w:t>
      </w:r>
    </w:p>
    <w:p>
      <w:r>
        <w:br w:type="page"/>
      </w:r>
    </w:p>
    <w:p>
      <w:pPr>
        <w:pStyle w:val="Heading1"/>
      </w:pPr>
      <w:r>
        <w:t>Lesson 3: Prompt Engineering Fundamentals</w:t>
      </w:r>
    </w:p>
    <w:p>
      <w:r>
        <w:t>A practical introduction to prompt engineering: how to write structured prompts, use few-shot examples, and enforce reliable output formats so LLMs behave predictably in real applications.</w:t>
      </w:r>
    </w:p>
    <w:p>
      <w:pPr>
        <w:pStyle w:val="Heading2"/>
      </w:pPr>
      <w:r>
        <w:t>What you will be able to do</w:t>
      </w:r>
    </w:p>
    <w:p>
      <w:pPr>
        <w:pStyle w:val="ListBullet"/>
      </w:pPr>
      <w:r>
        <w:t>Explain the anatomy of an effective prompt (role, task, context, constraints, output format)</w:t>
      </w:r>
    </w:p>
    <w:p>
      <w:pPr>
        <w:pStyle w:val="ListBullet"/>
      </w:pPr>
      <w:r>
        <w:t>Apply zero-shot and few-shot prompting to improve accuracy and consistency</w:t>
      </w:r>
    </w:p>
    <w:p>
      <w:pPr>
        <w:pStyle w:val="ListBullet"/>
      </w:pPr>
      <w:r>
        <w:t>Specify and enforce structured outputs such as JSON for downstream parsing</w:t>
      </w:r>
    </w:p>
    <w:p>
      <w:pPr>
        <w:pStyle w:val="ListBullet"/>
      </w:pPr>
      <w:r>
        <w:t>Use system, user, and assistant message roles correctly in chat APIs</w:t>
      </w:r>
    </w:p>
    <w:p>
      <w:pPr>
        <w:pStyle w:val="ListBullet"/>
      </w:pPr>
      <w:r>
        <w:t>Diagnose and fix common prompt failures through iterative refinement</w:t>
      </w:r>
    </w:p>
    <w:p>
      <w:pPr>
        <w:pStyle w:val="Heading2"/>
      </w:pPr>
      <w:r>
        <w:t>Notes</w:t>
      </w:r>
    </w:p>
    <w:p>
      <w:pPr>
        <w:pStyle w:val="Heading2"/>
      </w:pPr>
      <w:r>
        <w:t>Why Prompt Engineering Matters</w:t>
      </w:r>
    </w:p>
    <w:p>
      <w:r>
        <w:t>An LLM is a powerful but literal collaborator: it does what your prompt implies, not what you secretly intended. Prompt engineering is the discipline of writing instructions that reliably steer model behavior for a specific task. For AI application developers, prompts are code — they should be versioned, tested, and made deterministic where possible.</w:t>
      </w:r>
    </w:p>
    <w:p>
      <w:pPr>
        <w:pStyle w:val="Heading2"/>
      </w:pPr>
      <w:r>
        <w:t>Anatomy of a Good Prompt</w:t>
      </w:r>
    </w:p>
    <w:p>
      <w:r>
        <w:t>Strong prompts usually contain these components:</w:t>
      </w:r>
    </w:p>
    <w:p>
      <w:pPr>
        <w:pStyle w:val="ListBullet"/>
      </w:pPr>
      <w:r>
        <w:t>**Role**: who the model should act as ("You are a senior support agent").</w:t>
      </w:r>
    </w:p>
    <w:p>
      <w:pPr>
        <w:pStyle w:val="ListBullet"/>
      </w:pPr>
      <w:r>
        <w:t>**Task**: the precise instruction ("Classify the ticket into one of these categories").</w:t>
      </w:r>
    </w:p>
    <w:p>
      <w:pPr>
        <w:pStyle w:val="ListBullet"/>
      </w:pPr>
      <w:r>
        <w:t>**Context**: relevant data, examples, or background the model needs.</w:t>
      </w:r>
    </w:p>
    <w:p>
      <w:pPr>
        <w:pStyle w:val="ListBullet"/>
      </w:pPr>
      <w:r>
        <w:t>**Constraints**: tone, length, what to avoid, edge-case handling.</w:t>
      </w:r>
    </w:p>
    <w:p>
      <w:pPr>
        <w:pStyle w:val="ListBullet"/>
      </w:pPr>
      <w:r>
        <w:t>**Output format**: the exact shape of the response (JSON keys, bullet list, etc.).</w:t>
      </w:r>
    </w:p>
    <w:p>
      <w:r>
        <w:t>A vague prompt like "Summarize this" produces inconsistent output. A structured prompt removes ambiguity:</w:t>
      </w:r>
    </w:p>
    <w:p>
      <w:pPr>
        <w:ind w:left="280"/>
      </w:pPr>
      <w:r>
        <w:rPr>
          <w:rFonts w:ascii="Consolas" w:hAnsi="Consolas"/>
          <w:sz w:val="18"/>
        </w:rPr>
        <w:t>You are a concise technical editor.</w:t>
        <w:br/>
      </w:r>
      <w:r>
        <w:rPr>
          <w:rFonts w:ascii="Consolas" w:hAnsi="Consolas"/>
          <w:sz w:val="18"/>
        </w:rPr>
        <w:t>Summarize the text below in exactly 3 bullet points.</w:t>
        <w:br/>
      </w:r>
      <w:r>
        <w:rPr>
          <w:rFonts w:ascii="Consolas" w:hAnsi="Consolas"/>
          <w:sz w:val="18"/>
        </w:rPr>
        <w:t>Each bullet must be under 15 words.</w:t>
        <w:br/>
      </w:r>
      <w:r>
        <w:rPr>
          <w:rFonts w:ascii="Consolas" w:hAnsi="Consolas"/>
          <w:sz w:val="18"/>
        </w:rPr>
        <w:br/>
      </w:r>
      <w:r>
        <w:rPr>
          <w:rFonts w:ascii="Consolas" w:hAnsi="Consolas"/>
          <w:sz w:val="18"/>
        </w:rPr>
        <w:t>Text: """{document}"""</w:t>
      </w:r>
    </w:p>
    <w:p>
      <w:pPr>
        <w:pStyle w:val="Heading2"/>
      </w:pPr>
      <w:r>
        <w:t>Chat Message Roles</w:t>
      </w:r>
    </w:p>
    <w:p>
      <w:r>
        <w:t>Modern chat APIs separate messages into roles:</w:t>
      </w:r>
    </w:p>
    <w:p>
      <w:pPr>
        <w:pStyle w:val="ListBullet"/>
      </w:pPr>
      <w:r>
        <w:t>**system**: sets persistent behavior and rules. Put your role and global constraints here.</w:t>
      </w:r>
    </w:p>
    <w:p>
      <w:pPr>
        <w:pStyle w:val="ListBullet"/>
      </w:pPr>
      <w:r>
        <w:t>**user**: the task and input data.</w:t>
      </w:r>
    </w:p>
    <w:p>
      <w:pPr>
        <w:pStyle w:val="ListBullet"/>
      </w:pPr>
      <w:r>
        <w:t>**assistant**: prior model responses (used for multi-turn context or few-shot examples).</w:t>
      </w:r>
    </w:p>
    <w:p>
      <w:r>
        <w:t>Keep stable instructions in the system message and variable data in user messages so you can cache and reuse the system prompt.</w:t>
      </w:r>
    </w:p>
    <w:p>
      <w:pPr>
        <w:pStyle w:val="Heading2"/>
      </w:pPr>
      <w:r>
        <w:t>Zero-Shot vs Few-Shot</w:t>
      </w:r>
    </w:p>
    <w:p>
      <w:r>
        <w:t>Zero-shot prompting just describes the task. It's fast and cheap and often enough for simple tasks.</w:t>
      </w:r>
    </w:p>
    <w:p>
      <w:r>
        <w:t>Few-shot prompting includes labeled examples that demonstrate the desired input-output mapping. Use few-shot when:</w:t>
      </w:r>
    </w:p>
    <w:p>
      <w:pPr>
        <w:pStyle w:val="ListBullet"/>
      </w:pPr>
      <w:r>
        <w:t>The task has a specific format you can't easily describe in words.</w:t>
      </w:r>
    </w:p>
    <w:p>
      <w:pPr>
        <w:pStyle w:val="ListBullet"/>
      </w:pPr>
      <w:r>
        <w:t>The model keeps making the same mistake.</w:t>
      </w:r>
    </w:p>
    <w:p>
      <w:pPr>
        <w:pStyle w:val="ListBullet"/>
      </w:pPr>
      <w:r>
        <w:t>You need consistent style or labeling.</w:t>
      </w:r>
    </w:p>
    <w:p>
      <w:pPr>
        <w:ind w:left="280"/>
      </w:pPr>
      <w:r>
        <w:rPr>
          <w:rFonts w:ascii="Consolas" w:hAnsi="Consolas"/>
          <w:sz w:val="18"/>
        </w:rPr>
        <w:t>Classify sentiment as positive, negative, or neutral.</w:t>
        <w:br/>
      </w:r>
      <w:r>
        <w:rPr>
          <w:rFonts w:ascii="Consolas" w:hAnsi="Consolas"/>
          <w:sz w:val="18"/>
        </w:rPr>
        <w:br/>
      </w:r>
      <w:r>
        <w:rPr>
          <w:rFonts w:ascii="Consolas" w:hAnsi="Consolas"/>
          <w:sz w:val="18"/>
        </w:rPr>
        <w:t>Review: "Loved it, works great!" -&gt; positive</w:t>
        <w:br/>
      </w:r>
      <w:r>
        <w:rPr>
          <w:rFonts w:ascii="Consolas" w:hAnsi="Consolas"/>
          <w:sz w:val="18"/>
        </w:rPr>
        <w:t>Review: "Broke after one day." -&gt; negative</w:t>
        <w:br/>
      </w:r>
      <w:r>
        <w:rPr>
          <w:rFonts w:ascii="Consolas" w:hAnsi="Consolas"/>
          <w:sz w:val="18"/>
        </w:rPr>
        <w:t>Review: "It's okay, nothing special." -&gt; neutral</w:t>
        <w:br/>
      </w:r>
      <w:r>
        <w:rPr>
          <w:rFonts w:ascii="Consolas" w:hAnsi="Consolas"/>
          <w:sz w:val="18"/>
        </w:rPr>
        <w:t>Review: "{new_review}" -&gt;</w:t>
      </w:r>
    </w:p>
    <w:p>
      <w:r>
        <w:t>Keep examples diverse and representative of edge cases. 2–5 examples is a good starting range; more isn't always better and costs tokens.</w:t>
      </w:r>
    </w:p>
    <w:p>
      <w:pPr>
        <w:pStyle w:val="Heading2"/>
      </w:pPr>
      <w:r>
        <w:t>Enforcing Output Format</w:t>
      </w:r>
    </w:p>
    <w:p>
      <w:r>
        <w:t>For app integration, you usually need machine-parseable output. Tactics:</w:t>
      </w:r>
    </w:p>
    <w:p>
      <w:pPr>
        <w:pStyle w:val="ListBullet"/>
      </w:pPr>
      <w:r>
        <w:t>Ask explicitly for **JSON** and specify the schema and keys.</w:t>
      </w:r>
    </w:p>
    <w:p>
      <w:pPr>
        <w:pStyle w:val="ListBullet"/>
      </w:pPr>
      <w:r>
        <w:t>Say "Respond with ONLY valid JSON, no markdown or prose."</w:t>
      </w:r>
    </w:p>
    <w:p>
      <w:pPr>
        <w:pStyle w:val="ListBullet"/>
      </w:pPr>
      <w:r>
        <w:t>Provide a sample of the exact output.</w:t>
      </w:r>
    </w:p>
    <w:p>
      <w:pPr>
        <w:pStyle w:val="ListBullet"/>
      </w:pPr>
      <w:r>
        <w:t>Use structured-output / JSON-mode features when the API offers them.</w:t>
      </w:r>
    </w:p>
    <w:p>
      <w:pPr>
        <w:ind w:left="280"/>
      </w:pPr>
      <w:r>
        <w:rPr>
          <w:rFonts w:ascii="Consolas" w:hAnsi="Consolas"/>
          <w:sz w:val="18"/>
        </w:rPr>
        <w:t>Return a JSON object with this exact shape:</w:t>
        <w:br/>
      </w:r>
      <w:r>
        <w:rPr>
          <w:rFonts w:ascii="Consolas" w:hAnsi="Consolas"/>
          <w:sz w:val="18"/>
        </w:rPr>
        <w:t>{"category": string, "priority": "low"|"medium"|"high", "needs_human": boolean}</w:t>
        <w:br/>
      </w:r>
      <w:r>
        <w:rPr>
          <w:rFonts w:ascii="Consolas" w:hAnsi="Consolas"/>
          <w:sz w:val="18"/>
        </w:rPr>
        <w:t>Do not include any text outside the JSON.</w:t>
      </w:r>
    </w:p>
    <w:p>
      <w:r>
        <w:t>Always validate the output in code (e.g., json.loads plus schema checks) and add a retry path for malformed responses.</w:t>
      </w:r>
    </w:p>
    <w:p>
      <w:pPr>
        <w:pStyle w:val="Heading2"/>
      </w:pPr>
      <w:r>
        <w:t>Iterative Refinement</w:t>
      </w:r>
    </w:p>
    <w:p>
      <w:r>
        <w:t>Prompt engineering is empirical. A practical loop:</w:t>
      </w:r>
    </w:p>
    <w:p>
      <w:r>
        <w:t>1. Write a first prompt and run it on several real inputs.</w:t>
      </w:r>
    </w:p>
    <w:p>
      <w:r>
        <w:t>2. Collect failures and categorize them (format errors, wrong content, hallucination).</w:t>
      </w:r>
    </w:p>
    <w:p>
      <w:r>
        <w:t>3. Add a constraint, example, or clarification targeting that failure class.</w:t>
      </w:r>
    </w:p>
    <w:p>
      <w:r>
        <w:t>4. Re-test against your input set to avoid regressions.</w:t>
      </w:r>
    </w:p>
    <w:p>
      <w:r>
        <w:t>Keep a small evaluation set of representative inputs so you can measure whether a change actually helps.</w:t>
      </w:r>
    </w:p>
    <w:p>
      <w:pPr>
        <w:pStyle w:val="Heading2"/>
      </w:pPr>
      <w:r>
        <w:t>Common Pitfalls</w:t>
      </w:r>
    </w:p>
    <w:p>
      <w:pPr>
        <w:pStyle w:val="ListBullet"/>
      </w:pPr>
      <w:r>
        <w:t>**Overstuffing**: too many instructions dilute focus. Be concise and ordered.</w:t>
      </w:r>
    </w:p>
    <w:p>
      <w:pPr>
        <w:pStyle w:val="ListBullet"/>
      </w:pPr>
      <w:r>
        <w:t>**Conflicting rules**: contradictory constraints confuse the model.</w:t>
      </w:r>
    </w:p>
    <w:p>
      <w:pPr>
        <w:pStyle w:val="ListBullet"/>
      </w:pPr>
      <w:r>
        <w:t>**Implicit assumptions**: spell out edge-case handling ("If unsure, return \"unknown\"").</w:t>
      </w:r>
    </w:p>
    <w:p>
      <w:pPr>
        <w:pStyle w:val="ListBullet"/>
      </w:pPr>
      <w:r>
        <w:t>**Ignoring temperature**: lower temperature (0–0.3) for deterministic tasks like classification and extraction.</w:t>
      </w:r>
    </w:p>
    <w:p>
      <w:pPr>
        <w:pStyle w:val="Heading2"/>
      </w:pPr>
      <w:r>
        <w:t>Quiz</w:t>
      </w:r>
    </w:p>
    <w:p>
      <w:r>
        <w:t>1. Which chat message role should hold persistent rules and the model's assigned role?</w:t>
      </w:r>
    </w:p>
    <w:p>
      <w:pPr>
        <w:pStyle w:val="ListBullet"/>
      </w:pPr>
      <w:r>
        <w:t>A. user</w:t>
      </w:r>
    </w:p>
    <w:p>
      <w:pPr>
        <w:pStyle w:val="ListBullet"/>
      </w:pPr>
      <w:r>
        <w:t>B. system</w:t>
      </w:r>
    </w:p>
    <w:p>
      <w:pPr>
        <w:pStyle w:val="ListBullet"/>
      </w:pPr>
      <w:r>
        <w:t>C. assistant</w:t>
      </w:r>
    </w:p>
    <w:p>
      <w:pPr>
        <w:pStyle w:val="ListBullet"/>
      </w:pPr>
      <w:r>
        <w:t>D. function</w:t>
      </w:r>
    </w:p>
    <w:p>
      <w:r>
        <w:rPr>
          <w:b/>
        </w:rPr>
        <w:t>Answer: B. system</w:t>
      </w:r>
    </w:p>
    <w:p>
      <w:r>
        <w:t>Why: The system message sets persistent behavior and global constraints, making it the right place for the role and stable rules.</w:t>
      </w:r>
    </w:p>
    <w:p>
      <w:r>
        <w:t>2. When is few-shot prompting most useful?</w:t>
      </w:r>
    </w:p>
    <w:p>
      <w:pPr>
        <w:pStyle w:val="ListBullet"/>
      </w:pPr>
      <w:r>
        <w:t>A. When you want to save the most tokens</w:t>
      </w:r>
    </w:p>
    <w:p>
      <w:pPr>
        <w:pStyle w:val="ListBullet"/>
      </w:pPr>
      <w:r>
        <w:t>B. When the task format is hard to describe or the model repeats mistakes</w:t>
      </w:r>
    </w:p>
    <w:p>
      <w:pPr>
        <w:pStyle w:val="ListBullet"/>
      </w:pPr>
      <w:r>
        <w:t>C. Only for creative writing tasks</w:t>
      </w:r>
    </w:p>
    <w:p>
      <w:pPr>
        <w:pStyle w:val="ListBullet"/>
      </w:pPr>
      <w:r>
        <w:t>D. When you have no example inputs</w:t>
      </w:r>
    </w:p>
    <w:p>
      <w:r>
        <w:rPr>
          <w:b/>
        </w:rPr>
        <w:t>Answer: B. When the task format is hard to describe or the model repeats mistakes</w:t>
      </w:r>
    </w:p>
    <w:p>
      <w:r>
        <w:t>Why: Few-shot examples demonstrate the exact input-output mapping, which helps when a format is hard to describe in words or the model keeps making the same error.</w:t>
      </w:r>
    </w:p>
    <w:p>
      <w:r>
        <w:t>3. What is the best practice after asking an LLM to return JSON?</w:t>
      </w:r>
    </w:p>
    <w:p>
      <w:pPr>
        <w:pStyle w:val="ListBullet"/>
      </w:pPr>
      <w:r>
        <w:t>A. Trust the output and use it directly</w:t>
      </w:r>
    </w:p>
    <w:p>
      <w:pPr>
        <w:pStyle w:val="ListBullet"/>
      </w:pPr>
      <w:r>
        <w:t>B. Validate it in code and add a retry path for malformed output</w:t>
      </w:r>
    </w:p>
    <w:p>
      <w:pPr>
        <w:pStyle w:val="ListBullet"/>
      </w:pPr>
      <w:r>
        <w:t>C. Always increase temperature</w:t>
      </w:r>
    </w:p>
    <w:p>
      <w:pPr>
        <w:pStyle w:val="ListBullet"/>
      </w:pPr>
      <w:r>
        <w:t>D. Convert it to plain prose first</w:t>
      </w:r>
    </w:p>
    <w:p>
      <w:r>
        <w:rPr>
          <w:b/>
        </w:rPr>
        <w:t>Answer: B. Validate it in code and add a retry path for malformed output</w:t>
      </w:r>
    </w:p>
    <w:p>
      <w:r>
        <w:t>Why: Models can produce malformed JSON, so you should validate (e.g., json.loads plus schema checks) and retry when parsing fails.</w:t>
      </w:r>
    </w:p>
    <w:p>
      <w:r>
        <w:t>4. Which temperature setting is most appropriate for a deterministic classification task?</w:t>
      </w:r>
    </w:p>
    <w:p>
      <w:pPr>
        <w:pStyle w:val="ListBullet"/>
      </w:pPr>
      <w:r>
        <w:t>A. Around 0 to 0.3</w:t>
      </w:r>
    </w:p>
    <w:p>
      <w:pPr>
        <w:pStyle w:val="ListBullet"/>
      </w:pPr>
      <w:r>
        <w:t>B. Around 0.7</w:t>
      </w:r>
    </w:p>
    <w:p>
      <w:pPr>
        <w:pStyle w:val="ListBullet"/>
      </w:pPr>
      <w:r>
        <w:t>C. Around 1.0</w:t>
      </w:r>
    </w:p>
    <w:p>
      <w:pPr>
        <w:pStyle w:val="ListBullet"/>
      </w:pPr>
      <w:r>
        <w:t>D. Above 1.5</w:t>
      </w:r>
    </w:p>
    <w:p>
      <w:r>
        <w:rPr>
          <w:b/>
        </w:rPr>
        <w:t>Answer: A. Around 0 to 0.3</w:t>
      </w:r>
    </w:p>
    <w:p>
      <w:r>
        <w:t>Why: Lower temperatures reduce randomness, producing more consistent and deterministic outputs suited to classification and extraction.</w:t>
      </w:r>
    </w:p>
    <w:p>
      <w:r>
        <w:t>5. List the five common components of a well-structured prompt.</w:t>
      </w:r>
    </w:p>
    <w:p>
      <w:r>
        <w:rPr>
          <w:b/>
        </w:rPr>
        <w:t>Answer: Role, task, context, constraints, and output format.</w:t>
      </w:r>
    </w:p>
    <w:p>
      <w:r>
        <w:t>Why: These five elements remove ambiguity and reliably steer the model toward the desired behavior and output shape.</w:t>
      </w:r>
    </w:p>
    <w:p>
      <w:r>
        <w:t>6. In one sentence, why should prompts be treated like code?</w:t>
      </w:r>
    </w:p>
    <w:p>
      <w:r>
        <w:rPr>
          <w:b/>
        </w:rPr>
        <w:t>Answer: Because they directly determine output behavior and should be versioned, tested, and iteratively refined for reliability.</w:t>
      </w:r>
    </w:p>
    <w:p>
      <w:r>
        <w:t>Why: Treating prompts as code emphasizes reproducibility, testing against real inputs, and controlled changes — essential for production reliability.</w:t>
      </w:r>
    </w:p>
    <w:p>
      <w:pPr>
        <w:pStyle w:val="Heading2"/>
      </w:pPr>
      <w:r>
        <w:t>Resources</w:t>
      </w:r>
    </w:p>
    <w:p>
      <w:pPr>
        <w:pStyle w:val="ListBullet"/>
      </w:pPr>
      <w:r>
        <w:t>OpenAI Prompt Engineering Guide — https://platform.openai.com/docs/guides/prompt-engineering</w:t>
      </w:r>
    </w:p>
    <w:p>
      <w:pPr>
        <w:pStyle w:val="ListBullet"/>
      </w:pPr>
      <w:r>
        <w:t>Anthropic Prompt Engineering Overview — https://docs.anthropic.com/en/docs/build-with-claude/prompt-engineering/overview</w:t>
      </w:r>
    </w:p>
    <w:p>
      <w:pPr>
        <w:pStyle w:val="ListBullet"/>
      </w:pPr>
      <w:r>
        <w:t>Learn Prompting (open-source guide) — https://learnprompting.org/</w:t>
      </w:r>
    </w:p>
    <w:p>
      <w:pPr>
        <w:pStyle w:val="ListBullet"/>
      </w:pPr>
      <w:r>
        <w:t>OpenAI Structured Outputs Documentation — https://platform.openai.com/docs/guides/structured-outputs</w:t>
      </w:r>
    </w:p>
    <w:p>
      <w:r>
        <w:br w:type="page"/>
      </w:r>
    </w:p>
    <w:p>
      <w:pPr>
        <w:pStyle w:val="Heading1"/>
      </w:pPr>
      <w:r>
        <w:t>Lesson 4: Build a Prompt-Driven Text Assistant</w:t>
      </w:r>
    </w:p>
    <w:p>
      <w:r>
        <w:t>Build a small command-line text assistant in Python that uses engineered prompts and structured (JSON) outputs to summarize and transform user-supplied text. You'll learn to call an LLM API, design reliable prompts, parse structured responses, and ship a usable CLI.</w:t>
      </w:r>
    </w:p>
    <w:p>
      <w:pPr>
        <w:pStyle w:val="Heading2"/>
      </w:pPr>
      <w:r>
        <w:t>What you will be able to do</w:t>
      </w:r>
    </w:p>
    <w:p>
      <w:pPr>
        <w:pStyle w:val="ListBullet"/>
      </w:pPr>
      <w:r>
        <w:t>Set up a Python project that calls an LLM API securely using environment variables</w:t>
      </w:r>
    </w:p>
    <w:p>
      <w:pPr>
        <w:pStyle w:val="ListBullet"/>
      </w:pPr>
      <w:r>
        <w:t>Write engineered prompts with clear roles, instructions, and constraints</w:t>
      </w:r>
    </w:p>
    <w:p>
      <w:pPr>
        <w:pStyle w:val="ListBullet"/>
      </w:pPr>
      <w:r>
        <w:t>Request and parse structured JSON outputs from an LLM for reliable downstream use</w:t>
      </w:r>
    </w:p>
    <w:p>
      <w:pPr>
        <w:pStyle w:val="ListBullet"/>
      </w:pPr>
      <w:r>
        <w:t>Build a CLI that accepts text and a task (summarize, rewrite, extract) and prints results</w:t>
      </w:r>
    </w:p>
    <w:p>
      <w:pPr>
        <w:pStyle w:val="ListBullet"/>
      </w:pPr>
      <w:r>
        <w:t>Handle common failure modes like malformed JSON, rate limits, and empty input</w:t>
      </w:r>
    </w:p>
    <w:p>
      <w:pPr>
        <w:pStyle w:val="Heading2"/>
      </w:pPr>
      <w:r>
        <w:t>Notes</w:t>
      </w:r>
    </w:p>
    <w:p>
      <w:pPr>
        <w:pStyle w:val="Heading2"/>
      </w:pPr>
      <w:r>
        <w:t>What You're Building</w:t>
      </w:r>
    </w:p>
    <w:p>
      <w:r>
        <w:t>A small CLI tool, assist, that takes a chunk of text and a task—summarize, rewrite, or extract key points—and returns a clean, structured result. The app demonstrates the core loop of every LLM-powered application: take user input, wrap it in an engineered prompt, call the model, parse the response, and present it.</w:t>
      </w:r>
    </w:p>
    <w:p>
      <w:pPr>
        <w:pStyle w:val="Heading2"/>
      </w:pPr>
      <w:r>
        <w:t>Project Setup</w:t>
      </w:r>
    </w:p>
    <w:p>
      <w:r>
        <w:t>Create a virtual environment and install dependencies.</w:t>
      </w:r>
    </w:p>
    <w:p>
      <w:pPr>
        <w:ind w:left="280"/>
      </w:pPr>
      <w:r>
        <w:rPr>
          <w:rFonts w:ascii="Consolas" w:hAnsi="Consolas"/>
          <w:sz w:val="18"/>
        </w:rPr>
        <w:t>python -m venv .venv</w:t>
        <w:br/>
      </w:r>
      <w:r>
        <w:rPr>
          <w:rFonts w:ascii="Consolas" w:hAnsi="Consolas"/>
          <w:sz w:val="18"/>
        </w:rPr>
        <w:t>source .venv/bin/activate   # Windows: .venv\Scripts\activate</w:t>
        <w:br/>
      </w:r>
      <w:r>
        <w:rPr>
          <w:rFonts w:ascii="Consolas" w:hAnsi="Consolas"/>
          <w:sz w:val="18"/>
        </w:rPr>
        <w:t>pip install openai python-dotenv</w:t>
      </w:r>
    </w:p>
    <w:p>
      <w:r>
        <w:t>Store your API key in a .env file and never commit it:</w:t>
      </w:r>
    </w:p>
    <w:p>
      <w:pPr>
        <w:ind w:left="280"/>
      </w:pPr>
      <w:r>
        <w:rPr>
          <w:rFonts w:ascii="Consolas" w:hAnsi="Consolas"/>
          <w:sz w:val="18"/>
        </w:rPr>
        <w:t>OPENAI_API_KEY=sk-...</w:t>
      </w:r>
    </w:p>
    <w:p>
      <w:r>
        <w:t>Add .env to your .gitignore.</w:t>
      </w:r>
    </w:p>
    <w:p>
      <w:pPr>
        <w:pStyle w:val="Heading2"/>
      </w:pPr>
      <w:r>
        <w:t>Anatomy of an Engineered Prompt</w:t>
      </w:r>
    </w:p>
    <w:p>
      <w:r>
        <w:t>A good prompt has three parts:</w:t>
      </w:r>
    </w:p>
    <w:p>
      <w:r>
        <w:t>1. System role — sets behavior and persona ("You are a precise text assistant").</w:t>
      </w:r>
    </w:p>
    <w:p>
      <w:r>
        <w:t>2. Instruction — what to do, with explicit constraints (length, tone, format).</w:t>
      </w:r>
    </w:p>
    <w:p>
      <w:r>
        <w:t>3. Input — the user's text, clearly delimited so the model can't confuse instructions with content.</w:t>
      </w:r>
    </w:p>
    <w:p>
      <w:r>
        <w:t>Delimiters matter. Wrap user text in triple quotes or tags so injected instructions inside the text are treated as data, not commands.</w:t>
      </w:r>
    </w:p>
    <w:p>
      <w:pPr>
        <w:pStyle w:val="Heading2"/>
      </w:pPr>
      <w:r>
        <w:t>Requesting Structured Output</w:t>
      </w:r>
    </w:p>
    <w:p>
      <w:r>
        <w:t>Free-form text is hard to use programmatically. Instead, ask the model to return JSON matching a schema you define. This makes the output predictable and parseable.</w:t>
      </w:r>
    </w:p>
    <w:p>
      <w:pPr>
        <w:ind w:left="280"/>
      </w:pPr>
      <w:r>
        <w:rPr>
          <w:rFonts w:ascii="Consolas" w:hAnsi="Consolas"/>
          <w:sz w:val="18"/>
        </w:rPr>
        <w:t>import json, os</w:t>
        <w:br/>
      </w:r>
      <w:r>
        <w:rPr>
          <w:rFonts w:ascii="Consolas" w:hAnsi="Consolas"/>
          <w:sz w:val="18"/>
        </w:rPr>
        <w:t>from openai import OpenAI</w:t>
        <w:br/>
      </w:r>
      <w:r>
        <w:rPr>
          <w:rFonts w:ascii="Consolas" w:hAnsi="Consolas"/>
          <w:sz w:val="18"/>
        </w:rPr>
        <w:t>from dotenv import load_dotenv</w:t>
        <w:br/>
      </w:r>
      <w:r>
        <w:rPr>
          <w:rFonts w:ascii="Consolas" w:hAnsi="Consolas"/>
          <w:sz w:val="18"/>
        </w:rPr>
        <w:br/>
      </w:r>
      <w:r>
        <w:rPr>
          <w:rFonts w:ascii="Consolas" w:hAnsi="Consolas"/>
          <w:sz w:val="18"/>
        </w:rPr>
        <w:t>load_dotenv()</w:t>
        <w:br/>
      </w:r>
      <w:r>
        <w:rPr>
          <w:rFonts w:ascii="Consolas" w:hAnsi="Consolas"/>
          <w:sz w:val="18"/>
        </w:rPr>
        <w:t>client = OpenAI()</w:t>
        <w:br/>
      </w:r>
      <w:r>
        <w:rPr>
          <w:rFonts w:ascii="Consolas" w:hAnsi="Consolas"/>
          <w:sz w:val="18"/>
        </w:rPr>
        <w:br/>
      </w:r>
      <w:r>
        <w:rPr>
          <w:rFonts w:ascii="Consolas" w:hAnsi="Consolas"/>
          <w:sz w:val="18"/>
        </w:rPr>
        <w:t>SYSTEM = "You are a precise text assistant. Always reply with valid JSON only."</w:t>
        <w:br/>
      </w:r>
      <w:r>
        <w:rPr>
          <w:rFonts w:ascii="Consolas" w:hAnsi="Consolas"/>
          <w:sz w:val="18"/>
        </w:rPr>
        <w:br/>
      </w:r>
      <w:r>
        <w:rPr>
          <w:rFonts w:ascii="Consolas" w:hAnsi="Consolas"/>
          <w:sz w:val="18"/>
        </w:rPr>
        <w:t>def run_task(task: str, text: str) -&gt; dict:</w:t>
        <w:br/>
      </w:r>
      <w:r>
        <w:rPr>
          <w:rFonts w:ascii="Consolas" w:hAnsi="Consolas"/>
          <w:sz w:val="18"/>
        </w:rPr>
        <w:t xml:space="preserve">    instruction = {</w:t>
        <w:br/>
      </w:r>
      <w:r>
        <w:rPr>
          <w:rFonts w:ascii="Consolas" w:hAnsi="Consolas"/>
          <w:sz w:val="18"/>
        </w:rPr>
        <w:t xml:space="preserve">        "summarize": "Summarize the text in 2-3 sentences.",</w:t>
        <w:br/>
      </w:r>
      <w:r>
        <w:rPr>
          <w:rFonts w:ascii="Consolas" w:hAnsi="Consolas"/>
          <w:sz w:val="18"/>
        </w:rPr>
        <w:t xml:space="preserve">        "rewrite": "Rewrite the text to be clear and professional.",</w:t>
        <w:br/>
      </w:r>
      <w:r>
        <w:rPr>
          <w:rFonts w:ascii="Consolas" w:hAnsi="Consolas"/>
          <w:sz w:val="18"/>
        </w:rPr>
        <w:t xml:space="preserve">        "extract": "Extract the 3-5 most important points as a list.",</w:t>
        <w:br/>
      </w:r>
      <w:r>
        <w:rPr>
          <w:rFonts w:ascii="Consolas" w:hAnsi="Consolas"/>
          <w:sz w:val="18"/>
        </w:rPr>
        <w:t xml:space="preserve">    }[task]</w:t>
        <w:br/>
      </w:r>
      <w:r>
        <w:rPr>
          <w:rFonts w:ascii="Consolas" w:hAnsi="Consolas"/>
          <w:sz w:val="18"/>
        </w:rPr>
        <w:br/>
      </w:r>
      <w:r>
        <w:rPr>
          <w:rFonts w:ascii="Consolas" w:hAnsi="Consolas"/>
          <w:sz w:val="18"/>
        </w:rPr>
        <w:t xml:space="preserve">    prompt = (</w:t>
        <w:br/>
      </w:r>
      <w:r>
        <w:rPr>
          <w:rFonts w:ascii="Consolas" w:hAnsi="Consolas"/>
          <w:sz w:val="18"/>
        </w:rPr>
        <w:t xml:space="preserve">        f"{instruction}\n"</w:t>
        <w:br/>
      </w:r>
      <w:r>
        <w:rPr>
          <w:rFonts w:ascii="Consolas" w:hAnsi="Consolas"/>
          <w:sz w:val="18"/>
        </w:rPr>
        <w:t xml:space="preserve">        f"Return JSON with keys: 'task', 'result' (string or list), 'word_count' (int).\n"</w:t>
        <w:br/>
      </w:r>
      <w:r>
        <w:rPr>
          <w:rFonts w:ascii="Consolas" w:hAnsi="Consolas"/>
          <w:sz w:val="18"/>
        </w:rPr>
        <w:t xml:space="preserve">        f"Text:\n\"\"\"{text}\"\"\""</w:t>
        <w:br/>
      </w:r>
      <w:r>
        <w:rPr>
          <w:rFonts w:ascii="Consolas" w:hAnsi="Consolas"/>
          <w:sz w:val="18"/>
        </w:rPr>
        <w:t xml:space="preserve">    )</w:t>
        <w:br/>
      </w:r>
      <w:r>
        <w:rPr>
          <w:rFonts w:ascii="Consolas" w:hAnsi="Consolas"/>
          <w:sz w:val="18"/>
        </w:rPr>
        <w:br/>
      </w:r>
      <w:r>
        <w:rPr>
          <w:rFonts w:ascii="Consolas" w:hAnsi="Consolas"/>
          <w:sz w:val="18"/>
        </w:rPr>
        <w:t xml:space="preserve">    resp = client.chat.completions.create(</w:t>
        <w:br/>
      </w:r>
      <w:r>
        <w:rPr>
          <w:rFonts w:ascii="Consolas" w:hAnsi="Consolas"/>
          <w:sz w:val="18"/>
        </w:rPr>
        <w:t xml:space="preserve">        model="gpt-4o-mini",</w:t>
        <w:br/>
      </w:r>
      <w:r>
        <w:rPr>
          <w:rFonts w:ascii="Consolas" w:hAnsi="Consolas"/>
          <w:sz w:val="18"/>
        </w:rPr>
        <w:t xml:space="preserve">        messages=[</w:t>
        <w:br/>
      </w:r>
      <w:r>
        <w:rPr>
          <w:rFonts w:ascii="Consolas" w:hAnsi="Consolas"/>
          <w:sz w:val="18"/>
        </w:rPr>
        <w:t xml:space="preserve">            {"role": "system", "content": SYSTEM},</w:t>
        <w:br/>
      </w:r>
      <w:r>
        <w:rPr>
          <w:rFonts w:ascii="Consolas" w:hAnsi="Consolas"/>
          <w:sz w:val="18"/>
        </w:rPr>
        <w:t xml:space="preserve">            {"role": "user", "content": prompt},</w:t>
        <w:br/>
      </w:r>
      <w:r>
        <w:rPr>
          <w:rFonts w:ascii="Consolas" w:hAnsi="Consolas"/>
          <w:sz w:val="18"/>
        </w:rPr>
        <w:t xml:space="preserve">        ],</w:t>
        <w:br/>
      </w:r>
      <w:r>
        <w:rPr>
          <w:rFonts w:ascii="Consolas" w:hAnsi="Consolas"/>
          <w:sz w:val="18"/>
        </w:rPr>
        <w:t xml:space="preserve">        response_format={"type": "json_object"},</w:t>
        <w:br/>
      </w:r>
      <w:r>
        <w:rPr>
          <w:rFonts w:ascii="Consolas" w:hAnsi="Consolas"/>
          <w:sz w:val="18"/>
        </w:rPr>
        <w:t xml:space="preserve">        temperature=0.3,</w:t>
        <w:br/>
      </w:r>
      <w:r>
        <w:rPr>
          <w:rFonts w:ascii="Consolas" w:hAnsi="Consolas"/>
          <w:sz w:val="18"/>
        </w:rPr>
        <w:t xml:space="preserve">    )</w:t>
        <w:br/>
      </w:r>
      <w:r>
        <w:rPr>
          <w:rFonts w:ascii="Consolas" w:hAnsi="Consolas"/>
          <w:sz w:val="18"/>
        </w:rPr>
        <w:t xml:space="preserve">    return json.loads(resp.choices[0].message.content)</w:t>
      </w:r>
    </w:p>
    <w:p>
      <w:r>
        <w:t>Note response_format={"type": "json_object"}, which instructs the API to return valid JSON, and a low temperature for consistency. This is JSON mode, the original mechanism — keep it in mind as the baseline, then upgrade to Structured Outputs below.</w:t>
      </w:r>
    </w:p>
    <w:p>
      <w:pPr>
        <w:pStyle w:val="Heading3"/>
      </w:pPr>
      <w:r>
        <w:t>Structured Outputs: The Modern Default</w:t>
      </w:r>
    </w:p>
    <w:p>
      <w:r>
        <w:t>JSON mode (json_object) is the legacy baseline: it guarantees syntactically valid JSON, but the model can still return the wrong keys or types. Structured Outputs goes further — you pass a JSON Schema with "strict": true, and the API guarantees the response conforms to that schema:</w:t>
      </w:r>
    </w:p>
    <w:p>
      <w:pPr>
        <w:ind w:left="280"/>
      </w:pPr>
      <w:r>
        <w:rPr>
          <w:rFonts w:ascii="Consolas" w:hAnsi="Consolas"/>
          <w:sz w:val="18"/>
        </w:rPr>
        <w:t>resp = client.chat.completions.create(</w:t>
        <w:br/>
      </w:r>
      <w:r>
        <w:rPr>
          <w:rFonts w:ascii="Consolas" w:hAnsi="Consolas"/>
          <w:sz w:val="18"/>
        </w:rPr>
        <w:t xml:space="preserve">    model="gpt-4o-mini",</w:t>
        <w:br/>
      </w:r>
      <w:r>
        <w:rPr>
          <w:rFonts w:ascii="Consolas" w:hAnsi="Consolas"/>
          <w:sz w:val="18"/>
        </w:rPr>
        <w:t xml:space="preserve">    messages=[</w:t>
        <w:br/>
      </w:r>
      <w:r>
        <w:rPr>
          <w:rFonts w:ascii="Consolas" w:hAnsi="Consolas"/>
          <w:sz w:val="18"/>
        </w:rPr>
        <w:t xml:space="preserve">        {"role": "system", "content": SYSTEM},</w:t>
        <w:br/>
      </w:r>
      <w:r>
        <w:rPr>
          <w:rFonts w:ascii="Consolas" w:hAnsi="Consolas"/>
          <w:sz w:val="18"/>
        </w:rPr>
        <w:t xml:space="preserve">        {"role": "user", "content": prompt},</w:t>
        <w:br/>
      </w:r>
      <w:r>
        <w:rPr>
          <w:rFonts w:ascii="Consolas" w:hAnsi="Consolas"/>
          <w:sz w:val="18"/>
        </w:rPr>
        <w:t xml:space="preserve">    ],</w:t>
        <w:br/>
      </w:r>
      <w:r>
        <w:rPr>
          <w:rFonts w:ascii="Consolas" w:hAnsi="Consolas"/>
          <w:sz w:val="18"/>
        </w:rPr>
        <w:t xml:space="preserve">    response_format={</w:t>
        <w:br/>
      </w:r>
      <w:r>
        <w:rPr>
          <w:rFonts w:ascii="Consolas" w:hAnsi="Consolas"/>
          <w:sz w:val="18"/>
        </w:rPr>
        <w:t xml:space="preserve">        "type": "json_schema",</w:t>
        <w:br/>
      </w:r>
      <w:r>
        <w:rPr>
          <w:rFonts w:ascii="Consolas" w:hAnsi="Consolas"/>
          <w:sz w:val="18"/>
        </w:rPr>
        <w:t xml:space="preserve">        "json_schema": {</w:t>
        <w:br/>
      </w:r>
      <w:r>
        <w:rPr>
          <w:rFonts w:ascii="Consolas" w:hAnsi="Consolas"/>
          <w:sz w:val="18"/>
        </w:rPr>
        <w:t xml:space="preserve">            "name": "assist_result",</w:t>
        <w:br/>
      </w:r>
      <w:r>
        <w:rPr>
          <w:rFonts w:ascii="Consolas" w:hAnsi="Consolas"/>
          <w:sz w:val="18"/>
        </w:rPr>
        <w:t xml:space="preserve">            "strict": True,</w:t>
        <w:br/>
      </w:r>
      <w:r>
        <w:rPr>
          <w:rFonts w:ascii="Consolas" w:hAnsi="Consolas"/>
          <w:sz w:val="18"/>
        </w:rPr>
        <w:t xml:space="preserve">            "schema": {</w:t>
        <w:br/>
      </w:r>
      <w:r>
        <w:rPr>
          <w:rFonts w:ascii="Consolas" w:hAnsi="Consolas"/>
          <w:sz w:val="18"/>
        </w:rPr>
        <w:t xml:space="preserve">                "type": "object",</w:t>
        <w:br/>
      </w:r>
      <w:r>
        <w:rPr>
          <w:rFonts w:ascii="Consolas" w:hAnsi="Consolas"/>
          <w:sz w:val="18"/>
        </w:rPr>
        <w:t xml:space="preserve">                "properties": {</w:t>
        <w:br/>
      </w:r>
      <w:r>
        <w:rPr>
          <w:rFonts w:ascii="Consolas" w:hAnsi="Consolas"/>
          <w:sz w:val="18"/>
        </w:rPr>
        <w:t xml:space="preserve">                    "task": {"type": "string"},</w:t>
        <w:br/>
      </w:r>
      <w:r>
        <w:rPr>
          <w:rFonts w:ascii="Consolas" w:hAnsi="Consolas"/>
          <w:sz w:val="18"/>
        </w:rPr>
        <w:t xml:space="preserve">                    "result": {"type": "string"},</w:t>
        <w:br/>
      </w:r>
      <w:r>
        <w:rPr>
          <w:rFonts w:ascii="Consolas" w:hAnsi="Consolas"/>
          <w:sz w:val="18"/>
        </w:rPr>
        <w:t xml:space="preserve">                    "word_count": {"type": "integer"},</w:t>
        <w:br/>
      </w:r>
      <w:r>
        <w:rPr>
          <w:rFonts w:ascii="Consolas" w:hAnsi="Consolas"/>
          <w:sz w:val="18"/>
        </w:rPr>
        <w:t xml:space="preserve">                },</w:t>
        <w:br/>
      </w:r>
      <w:r>
        <w:rPr>
          <w:rFonts w:ascii="Consolas" w:hAnsi="Consolas"/>
          <w:sz w:val="18"/>
        </w:rPr>
        <w:t xml:space="preserve">                "required": ["task", "result", "word_count"],</w:t>
        <w:br/>
      </w:r>
      <w:r>
        <w:rPr>
          <w:rFonts w:ascii="Consolas" w:hAnsi="Consolas"/>
          <w:sz w:val="18"/>
        </w:rPr>
        <w:t xml:space="preserve">                "additionalProperties": False,</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temperature=0.3,</w:t>
        <w:br/>
      </w:r>
      <w:r>
        <w:rPr>
          <w:rFonts w:ascii="Consolas" w:hAnsi="Consolas"/>
          <w:sz w:val="18"/>
        </w:rPr>
        <w:t>)</w:t>
      </w:r>
    </w:p>
    <w:p>
      <w:r>
        <w:t>The SDK also offers a convenience helper: define the schema as a Pydantic model and let .parse() handle the schema plumbing and validation for you:</w:t>
      </w:r>
    </w:p>
    <w:p>
      <w:pPr>
        <w:ind w:left="280"/>
      </w:pPr>
      <w:r>
        <w:rPr>
          <w:rFonts w:ascii="Consolas" w:hAnsi="Consolas"/>
          <w:sz w:val="18"/>
        </w:rPr>
        <w:t>from pydantic import BaseModel</w:t>
        <w:br/>
      </w:r>
      <w:r>
        <w:rPr>
          <w:rFonts w:ascii="Consolas" w:hAnsi="Consolas"/>
          <w:sz w:val="18"/>
        </w:rPr>
        <w:br/>
      </w:r>
      <w:r>
        <w:rPr>
          <w:rFonts w:ascii="Consolas" w:hAnsi="Consolas"/>
          <w:sz w:val="18"/>
        </w:rPr>
        <w:t>class AssistResult(BaseModel):</w:t>
        <w:br/>
      </w:r>
      <w:r>
        <w:rPr>
          <w:rFonts w:ascii="Consolas" w:hAnsi="Consolas"/>
          <w:sz w:val="18"/>
        </w:rPr>
        <w:t xml:space="preserve">    task: str</w:t>
        <w:br/>
      </w:r>
      <w:r>
        <w:rPr>
          <w:rFonts w:ascii="Consolas" w:hAnsi="Consolas"/>
          <w:sz w:val="18"/>
        </w:rPr>
        <w:t xml:space="preserve">    result: str</w:t>
        <w:br/>
      </w:r>
      <w:r>
        <w:rPr>
          <w:rFonts w:ascii="Consolas" w:hAnsi="Consolas"/>
          <w:sz w:val="18"/>
        </w:rPr>
        <w:t xml:space="preserve">    word_count: int</w:t>
        <w:br/>
      </w:r>
      <w:r>
        <w:rPr>
          <w:rFonts w:ascii="Consolas" w:hAnsi="Consolas"/>
          <w:sz w:val="18"/>
        </w:rPr>
        <w:br/>
      </w:r>
      <w:r>
        <w:rPr>
          <w:rFonts w:ascii="Consolas" w:hAnsi="Consolas"/>
          <w:sz w:val="18"/>
        </w:rPr>
        <w:t>completion = client.chat.completions.parse(</w:t>
        <w:br/>
      </w:r>
      <w:r>
        <w:rPr>
          <w:rFonts w:ascii="Consolas" w:hAnsi="Consolas"/>
          <w:sz w:val="18"/>
        </w:rPr>
        <w:t xml:space="preserve">    model="gpt-4o-mini",</w:t>
        <w:br/>
      </w:r>
      <w:r>
        <w:rPr>
          <w:rFonts w:ascii="Consolas" w:hAnsi="Consolas"/>
          <w:sz w:val="18"/>
        </w:rPr>
        <w:t xml:space="preserve">    messages=[</w:t>
        <w:br/>
      </w:r>
      <w:r>
        <w:rPr>
          <w:rFonts w:ascii="Consolas" w:hAnsi="Consolas"/>
          <w:sz w:val="18"/>
        </w:rPr>
        <w:t xml:space="preserve">        {"role": "system", "content": SYSTEM},</w:t>
        <w:br/>
      </w:r>
      <w:r>
        <w:rPr>
          <w:rFonts w:ascii="Consolas" w:hAnsi="Consolas"/>
          <w:sz w:val="18"/>
        </w:rPr>
        <w:t xml:space="preserve">        {"role": "user", "content": prompt},</w:t>
        <w:br/>
      </w:r>
      <w:r>
        <w:rPr>
          <w:rFonts w:ascii="Consolas" w:hAnsi="Consolas"/>
          <w:sz w:val="18"/>
        </w:rPr>
        <w:t xml:space="preserve">    ],</w:t>
        <w:br/>
      </w:r>
      <w:r>
        <w:rPr>
          <w:rFonts w:ascii="Consolas" w:hAnsi="Consolas"/>
          <w:sz w:val="18"/>
        </w:rPr>
        <w:t xml:space="preserve">    response_format=AssistResult,</w:t>
        <w:br/>
      </w:r>
      <w:r>
        <w:rPr>
          <w:rFonts w:ascii="Consolas" w:hAnsi="Consolas"/>
          <w:sz w:val="18"/>
        </w:rPr>
        <w:t>)</w:t>
        <w:br/>
      </w:r>
      <w:r>
        <w:rPr>
          <w:rFonts w:ascii="Consolas" w:hAnsi="Consolas"/>
          <w:sz w:val="18"/>
        </w:rPr>
        <w:t>out = completion.choices[0].message.parsed  # a validated AssistResult instance</w:t>
      </w:r>
    </w:p>
    <w:p>
      <w:r>
        <w:t>Use Structured Outputs whenever downstream code depends on the shape; fall back to JSON mode only for models or providers that don't support strict schemas.</w:t>
      </w:r>
    </w:p>
    <w:p>
      <w:pPr>
        <w:pStyle w:val="Heading3"/>
      </w:pPr>
      <w:r>
        <w:t>The Responses API</w:t>
      </w:r>
    </w:p>
    <w:p>
      <w:r>
        <w:t>OpenAI's current primary interface is the Responses API — client.responses.create(model=..., input=...) — which unifies chat, tool use, and structured outputs under one endpoint (read the reply from response.output_text). Chat Completions remains fully supported, and this course uses it because it's the request shape the widest range of providers and libraries are compatible with. Everything you learn here — messages, structured output, temperature — transfers directly.</w:t>
      </w:r>
    </w:p>
    <w:p>
      <w:pPr>
        <w:pStyle w:val="Heading2"/>
      </w:pPr>
      <w:r>
        <w:t>Building the CLI</w:t>
      </w:r>
    </w:p>
    <w:p>
      <w:r>
        <w:t>Use Python's built-in argparse to accept a task and text (from an argument or stdin).</w:t>
      </w:r>
    </w:p>
    <w:p>
      <w:pPr>
        <w:ind w:left="280"/>
      </w:pPr>
      <w:r>
        <w:rPr>
          <w:rFonts w:ascii="Consolas" w:hAnsi="Consolas"/>
          <w:sz w:val="18"/>
        </w:rPr>
        <w:t>import argparse, sys</w:t>
        <w:br/>
      </w:r>
      <w:r>
        <w:rPr>
          <w:rFonts w:ascii="Consolas" w:hAnsi="Consolas"/>
          <w:sz w:val="18"/>
        </w:rPr>
        <w:br/>
      </w:r>
      <w:r>
        <w:rPr>
          <w:rFonts w:ascii="Consolas" w:hAnsi="Consolas"/>
          <w:sz w:val="18"/>
        </w:rPr>
        <w:t>def main():</w:t>
        <w:br/>
      </w:r>
      <w:r>
        <w:rPr>
          <w:rFonts w:ascii="Consolas" w:hAnsi="Consolas"/>
          <w:sz w:val="18"/>
        </w:rPr>
        <w:t xml:space="preserve">    parser = argparse.ArgumentParser(description="Prompt-driven text assistant")</w:t>
        <w:br/>
      </w:r>
      <w:r>
        <w:rPr>
          <w:rFonts w:ascii="Consolas" w:hAnsi="Consolas"/>
          <w:sz w:val="18"/>
        </w:rPr>
        <w:t xml:space="preserve">    parser.add_argument("task", choices=["summarize", "rewrite", "extract"])</w:t>
        <w:br/>
      </w:r>
      <w:r>
        <w:rPr>
          <w:rFonts w:ascii="Consolas" w:hAnsi="Consolas"/>
          <w:sz w:val="18"/>
        </w:rPr>
        <w:t xml:space="preserve">    parser.add_argument("--text", help="Input text; if omitted, read stdin")</w:t>
        <w:br/>
      </w:r>
      <w:r>
        <w:rPr>
          <w:rFonts w:ascii="Consolas" w:hAnsi="Consolas"/>
          <w:sz w:val="18"/>
        </w:rPr>
        <w:t xml:space="preserve">    args = parser.parse_args()</w:t>
        <w:br/>
      </w:r>
      <w:r>
        <w:rPr>
          <w:rFonts w:ascii="Consolas" w:hAnsi="Consolas"/>
          <w:sz w:val="18"/>
        </w:rPr>
        <w:br/>
      </w:r>
      <w:r>
        <w:rPr>
          <w:rFonts w:ascii="Consolas" w:hAnsi="Consolas"/>
          <w:sz w:val="18"/>
        </w:rPr>
        <w:t xml:space="preserve">    text = args.text or sys.stdin.read()</w:t>
        <w:br/>
      </w:r>
      <w:r>
        <w:rPr>
          <w:rFonts w:ascii="Consolas" w:hAnsi="Consolas"/>
          <w:sz w:val="18"/>
        </w:rPr>
        <w:t xml:space="preserve">    if not text.strip():</w:t>
        <w:br/>
      </w:r>
      <w:r>
        <w:rPr>
          <w:rFonts w:ascii="Consolas" w:hAnsi="Consolas"/>
          <w:sz w:val="18"/>
        </w:rPr>
        <w:t xml:space="preserve">        print("Error: no input text provided.", file=sys.stderr)</w:t>
        <w:br/>
      </w:r>
      <w:r>
        <w:rPr>
          <w:rFonts w:ascii="Consolas" w:hAnsi="Consolas"/>
          <w:sz w:val="18"/>
        </w:rPr>
        <w:t xml:space="preserve">        sys.exit(1)</w:t>
        <w:br/>
      </w:r>
      <w:r>
        <w:rPr>
          <w:rFonts w:ascii="Consolas" w:hAnsi="Consolas"/>
          <w:sz w:val="18"/>
        </w:rPr>
        <w:br/>
      </w:r>
      <w:r>
        <w:rPr>
          <w:rFonts w:ascii="Consolas" w:hAnsi="Consolas"/>
          <w:sz w:val="18"/>
        </w:rPr>
        <w:t xml:space="preserve">    try:</w:t>
        <w:br/>
      </w:r>
      <w:r>
        <w:rPr>
          <w:rFonts w:ascii="Consolas" w:hAnsi="Consolas"/>
          <w:sz w:val="18"/>
        </w:rPr>
        <w:t xml:space="preserve">        out = run_task(args.task, text)</w:t>
        <w:br/>
      </w:r>
      <w:r>
        <w:rPr>
          <w:rFonts w:ascii="Consolas" w:hAnsi="Consolas"/>
          <w:sz w:val="18"/>
        </w:rPr>
        <w:t xml:space="preserve">    except json.JSONDecodeError:</w:t>
        <w:br/>
      </w:r>
      <w:r>
        <w:rPr>
          <w:rFonts w:ascii="Consolas" w:hAnsi="Consolas"/>
          <w:sz w:val="18"/>
        </w:rPr>
        <w:t xml:space="preserve">        print("Error: model returned malformed JSON.", file=sys.stderr)</w:t>
        <w:br/>
      </w:r>
      <w:r>
        <w:rPr>
          <w:rFonts w:ascii="Consolas" w:hAnsi="Consolas"/>
          <w:sz w:val="18"/>
        </w:rPr>
        <w:t xml:space="preserve">        sys.exit(2)</w:t>
        <w:br/>
      </w:r>
      <w:r>
        <w:rPr>
          <w:rFonts w:ascii="Consolas" w:hAnsi="Consolas"/>
          <w:sz w:val="18"/>
        </w:rPr>
        <w:br/>
      </w:r>
      <w:r>
        <w:rPr>
          <w:rFonts w:ascii="Consolas" w:hAnsi="Consolas"/>
          <w:sz w:val="18"/>
        </w:rPr>
        <w:t xml:space="preserve">    print(json.dumps(out, indent=2))</w:t>
        <w:br/>
      </w:r>
      <w:r>
        <w:rPr>
          <w:rFonts w:ascii="Consolas" w:hAnsi="Consolas"/>
          <w:sz w:val="18"/>
        </w:rPr>
        <w:br/>
      </w:r>
      <w:r>
        <w:rPr>
          <w:rFonts w:ascii="Consolas" w:hAnsi="Consolas"/>
          <w:sz w:val="18"/>
        </w:rPr>
        <w:t>if __name__ == "__main__":</w:t>
        <w:br/>
      </w:r>
      <w:r>
        <w:rPr>
          <w:rFonts w:ascii="Consolas" w:hAnsi="Consolas"/>
          <w:sz w:val="18"/>
        </w:rPr>
        <w:t xml:space="preserve">    main()</w:t>
      </w:r>
    </w:p>
    <w:p>
      <w:r>
        <w:t>Run it:</w:t>
      </w:r>
    </w:p>
    <w:p>
      <w:pPr>
        <w:ind w:left="280"/>
      </w:pPr>
      <w:r>
        <w:rPr>
          <w:rFonts w:ascii="Consolas" w:hAnsi="Consolas"/>
          <w:sz w:val="18"/>
        </w:rPr>
        <w:t>echo "Long article text here..." | python assist.py summarize</w:t>
        <w:br/>
      </w:r>
      <w:r>
        <w:rPr>
          <w:rFonts w:ascii="Consolas" w:hAnsi="Consolas"/>
          <w:sz w:val="18"/>
        </w:rPr>
        <w:t>python assist.py extract --text "Meeting notes..."</w:t>
      </w:r>
    </w:p>
    <w:p>
      <w:pPr>
        <w:pStyle w:val="Heading2"/>
      </w:pPr>
      <w:r>
        <w:t>Handling Failure Modes</w:t>
      </w:r>
    </w:p>
    <w:p>
      <w:r>
        <w:t>Real apps fail gracefully:</w:t>
      </w:r>
    </w:p>
    <w:p>
      <w:pPr>
        <w:pStyle w:val="ListBullet"/>
      </w:pPr>
      <w:r>
        <w:t>**Malformed JSON** — wrap `json.loads` in try/except and optionally retry once.</w:t>
      </w:r>
    </w:p>
    <w:p>
      <w:pPr>
        <w:pStyle w:val="ListBullet"/>
      </w:pPr>
      <w:r>
        <w:t>**Empty input** — validate before calling the API to save tokens.</w:t>
      </w:r>
    </w:p>
    <w:p>
      <w:pPr>
        <w:pStyle w:val="ListBullet"/>
      </w:pPr>
      <w:r>
        <w:t>**Rate limits / network errors** — catch API exceptions and show a friendly message; add retries with backoff for production.</w:t>
      </w:r>
    </w:p>
    <w:p>
      <w:pPr>
        <w:pStyle w:val="ListBullet"/>
      </w:pPr>
      <w:r>
        <w:t>**Prompt injection** — delimit user text and keep instructions in the system message.</w:t>
      </w:r>
    </w:p>
    <w:p>
      <w:pPr>
        <w:pStyle w:val="Heading2"/>
      </w:pPr>
      <w:r>
        <w:t>Key Takeaways</w:t>
      </w:r>
    </w:p>
    <w:p>
      <w:r>
        <w:t>Every LLM app is the same loop: shape the input with a prompt, constrain the output format, parse it, and handle errors. Structured JSON output turns an unpredictable model into a reliable component you can build on.</w:t>
      </w:r>
    </w:p>
    <w:p>
      <w:pPr>
        <w:pStyle w:val="Heading2"/>
      </w:pPr>
      <w:r>
        <w:t>Quiz</w:t>
      </w:r>
    </w:p>
    <w:p>
      <w:r>
        <w:t>1. Why do we ask the model to return JSON instead of free-form text?</w:t>
      </w:r>
    </w:p>
    <w:p>
      <w:pPr>
        <w:pStyle w:val="ListBullet"/>
      </w:pPr>
      <w:r>
        <w:t>A. JSON uses fewer tokens always</w:t>
      </w:r>
    </w:p>
    <w:p>
      <w:pPr>
        <w:pStyle w:val="ListBullet"/>
      </w:pPr>
      <w:r>
        <w:t>B. Structured output is predictable and easy to parse programmatically</w:t>
      </w:r>
    </w:p>
    <w:p>
      <w:pPr>
        <w:pStyle w:val="ListBullet"/>
      </w:pPr>
      <w:r>
        <w:t>C. The API only supports JSON</w:t>
      </w:r>
    </w:p>
    <w:p>
      <w:pPr>
        <w:pStyle w:val="ListBullet"/>
      </w:pPr>
      <w:r>
        <w:t>D. JSON prevents the model from hallucinating entirely</w:t>
      </w:r>
    </w:p>
    <w:p>
      <w:r>
        <w:rPr>
          <w:b/>
        </w:rPr>
        <w:t>Answer: B. Structured output is predictable and easy to parse programmatically</w:t>
      </w:r>
    </w:p>
    <w:p>
      <w:r>
        <w:t>Why: Requesting JSON matching a defined schema makes the model's output predictable and parseable, turning it into a reliable component your code can consume.</w:t>
      </w:r>
    </w:p>
    <w:p>
      <w:r>
        <w:t>2. What is the main purpose of wrapping user text in delimiters like triple quotes?</w:t>
      </w:r>
    </w:p>
    <w:p>
      <w:pPr>
        <w:pStyle w:val="ListBullet"/>
      </w:pPr>
      <w:r>
        <w:t>A. To make the output prettier</w:t>
      </w:r>
    </w:p>
    <w:p>
      <w:pPr>
        <w:pStyle w:val="ListBullet"/>
      </w:pPr>
      <w:r>
        <w:t>B. To reduce token cost</w:t>
      </w:r>
    </w:p>
    <w:p>
      <w:pPr>
        <w:pStyle w:val="ListBullet"/>
      </w:pPr>
      <w:r>
        <w:t>C. To separate data from instructions and reduce prompt injection risk</w:t>
      </w:r>
    </w:p>
    <w:p>
      <w:pPr>
        <w:pStyle w:val="ListBullet"/>
      </w:pPr>
      <w:r>
        <w:t>D. To force the model to summarize</w:t>
      </w:r>
    </w:p>
    <w:p>
      <w:r>
        <w:rPr>
          <w:b/>
        </w:rPr>
        <w:t>Answer: C. To separate data from instructions and reduce prompt injection risk</w:t>
      </w:r>
    </w:p>
    <w:p>
      <w:r>
        <w:t>Why: Delimiters signal that the enclosed text is content to be processed, not instructions to follow, which helps guard against prompt injection.</w:t>
      </w:r>
    </w:p>
    <w:p>
      <w:r>
        <w:t>3. Which setting in the API call helps make outputs more consistent and deterministic?</w:t>
      </w:r>
    </w:p>
    <w:p>
      <w:pPr>
        <w:pStyle w:val="ListBullet"/>
      </w:pPr>
      <w:r>
        <w:t>A. A high temperature like 1.5</w:t>
      </w:r>
    </w:p>
    <w:p>
      <w:pPr>
        <w:pStyle w:val="ListBullet"/>
      </w:pPr>
      <w:r>
        <w:t>B. A low temperature like 0.3</w:t>
      </w:r>
    </w:p>
    <w:p>
      <w:pPr>
        <w:pStyle w:val="ListBullet"/>
      </w:pPr>
      <w:r>
        <w:t>C. Setting max_tokens to 1</w:t>
      </w:r>
    </w:p>
    <w:p>
      <w:pPr>
        <w:pStyle w:val="ListBullet"/>
      </w:pPr>
      <w:r>
        <w:t>D. Using more messages</w:t>
      </w:r>
    </w:p>
    <w:p>
      <w:r>
        <w:rPr>
          <w:b/>
        </w:rPr>
        <w:t>Answer: B. A low temperature like 0.3</w:t>
      </w:r>
    </w:p>
    <w:p>
      <w:r>
        <w:t>Why: Lower temperature reduces randomness, producing more consistent and repeatable outputs—useful for structured tasks.</w:t>
      </w:r>
    </w:p>
    <w:p>
      <w:r>
        <w:t>4. Where should the API key be stored in this project?</w:t>
      </w:r>
    </w:p>
    <w:p>
      <w:pPr>
        <w:pStyle w:val="ListBullet"/>
      </w:pPr>
      <w:r>
        <w:t>A. Hard-coded in the Python file</w:t>
      </w:r>
    </w:p>
    <w:p>
      <w:pPr>
        <w:pStyle w:val="ListBullet"/>
      </w:pPr>
      <w:r>
        <w:t>B. In a .env file that is gitignored</w:t>
      </w:r>
    </w:p>
    <w:p>
      <w:pPr>
        <w:pStyle w:val="ListBullet"/>
      </w:pPr>
      <w:r>
        <w:t>C. In the prompt text</w:t>
      </w:r>
    </w:p>
    <w:p>
      <w:pPr>
        <w:pStyle w:val="ListBullet"/>
      </w:pPr>
      <w:r>
        <w:t>D. In the CLI arguments</w:t>
      </w:r>
    </w:p>
    <w:p>
      <w:r>
        <w:rPr>
          <w:b/>
        </w:rPr>
        <w:t>Answer: B. In a .env file that is gitignored</w:t>
      </w:r>
    </w:p>
    <w:p>
      <w:r>
        <w:t>Why: Secrets belong in a .env file loaded at runtime and excluded from version control via .gitignore, never hard-coded or committed.</w:t>
      </w:r>
    </w:p>
    <w:p>
      <w:r>
        <w:t>5. Name one failure mode the CLI should handle and briefly how.</w:t>
      </w:r>
    </w:p>
    <w:p>
      <w:r>
        <w:rPr>
          <w:b/>
        </w:rPr>
        <w:t>Answer: Malformed JSON: wrap json.loads in a try/except and optionally retry; or empty input: validate before calling the API; or rate limits: catch the API exception with backoff.</w:t>
      </w:r>
    </w:p>
    <w:p>
      <w:r>
        <w:t>Why: Robust apps handle malformed JSON, empty input, rate limits, and prompt injection so they degrade gracefully instead of crashing.</w:t>
      </w:r>
    </w:p>
    <w:p>
      <w:r>
        <w:t>6. What are the three parts of an engineered prompt described in this lesson?</w:t>
      </w:r>
    </w:p>
    <w:p>
      <w:r>
        <w:rPr>
          <w:b/>
        </w:rPr>
        <w:t>Answer: System role (behavior/persona), instruction (the task with constraints), and the delimited user input.</w:t>
      </w:r>
    </w:p>
    <w:p>
      <w:r>
        <w:t>Why: These three parts give the model clear behavior, a clear task, and clearly-marked data to work on.</w:t>
      </w:r>
    </w:p>
    <w:p>
      <w:pPr>
        <w:pStyle w:val="Heading2"/>
      </w:pPr>
      <w:r>
        <w:t>Resources</w:t>
      </w:r>
    </w:p>
    <w:p>
      <w:pPr>
        <w:pStyle w:val="ListBullet"/>
      </w:pPr>
      <w:r>
        <w:t>OpenAI API Reference — Chat Completions — https://platform.openai.com/docs/api-reference/chat</w:t>
      </w:r>
    </w:p>
    <w:p>
      <w:pPr>
        <w:pStyle w:val="ListBullet"/>
      </w:pPr>
      <w:r>
        <w:t>OpenAI Prompt Engineering Guide — https://platform.openai.com/docs/guides/prompt-engineering</w:t>
      </w:r>
    </w:p>
    <w:p>
      <w:pPr>
        <w:pStyle w:val="ListBullet"/>
      </w:pPr>
      <w:r>
        <w:t>Python argparse documentation — https://docs.python.org/3/library/argparse.html</w:t>
      </w:r>
    </w:p>
    <w:p>
      <w:pPr>
        <w:pStyle w:val="ListBullet"/>
      </w:pPr>
      <w:r>
        <w:t>python-dotenv on PyPI — https://pypi.org/project/python-dotenv/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