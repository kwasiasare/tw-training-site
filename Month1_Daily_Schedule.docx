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Month 1 - Day-by-Day Study Schedule</w:t>
      </w:r>
    </w:p>
    <w:p>
      <w:pPr>
        <w:jc w:val="center"/>
      </w:pPr>
      <w:r>
        <w:rPr>
          <w:i/>
          <w:color w:val="2E86C1"/>
          <w:sz w:val="26"/>
        </w:rPr>
        <w:t>Python Foundations + Git (the make-or-break month)</w:t>
      </w:r>
    </w:p>
    <w:p>
      <w:pPr>
        <w:jc w:val="center"/>
      </w:pPr>
      <w:r>
        <w:rPr>
          <w:color w:val="555555"/>
          <w:sz w:val="20"/>
        </w:rPr>
        <w:t>~30 hrs/week  |  5 study days/week  |  ~6 hrs/day  |  20 study days over 4 weeks</w:t>
      </w:r>
    </w:p>
    <w:p/>
    <w:p>
      <w:pPr>
        <w:pStyle w:val="Heading1"/>
      </w:pPr>
      <w:r>
        <w:rPr>
          <w:color w:val="1F3A5F"/>
        </w:rPr>
        <w:t>How to use this schedule</w:t>
      </w:r>
    </w:p>
    <w:p>
      <w:r>
        <w:rPr>
          <w:b w:val="0"/>
          <w:i w:val="0"/>
          <w:sz w:val="22"/>
        </w:rPr>
        <w:t>Each day has a focus, what to learn, and what to build. The daily rhythm: ~3-4 hrs learning, ~2 hrs hands-on practice, last 15 mins commit to GitHub and write one line on what you learned. Weekends are rest or catch-up. Consistency beats intensity - do not skip the practice to "watch more videos".</w:t>
      </w:r>
    </w:p>
    <w:p>
      <w:r>
        <w:rPr>
          <w:b w:val="0"/>
          <w:i/>
          <w:color w:val="555555"/>
          <w:sz w:val="22"/>
        </w:rPr>
        <w:t>Primary resource: freeCodeCamp "Scientific Computing with Python" or the book "Python Crash Course" (Eric Matthes). Supplement with the official Python tutorial.</w:t>
      </w:r>
    </w:p>
    <w:p>
      <w:pPr>
        <w:pStyle w:val="Heading1"/>
      </w:pPr>
      <w:r>
        <w:rPr>
          <w:color w:val="1F3A5F"/>
        </w:rPr>
        <w:t>Week 1 - Setup &amp; Python Basics</w:t>
      </w:r>
    </w:p>
    <w:p>
      <w:pPr>
        <w:pStyle w:val="Heading2"/>
      </w:pPr>
      <w:r>
        <w:rPr>
          <w:color w:val="2E86C1"/>
        </w:rPr>
        <w:t>Day 1: Setup &amp; first program</w:t>
      </w:r>
    </w:p>
    <w:p>
      <w:r>
        <w:rPr>
          <w:b/>
        </w:rPr>
        <w:t xml:space="preserve">Learn: </w:t>
      </w:r>
      <w:r>
        <w:t>Install Python, VS Code, set up a clean workspace. Learn print(), comments, running a script. Understand the terminal/command line basics (cd, ls/dir, running python files).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"hello world" + a script that prints a formatted intro about you.</w:t>
      </w:r>
    </w:p>
    <w:p>
      <w:pPr>
        <w:pStyle w:val="Heading2"/>
      </w:pPr>
      <w:r>
        <w:rPr>
          <w:color w:val="2E86C1"/>
        </w:rPr>
        <w:t>Day 2: Variables &amp; data types</w:t>
      </w:r>
    </w:p>
    <w:p>
      <w:r>
        <w:rPr>
          <w:b/>
        </w:rPr>
        <w:t xml:space="preserve">Learn: </w:t>
      </w:r>
      <w:r>
        <w:t>Strings, integers, floats, booleans. String methods, f-strings, type conversion, input().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a tip calculator and a simple "mad libs" text generator using input().</w:t>
      </w:r>
    </w:p>
    <w:p>
      <w:pPr>
        <w:pStyle w:val="Heading2"/>
      </w:pPr>
      <w:r>
        <w:rPr>
          <w:color w:val="2E86C1"/>
        </w:rPr>
        <w:t>Day 3: Operators &amp; conditionals</w:t>
      </w:r>
    </w:p>
    <w:p>
      <w:r>
        <w:rPr>
          <w:b/>
        </w:rPr>
        <w:t xml:space="preserve">Learn: </w:t>
      </w:r>
      <w:r>
        <w:t>Arithmetic/comparison/logical operators. if / elif / else. Truthiness.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a number-guessing checker and a grade calculator (score -&gt; letter grade).</w:t>
      </w:r>
    </w:p>
    <w:p>
      <w:pPr>
        <w:pStyle w:val="Heading2"/>
      </w:pPr>
      <w:r>
        <w:rPr>
          <w:color w:val="2E86C1"/>
        </w:rPr>
        <w:t>Day 4: Lists &amp; tuples</w:t>
      </w:r>
    </w:p>
    <w:p>
      <w:r>
        <w:rPr>
          <w:b/>
        </w:rPr>
        <w:t xml:space="preserve">Learn: </w:t>
      </w:r>
      <w:r>
        <w:t>Creating, indexing, slicing, appending, looping over lists. Tuples vs lists.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a to-do list manager (add/remove/show items in a list).</w:t>
      </w:r>
    </w:p>
    <w:p>
      <w:pPr>
        <w:pStyle w:val="Heading2"/>
      </w:pPr>
      <w:r>
        <w:rPr>
          <w:color w:val="2E86C1"/>
        </w:rPr>
        <w:t>Day 5: Loops</w:t>
      </w:r>
    </w:p>
    <w:p>
      <w:r>
        <w:rPr>
          <w:b/>
        </w:rPr>
        <w:t xml:space="preserve">Learn: </w:t>
      </w:r>
      <w:r>
        <w:t>for loops, while loops, range(), break/continue, nested loops.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multiplication table generator + a FizzBuzz program (classic interview warm-up).</w:t>
      </w:r>
    </w:p>
    <w:p>
      <w:pPr>
        <w:pStyle w:val="Heading1"/>
      </w:pPr>
      <w:r>
        <w:rPr>
          <w:color w:val="1F3A5F"/>
        </w:rPr>
        <w:t>Week 2 - Core Python</w:t>
      </w:r>
    </w:p>
    <w:p>
      <w:pPr>
        <w:pStyle w:val="Heading2"/>
      </w:pPr>
      <w:r>
        <w:rPr>
          <w:color w:val="2E86C1"/>
        </w:rPr>
        <w:t>Day 6: Dictionaries &amp; sets</w:t>
      </w:r>
    </w:p>
    <w:p>
      <w:r>
        <w:rPr>
          <w:b/>
        </w:rPr>
        <w:t xml:space="preserve">Learn: </w:t>
      </w:r>
      <w:r>
        <w:t>Key-value pairs, dict methods, iterating dicts, sets and uniqueness.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a contact book (name -&gt; phone/email) stored in a dictionary.</w:t>
      </w:r>
    </w:p>
    <w:p>
      <w:pPr>
        <w:pStyle w:val="Heading2"/>
      </w:pPr>
      <w:r>
        <w:rPr>
          <w:color w:val="2E86C1"/>
        </w:rPr>
        <w:t>Day 7: Functions</w:t>
      </w:r>
    </w:p>
    <w:p>
      <w:r>
        <w:rPr>
          <w:b/>
        </w:rPr>
        <w:t xml:space="preserve">Learn: </w:t>
      </w:r>
      <w:r>
        <w:t>Defining functions, parameters, return values, default args, scope.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refactor Week 1 programs into reusable functions.</w:t>
      </w:r>
    </w:p>
    <w:p>
      <w:pPr>
        <w:pStyle w:val="Heading2"/>
      </w:pPr>
      <w:r>
        <w:rPr>
          <w:color w:val="2E86C1"/>
        </w:rPr>
        <w:t>Day 8: More functions &amp; modules</w:t>
      </w:r>
    </w:p>
    <w:p>
      <w:r>
        <w:rPr>
          <w:b/>
        </w:rPr>
        <w:t xml:space="preserve">Learn: </w:t>
      </w:r>
      <w:r>
        <w:t>*args/**kwargs, importing modules (math, random, datetime), writing your own module.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a dice-roll simulator and a password generator using random.</w:t>
      </w:r>
    </w:p>
    <w:p>
      <w:pPr>
        <w:pStyle w:val="Heading2"/>
      </w:pPr>
      <w:r>
        <w:rPr>
          <w:color w:val="2E86C1"/>
        </w:rPr>
        <w:t>Day 9: Error handling &amp; files</w:t>
      </w:r>
    </w:p>
    <w:p>
      <w:r>
        <w:rPr>
          <w:b/>
        </w:rPr>
        <w:t xml:space="preserve">Learn: </w:t>
      </w:r>
      <w:r>
        <w:t>try/except, reading and writing text files, with open() pattern.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make the to-do list save/load from a .txt file so it persists.</w:t>
      </w:r>
    </w:p>
    <w:p>
      <w:pPr>
        <w:pStyle w:val="Heading2"/>
      </w:pPr>
      <w:r>
        <w:rPr>
          <w:color w:val="2E86C1"/>
        </w:rPr>
        <w:t>Day 10: Review &amp; mini-project</w:t>
      </w:r>
    </w:p>
    <w:p>
      <w:r>
        <w:rPr>
          <w:b/>
        </w:rPr>
        <w:t xml:space="preserve">Learn: </w:t>
      </w:r>
      <w:r>
        <w:t>Consolidate Weeks 1-2. Re-attempt anything shaky.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a command-line quiz app (reads questions, scores the user). Push to GitHub with a README.</w:t>
      </w:r>
    </w:p>
    <w:p>
      <w:pPr>
        <w:pStyle w:val="Heading1"/>
      </w:pPr>
      <w:r>
        <w:rPr>
          <w:color w:val="1F3A5F"/>
        </w:rPr>
        <w:t>Week 3 - Git, OOP &amp; Structure</w:t>
      </w:r>
    </w:p>
    <w:p>
      <w:pPr>
        <w:pStyle w:val="Heading2"/>
      </w:pPr>
      <w:r>
        <w:rPr>
          <w:color w:val="2E86C1"/>
        </w:rPr>
        <w:t>Day 11: Git &amp; GitHub fundamentals</w:t>
      </w:r>
    </w:p>
    <w:p>
      <w:r>
        <w:rPr>
          <w:b/>
        </w:rPr>
        <w:t xml:space="preserve">Learn: </w:t>
      </w:r>
      <w:r>
        <w:t>What version control is. git init, add, commit, push, pull, status, log. Create a GitHub account, set up SSH or token, push your first repo.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put ALL prior projects into properly committed GitHub repos with READMEs.</w:t>
      </w:r>
    </w:p>
    <w:p>
      <w:pPr>
        <w:pStyle w:val="Heading2"/>
      </w:pPr>
      <w:r>
        <w:rPr>
          <w:color w:val="2E86C1"/>
        </w:rPr>
        <w:t>Day 12: Object-oriented programming I</w:t>
      </w:r>
    </w:p>
    <w:p>
      <w:r>
        <w:rPr>
          <w:b/>
        </w:rPr>
        <w:t xml:space="preserve">Learn: </w:t>
      </w:r>
      <w:r>
        <w:t>Classes, objects, attributes, methods, __init__.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a BankAccount class (deposit/withdraw/balance).</w:t>
      </w:r>
    </w:p>
    <w:p>
      <w:pPr>
        <w:pStyle w:val="Heading2"/>
      </w:pPr>
      <w:r>
        <w:rPr>
          <w:color w:val="2E86C1"/>
        </w:rPr>
        <w:t>Day 13: Object-oriented programming II</w:t>
      </w:r>
    </w:p>
    <w:p>
      <w:r>
        <w:rPr>
          <w:b/>
        </w:rPr>
        <w:t xml:space="preserve">Learn: </w:t>
      </w:r>
      <w:r>
        <w:t>Inheritance, methods overriding, __str__, basic encapsulation.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extend BankAccount with SavingsAccount (adds interest).</w:t>
      </w:r>
    </w:p>
    <w:p>
      <w:pPr>
        <w:pStyle w:val="Heading2"/>
      </w:pPr>
      <w:r>
        <w:rPr>
          <w:color w:val="2E86C1"/>
        </w:rPr>
        <w:t>Day 14: JSON &amp; data formats</w:t>
      </w:r>
    </w:p>
    <w:p>
      <w:r>
        <w:rPr>
          <w:b/>
        </w:rPr>
        <w:t xml:space="preserve">Learn: </w:t>
      </w:r>
      <w:r>
        <w:t>What JSON is, json module (load/loads/dump/dumps), working with nested data.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rewrite the contact book to save/load as JSON.</w:t>
      </w:r>
    </w:p>
    <w:p>
      <w:pPr>
        <w:pStyle w:val="Heading2"/>
      </w:pPr>
      <w:r>
        <w:rPr>
          <w:color w:val="2E86C1"/>
        </w:rPr>
        <w:t>Day 15: Virtual environments &amp; packages</w:t>
      </w:r>
    </w:p>
    <w:p>
      <w:r>
        <w:rPr>
          <w:b/>
        </w:rPr>
        <w:t xml:space="preserve">Learn: </w:t>
      </w:r>
      <w:r>
        <w:t>venv, pip install, requirements.txt, why isolation matters.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set up a venv, install the "requests" package, freeze requirements.</w:t>
      </w:r>
    </w:p>
    <w:p>
      <w:pPr>
        <w:pStyle w:val="Heading1"/>
      </w:pPr>
      <w:r>
        <w:rPr>
          <w:color w:val="1F3A5F"/>
        </w:rPr>
        <w:t>Week 4 - APIs, SQL Taste &amp; Capstone</w:t>
      </w:r>
    </w:p>
    <w:p>
      <w:pPr>
        <w:pStyle w:val="Heading2"/>
      </w:pPr>
      <w:r>
        <w:rPr>
          <w:color w:val="2E86C1"/>
        </w:rPr>
        <w:t>Day 16: HTTP &amp; APIs intro</w:t>
      </w:r>
    </w:p>
    <w:p>
      <w:r>
        <w:rPr>
          <w:b/>
        </w:rPr>
        <w:t xml:space="preserve">Learn: </w:t>
      </w:r>
      <w:r>
        <w:t>What an API is, HTTP methods, status codes, JSON responses. Using the requests library to GET data.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call a free public API (e.g. weather or jokes API) and print parsed results.</w:t>
      </w:r>
    </w:p>
    <w:p>
      <w:pPr>
        <w:pStyle w:val="Heading2"/>
      </w:pPr>
      <w:r>
        <w:rPr>
          <w:color w:val="2E86C1"/>
        </w:rPr>
        <w:t>Day 17: Working with APIs</w:t>
      </w:r>
    </w:p>
    <w:p>
      <w:r>
        <w:rPr>
          <w:b/>
        </w:rPr>
        <w:t xml:space="preserve">Learn: </w:t>
      </w:r>
      <w:r>
        <w:t>Query parameters, headers, API keys, handling errors and missing data.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a CLI weather app - user enters a city, you fetch and display the forecast.</w:t>
      </w:r>
    </w:p>
    <w:p>
      <w:pPr>
        <w:pStyle w:val="Heading2"/>
      </w:pPr>
      <w:r>
        <w:rPr>
          <w:color w:val="2E86C1"/>
        </w:rPr>
        <w:t>Day 18: SQL basics (taster)</w:t>
      </w:r>
    </w:p>
    <w:p>
      <w:r>
        <w:rPr>
          <w:b/>
        </w:rPr>
        <w:t xml:space="preserve">Learn: </w:t>
      </w:r>
      <w:r>
        <w:t>Tables, SELECT, WHERE, INSERT, basic joins. Use SQLite (built into Python).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a SQLite-backed version of the to-do list (sqlite3 module).</w:t>
      </w:r>
    </w:p>
    <w:p>
      <w:pPr>
        <w:pStyle w:val="Heading2"/>
      </w:pPr>
      <w:r>
        <w:rPr>
          <w:color w:val="2E86C1"/>
        </w:rPr>
        <w:t>Day 19: Capstone build day</w:t>
      </w:r>
    </w:p>
    <w:p>
      <w:r>
        <w:rPr>
          <w:b/>
        </w:rPr>
        <w:t xml:space="preserve">Learn: </w:t>
      </w:r>
      <w:r>
        <w:t>Combine skills: functions, files/JSON or SQLite, an API call, clean structure.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start a "personal dashboard" CLI - fetches weather + a quote + tracks tasks.</w:t>
      </w:r>
    </w:p>
    <w:p>
      <w:pPr>
        <w:pStyle w:val="Heading2"/>
      </w:pPr>
      <w:r>
        <w:rPr>
          <w:color w:val="2E86C1"/>
        </w:rPr>
        <w:t>Day 20: Capstone polish &amp; review</w:t>
      </w:r>
    </w:p>
    <w:p>
      <w:r>
        <w:rPr>
          <w:b/>
        </w:rPr>
        <w:t xml:space="preserve">Learn: </w:t>
      </w:r>
      <w:r>
        <w:t>Finish the capstone, write a strong README (what it does, how to run, what you learned). Review the whole month; list weak spots to revisit in Month 2.</w:t>
      </w:r>
    </w:p>
    <w:p>
      <w:r>
        <w:rPr>
          <w:b/>
        </w:rPr>
        <w:t>Practice/</w:t>
      </w:r>
      <w:r>
        <w:rPr>
          <w:b/>
        </w:rPr>
        <w:t>Build:</w:t>
      </w:r>
      <w:r>
        <w:t xml:space="preserve"> deploy nothing yet - just a clean, documented GitHub repo you are proud of.</w:t>
      </w:r>
    </w:p>
    <w:p/>
    <w:p>
      <w:r>
        <w:rPr>
          <w:b/>
          <w:i w:val="0"/>
          <w:color w:val="1E8A4C"/>
          <w:sz w:val="22"/>
        </w:rPr>
        <w:t>Daily rule: 15 mins at the end - git add/commit/push + one sentence on what you learned.</w:t>
      </w:r>
    </w:p>
    <w:p>
      <w:pPr>
        <w:pStyle w:val="Heading1"/>
      </w:pPr>
      <w:r>
        <w:rPr>
          <w:color w:val="1F3A5F"/>
        </w:rPr>
        <w:t>End-of-Month 1 checklist</w:t>
      </w:r>
    </w:p>
    <w:p>
      <w:pPr>
        <w:pStyle w:val="ListBullet"/>
      </w:pPr>
      <w:r>
        <w:t>Comfortable writing Python with functions, loops, conditionals, dicts/lists.</w:t>
      </w:r>
    </w:p>
    <w:p>
      <w:pPr>
        <w:pStyle w:val="ListBullet"/>
      </w:pPr>
      <w:r>
        <w:t>Can read/write files and JSON, and handle errors gracefully.</w:t>
      </w:r>
    </w:p>
    <w:p>
      <w:pPr>
        <w:pStyle w:val="ListBullet"/>
      </w:pPr>
      <w:r>
        <w:t>Understand classes and objects (basic OOP).</w:t>
      </w:r>
    </w:p>
    <w:p>
      <w:pPr>
        <w:pStyle w:val="ListBullet"/>
      </w:pPr>
      <w:r>
        <w:t>Can use Git/GitHub daily - 6+ repos pushed with READMEs.</w:t>
      </w:r>
    </w:p>
    <w:p>
      <w:pPr>
        <w:pStyle w:val="ListBullet"/>
      </w:pPr>
      <w:r>
        <w:t>Have called a real API with the requests library.</w:t>
      </w:r>
    </w:p>
    <w:p>
      <w:pPr>
        <w:pStyle w:val="ListBullet"/>
      </w:pPr>
      <w:r>
        <w:t>Have touched SQL via SQLite.</w:t>
      </w:r>
    </w:p>
    <w:p>
      <w:pPr>
        <w:pStyle w:val="ListBullet"/>
      </w:pPr>
      <w:r>
        <w:t>A capstone CLI project on GitHub with a clean README.</w:t>
      </w:r>
    </w:p>
    <w:p>
      <w:r>
        <w:rPr>
          <w:b w:val="0"/>
          <w:i/>
          <w:color w:val="555555"/>
          <w:sz w:val="22"/>
        </w:rPr>
        <w:t>If any box is unchecked, spend the first days of Month 2 closing the gap before moving on to LLM application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