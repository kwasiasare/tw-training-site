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Month 3 - LLM Application Skills</w:t>
      </w:r>
    </w:p>
    <w:p>
      <w:pPr>
        <w:jc w:val="center"/>
      </w:pPr>
      <w:r>
        <w:rPr>
          <w:i/>
          <w:color w:val="2E86C1"/>
          <w:sz w:val="26"/>
        </w:rPr>
        <w:t>From maths graduate to AI engineer: a 6-month study pack</w:t>
      </w:r>
    </w:p>
    <w:p>
      <w:pPr>
        <w:jc w:val="center"/>
      </w:pPr>
      <w:r>
        <w:rPr>
          <w:color w:val="555555"/>
          <w:sz w:val="20"/>
        </w:rPr>
        <w:t>Study pack 3 of 6  |  Approx. 30+ hrs/week  |  Prerequisites: Months 1-2 (Python, data handling, SQL, APIs)</w:t>
      </w:r>
    </w:p>
    <w:p/>
    <w:p>
      <w:r>
        <w:rPr>
          <w:b w:val="0"/>
          <w:i/>
          <w:color w:val="555555"/>
          <w:sz w:val="22"/>
        </w:rPr>
        <w:t>Welcome to Month 3. The first two months gave you Python, data handling, SQL and HTTP APIs. This month you turn those into the single most employable skill of the moment: building real applications on top of large language models (LLMs). By the end you will understand what an LLM actually is under the hood, how to call one well, how to give it tools, how to ground it in your own documents with retrieval-augmented generation (RAG), and how to measure whether your app is any good.</w:t>
      </w:r>
    </w:p>
    <w:p>
      <w:r>
        <w:rPr>
          <w:b w:val="0"/>
          <w:i w:val="0"/>
          <w:sz w:val="22"/>
        </w:rPr>
        <w:t>We use the Anthropic Claude API as the primary example throughout, because it is what powers the coding assistant you are likely already using, and because its Messages API is clean and modern. Almost everything transfers directly to other providers such as OpenAI - only the SDK names and a few field shapes change. Wherever a concept is provider-agnostic (tokens, embeddings, cosine similarity, chunking, RAG, evaluation), it is true everywhere.</w:t>
      </w:r>
    </w:p>
    <w:p>
      <w:r>
        <w:br w:type="page"/>
      </w:r>
    </w:p>
    <w:p>
      <w:pPr>
        <w:pStyle w:val="Heading1"/>
      </w:pPr>
      <w:r>
        <w:rPr>
          <w:color w:val="1F3A5F"/>
        </w:rPr>
        <w:t>Learning objectives</w:t>
      </w:r>
    </w:p>
    <w:p>
      <w:r>
        <w:rPr>
          <w:b w:val="0"/>
          <w:i w:val="0"/>
          <w:sz w:val="22"/>
        </w:rPr>
        <w:t>By the end of Month 3 you will be able to:</w:t>
      </w:r>
    </w:p>
    <w:p>
      <w:pPr>
        <w:pStyle w:val="ListBullet"/>
      </w:pPr>
      <w:r>
        <w:t>Explain from first principles how an LLM turns text into tokens, predicts the next token, and how the context window and sampling temperature shape its behaviour.</w:t>
      </w:r>
    </w:p>
    <w:p>
      <w:pPr>
        <w:pStyle w:val="ListBullet"/>
      </w:pPr>
      <w:r>
        <w:t>Write clear prompts and system prompts, and reason about why a given prompt succeeds or fails.</w:t>
      </w:r>
    </w:p>
    <w:p>
      <w:pPr>
        <w:pStyle w:val="ListBullet"/>
      </w:pPr>
      <w:r>
        <w:t>Call the Anthropic Messages API from Python with the SDK, using message roles, system prompts and environment-variable API keys correctly.</w:t>
      </w:r>
    </w:p>
    <w:p>
      <w:pPr>
        <w:pStyle w:val="ListBullet"/>
      </w:pPr>
      <w:r>
        <w:t>Define tools (function calling) and run an agentic loop where the model calls your code and you feed results back.</w:t>
      </w:r>
    </w:p>
    <w:p>
      <w:pPr>
        <w:pStyle w:val="ListBullet"/>
      </w:pPr>
      <w:r>
        <w:t>Stream responses token-by-token and request guaranteed-valid structured (JSON) output.</w:t>
      </w:r>
    </w:p>
    <w:p>
      <w:pPr>
        <w:pStyle w:val="ListBullet"/>
      </w:pPr>
      <w:r>
        <w:t>Estimate and control cost, latency and token usage, including prompt caching.</w:t>
      </w:r>
    </w:p>
    <w:p>
      <w:pPr>
        <w:pStyle w:val="ListBullet"/>
      </w:pPr>
      <w:r>
        <w:t>Explain what an embedding is, compute cosine similarity by hand, and use embeddings for semantic search.</w:t>
      </w:r>
    </w:p>
    <w:p>
      <w:pPr>
        <w:pStyle w:val="ListBullet"/>
      </w:pPr>
      <w:r>
        <w:t>Store and query embeddings in a Chroma vector database and choose a sensible chunking strategy for documents.</w:t>
      </w:r>
    </w:p>
    <w:p>
      <w:pPr>
        <w:pStyle w:val="ListBullet"/>
      </w:pPr>
      <w:r>
        <w:t>Design a complete retrieval-augmented generation (RAG) pipeline end to end and explain every stage.</w:t>
      </w:r>
    </w:p>
    <w:p>
      <w:pPr>
        <w:pStyle w:val="ListBullet"/>
      </w:pPr>
      <w:r>
        <w:t>Build an evaluation set, measure answer quality, and apply concrete techniques to reduce hallucination.</w:t>
      </w:r>
    </w:p>
    <w:p>
      <w:pPr>
        <w:pStyle w:val="ListBullet"/>
      </w:pPr>
      <w:r>
        <w:t>Decide when to use a framework such as LangChain or LlamaIndex and when to hand-roll the code yourself.</w:t>
      </w:r>
    </w:p>
    <w:p>
      <w:r>
        <w:br w:type="page"/>
      </w:r>
    </w:p>
    <w:p>
      <w:pPr>
        <w:pStyle w:val="Heading1"/>
      </w:pPr>
      <w:r>
        <w:rPr>
          <w:color w:val="1F3A5F"/>
        </w:rPr>
        <w:t>1. How LLMs work - tokens, context, sampling</w:t>
      </w:r>
    </w:p>
    <w:p>
      <w:r>
        <w:rPr>
          <w:b w:val="0"/>
          <w:i w:val="0"/>
          <w:sz w:val="22"/>
        </w:rPr>
        <w:t>A large language model is, at its core, a function that takes a sequence of text and predicts what comes next. It does not 'look things up' and it has no database of facts inside it. It was trained on a very large amount of text to minimise one objective: given everything so far, assign a probability to every possible next unit of text. Everything else - answering questions, writing code, reasoning - is an emergent consequence of doing that one task extremely well.</w:t>
      </w:r>
    </w:p>
    <w:p>
      <w:r>
        <w:rPr>
          <w:b w:val="0"/>
          <w:i w:val="0"/>
          <w:sz w:val="22"/>
        </w:rPr>
        <w:t>The 'unit of text' is a TOKEN, not a word or a character. A tokenizer splits text into common sub-word pieces. Roughly, one English token is about 4 characters or 0.75 words, so 1,000 tokens is about 750 words. The word 'tokenizer' might be one token; an unusual word, a code identifier, or non-English text may be several. This matters because you are billed per token, limited per token, and the model 'sees' the world in tokens. As a maths graduate, think of the model as a function over a discrete vocabulary V: at each step it outputs a probability distribution over all of V (often 100k+ symbols).</w:t>
      </w:r>
    </w:p>
    <w:p>
      <w:r>
        <w:rPr>
          <w:b w:val="0"/>
          <w:i w:val="0"/>
          <w:sz w:val="22"/>
        </w:rPr>
        <w:t>The CONTEXT WINDOW is the maximum number of tokens the model can attend to at once - the input you send PLUS the output it generates must fit. Modern Claude models such as claude-opus-4-8 and claude-sonnet-4-6 have very large context windows (up to 1,000,000 tokens), but bigger is not free: more context means more cost and latency, and very long contexts can dilute the model's attention. The API is STATELESS - the model remembers nothing between calls. 'Memory' in a chat is an illusion you create by resending the whole conversation history each turn.</w:t>
      </w:r>
    </w:p>
    <w:p>
      <w:r>
        <w:rPr>
          <w:b w:val="0"/>
          <w:i w:val="0"/>
          <w:sz w:val="22"/>
        </w:rPr>
        <w:t>SAMPLING and TEMPERATURE control how the next token is chosen from the predicted distribution. With low temperature the model almost always picks the most probable token (deterministic, focused, good for extraction and code). With high temperature the distribution is flattened and lower-probability tokens become more likely (varied, creative, good for brainstorming). Mathematically, temperature T rescales the logits z to z/T before the softmax: T -&gt; 0 sharpens toward the argmax, T large flattens toward uniform. Note: the newest Claude models (Opus 4.7/4.8, Fable 5) remove the temperature knob and steer behaviour through prompting and an 'effort' setting instead; older models and most other providers still expose temperature.</w:t>
      </w:r>
    </w:p>
    <w:p>
      <w:r>
        <w:rPr>
          <w:b w:val="0"/>
          <w:i w:val="0"/>
          <w:sz w:val="22"/>
        </w:rPr>
        <w:t>What LLMs CAN do: fluent language, summarising, translation, classification, drafting and transforming code, following instructions, and surprisingly good step-by-step reasoning. What they CANNOT reliably do: know facts after their training cut-off, do exact arithmetic on large numbers, guarantee truth (they will 'hallucinate' confident but wrong answers), or recall anything you did not put in the context. The whole rest of this month is about engineering around those limits - giving the model tools, fresh data, and grounding.</w:t>
      </w:r>
    </w:p>
    <w:p>
      <w:r>
        <w:rPr>
          <w:b/>
          <w:color w:val="2E86C1"/>
        </w:rPr>
        <w:t xml:space="preserve">Code example: </w:t>
      </w:r>
      <w:r>
        <w:t>Counting tokens exactly with the model's own tokenizer (never estimate with OpenAI's tiktoken for a Claude model - it is the wrong tokenizer and undercounts).</w:t>
      </w:r>
    </w:p>
    <w:p>
      <w:r>
        <w:rPr>
          <w:rFonts w:ascii="Consolas" w:hAnsi="Consolas"/>
          <w:sz w:val="19"/>
        </w:rPr>
        <w:t># Build intuition for tokens before you ever call a model.</w:t>
        <w:br/>
        <w:t># The Anthropic API can count tokens exactly for a given model.</w:t>
        <w:br/>
        <w:t>from anthropic import Anthropic</w:t>
        <w:br/>
        <w:br/>
        <w:t>client = Anthropic()  # reads ANTHROPIC_API_KEY from the environment</w:t>
        <w:br/>
        <w:br/>
        <w:t>text = "Tokenization splits text into sub-word pieces."</w:t>
        <w:br/>
        <w:t>resp = client.messages.count_tokens(</w:t>
        <w:br/>
        <w:t xml:space="preserve">    model="claude-sonnet-4-6",</w:t>
        <w:br/>
        <w:t xml:space="preserve">    messages=[{"role": "user", "content": text}],</w:t>
        <w:br/>
        <w:t>)</w:t>
        <w:br/>
        <w:t>print(resp.input_tokens)   # exact token count for THIS model</w:t>
        <w:br/>
        <w:br/>
        <w:t># Rule of thumb when you cannot call the API:</w:t>
        <w:br/>
        <w:t>approx_tokens = len(text) / 4      # ~4 chars per token</w:t>
        <w:br/>
        <w:t>approx_tokens_alt = len(text.split()) / 0.75  # ~0.75 words per token</w:t>
      </w:r>
    </w:p>
    <w:p>
      <w:r>
        <w:rPr>
          <w:b/>
          <w:color w:val="B03030"/>
        </w:rPr>
        <w:t xml:space="preserve">[Common mistakes] </w:t>
      </w:r>
      <w:r>
        <w:rPr>
          <w:i/>
          <w:color w:val="555555"/>
        </w:rPr>
        <w:t>Treating tokens as words (they are sub-word pieces); assuming the model 'remembers' previous calls (the API is stateless - you must resend history); thinking a huge context window is free (it costs tokens and latency); expecting exact maths or post-cutoff facts without giving the model a tool or fresh data; and confusing a low temperature with 'more correct' - it only means 'more deterministic'.</w:t>
      </w:r>
    </w:p>
    <w:p>
      <w:pPr>
        <w:pStyle w:val="Heading2"/>
      </w:pPr>
      <w:r>
        <w:rPr>
          <w:color w:val="2E86C1"/>
        </w:rPr>
        <w:t>How LLMs work - tokens, context, sampling - Quiz</w:t>
      </w:r>
    </w:p>
    <w:p>
      <w:r>
        <w:rPr>
          <w:b/>
        </w:rPr>
        <w:t xml:space="preserve">Q1. </w:t>
      </w:r>
      <w:r>
        <w:t>What is a token, most precisely?</w:t>
      </w:r>
    </w:p>
    <w:p>
      <w:pPr>
        <w:ind w:left="480"/>
      </w:pPr>
      <w:r>
        <w:t>A) A single character</w:t>
      </w:r>
    </w:p>
    <w:p>
      <w:pPr>
        <w:ind w:left="480"/>
      </w:pPr>
      <w:r>
        <w:t>B) A whole word</w:t>
      </w:r>
    </w:p>
    <w:p>
      <w:pPr>
        <w:ind w:left="480"/>
      </w:pPr>
      <w:r>
        <w:t>C) A common sub-word piece of text</w:t>
      </w:r>
    </w:p>
    <w:p>
      <w:pPr>
        <w:ind w:left="480"/>
      </w:pPr>
      <w:r>
        <w:t>D) A sentence</w:t>
      </w:r>
    </w:p>
    <w:p>
      <w:r>
        <w:rPr>
          <w:b/>
        </w:rPr>
        <w:t xml:space="preserve">Q2. </w:t>
      </w:r>
      <w:r>
        <w:t>The context window limits...</w:t>
      </w:r>
    </w:p>
    <w:p>
      <w:pPr>
        <w:ind w:left="480"/>
      </w:pPr>
      <w:r>
        <w:t>A) Only the input you send</w:t>
      </w:r>
    </w:p>
    <w:p>
      <w:pPr>
        <w:ind w:left="480"/>
      </w:pPr>
      <w:r>
        <w:t>B) Only the output generated</w:t>
      </w:r>
    </w:p>
    <w:p>
      <w:pPr>
        <w:ind w:left="480"/>
      </w:pPr>
      <w:r>
        <w:t>C) Input plus output combined</w:t>
      </w:r>
    </w:p>
    <w:p>
      <w:pPr>
        <w:ind w:left="480"/>
      </w:pPr>
      <w:r>
        <w:t>D) The number of API calls per minute</w:t>
      </w:r>
    </w:p>
    <w:p>
      <w:r>
        <w:rPr>
          <w:b/>
        </w:rPr>
        <w:t xml:space="preserve">Q3. </w:t>
      </w:r>
      <w:r>
        <w:t>Lowering the temperature makes the model's output...</w:t>
      </w:r>
    </w:p>
    <w:p>
      <w:pPr>
        <w:ind w:left="480"/>
      </w:pPr>
      <w:r>
        <w:t>A) More random</w:t>
      </w:r>
    </w:p>
    <w:p>
      <w:pPr>
        <w:ind w:left="480"/>
      </w:pPr>
      <w:r>
        <w:t>B) More deterministic / focused</w:t>
      </w:r>
    </w:p>
    <w:p>
      <w:pPr>
        <w:ind w:left="480"/>
      </w:pPr>
      <w:r>
        <w:t>C) Longer</w:t>
      </w:r>
    </w:p>
    <w:p>
      <w:pPr>
        <w:ind w:left="480"/>
      </w:pPr>
      <w:r>
        <w:t>D) Cheaper</w:t>
      </w:r>
    </w:p>
    <w:p>
      <w:r>
        <w:rPr>
          <w:b/>
        </w:rPr>
        <w:t xml:space="preserve">Q4. </w:t>
      </w:r>
      <w:r>
        <w:t>True or false: the Messages API remembers your previous conversation automatically.</w:t>
      </w:r>
    </w:p>
    <w:p>
      <w:r>
        <w:rPr>
          <w:b/>
        </w:rPr>
        <w:t xml:space="preserve">Q5. </w:t>
      </w:r>
      <w:r>
        <w:t>Short answer: roughly how many words is 1,000 tokens of English?</w:t>
      </w:r>
    </w:p>
    <w:p>
      <w:r>
        <w:rPr>
          <w:b/>
        </w:rPr>
        <w:t xml:space="preserve">Q6. </w:t>
      </w:r>
      <w:r>
        <w:t>Which is an LLM genuinely UNRELIABLE at on its own?</w:t>
      </w:r>
    </w:p>
    <w:p>
      <w:pPr>
        <w:ind w:left="480"/>
      </w:pPr>
      <w:r>
        <w:t>A) Summarising a paragraph</w:t>
      </w:r>
    </w:p>
    <w:p>
      <w:pPr>
        <w:ind w:left="480"/>
      </w:pPr>
      <w:r>
        <w:t>B) Exact arithmetic on large numbers</w:t>
      </w:r>
    </w:p>
    <w:p>
      <w:pPr>
        <w:ind w:left="480"/>
      </w:pPr>
      <w:r>
        <w:t>C) Rewriting text in a friendlier tone</w:t>
      </w:r>
    </w:p>
    <w:p>
      <w:pPr>
        <w:ind w:left="480"/>
      </w:pPr>
      <w:r>
        <w:t>D) Classifying sentiment</w:t>
      </w:r>
    </w:p>
    <w:p>
      <w:r>
        <w:rPr>
          <w:b/>
        </w:rPr>
        <w:t xml:space="preserve">Q7. </w:t>
      </w:r>
      <w:r>
        <w:t>Short answer: in the softmax, what does dividing logits by temperature T do as T grows large?</w:t>
      </w:r>
    </w:p>
    <w:p>
      <w:pPr>
        <w:pStyle w:val="Heading3"/>
      </w:pPr>
      <w:r>
        <w:rPr>
          <w:color w:val="1E8A4C"/>
        </w:rPr>
        <w:t>How LLMs work - tokens, context, sampling - Quiz - Answer Key</w:t>
      </w:r>
    </w:p>
    <w:p>
      <w:r>
        <w:rPr>
          <w:b/>
          <w:color w:val="1E8A4C"/>
        </w:rPr>
        <w:t xml:space="preserve">Q1: </w:t>
      </w:r>
      <w:r>
        <w:t>C</w:t>
      </w:r>
      <w:r>
        <w:rPr>
          <w:i/>
        </w:rPr>
        <w:t xml:space="preserve">  - Tokenizers split text into frequent sub-word units; ~4 chars / ~0.75 words each.</w:t>
      </w:r>
    </w:p>
    <w:p>
      <w:r>
        <w:rPr>
          <w:b/>
          <w:color w:val="1E8A4C"/>
        </w:rPr>
        <w:t xml:space="preserve">Q2: </w:t>
      </w:r>
      <w:r>
        <w:t>C</w:t>
      </w:r>
      <w:r>
        <w:rPr>
          <w:i/>
        </w:rPr>
        <w:t xml:space="preserve">  - Input + generated output together must fit inside the context window.</w:t>
      </w:r>
    </w:p>
    <w:p>
      <w:r>
        <w:rPr>
          <w:b/>
          <w:color w:val="1E8A4C"/>
        </w:rPr>
        <w:t xml:space="preserve">Q3: </w:t>
      </w:r>
      <w:r>
        <w:t>B</w:t>
      </w:r>
      <w:r>
        <w:rPr>
          <w:i/>
        </w:rPr>
        <w:t xml:space="preserve">  - Low temperature sharpens the distribution toward the most probable token.</w:t>
      </w:r>
    </w:p>
    <w:p>
      <w:r>
        <w:rPr>
          <w:b/>
          <w:color w:val="1E8A4C"/>
        </w:rPr>
        <w:t xml:space="preserve">Q4: </w:t>
      </w:r>
      <w:r>
        <w:t>False</w:t>
      </w:r>
      <w:r>
        <w:rPr>
          <w:i/>
        </w:rPr>
        <w:t xml:space="preserve">  - The API is stateless; you resend the full history each call to create 'memory'.</w:t>
      </w:r>
    </w:p>
    <w:p>
      <w:r>
        <w:rPr>
          <w:b/>
          <w:color w:val="1E8A4C"/>
        </w:rPr>
        <w:t xml:space="preserve">Q5: </w:t>
      </w:r>
      <w:r>
        <w:t>About 750 words (~4 characters per token).</w:t>
      </w:r>
      <w:r>
        <w:rPr>
          <w:i/>
        </w:rPr>
        <w:t xml:space="preserve">  - Useful for back-of-envelope cost and context-budget estimates.</w:t>
      </w:r>
    </w:p>
    <w:p>
      <w:r>
        <w:rPr>
          <w:b/>
          <w:color w:val="1E8A4C"/>
        </w:rPr>
        <w:t xml:space="preserve">Q6: </w:t>
      </w:r>
      <w:r>
        <w:t>B</w:t>
      </w:r>
      <w:r>
        <w:rPr>
          <w:i/>
        </w:rPr>
        <w:t xml:space="preserve">  - LLMs predict likely text; exact large-number arithmetic needs a tool/calculator.</w:t>
      </w:r>
    </w:p>
    <w:p>
      <w:r>
        <w:rPr>
          <w:b/>
          <w:color w:val="1E8A4C"/>
        </w:rPr>
        <w:t xml:space="preserve">Q7: </w:t>
      </w:r>
      <w:r>
        <w:t>It flattens the distribution toward uniform, making varied tokens more likely.</w:t>
      </w:r>
      <w:r>
        <w:rPr>
          <w:i/>
        </w:rPr>
        <w:t xml:space="preserve">  - z/T with large T reduces the gaps between logits; T-&gt;0 sharpens toward the argmax.</w:t>
      </w:r>
    </w:p>
    <w:p>
      <w:r>
        <w:br w:type="page"/>
      </w:r>
    </w:p>
    <w:p>
      <w:pPr>
        <w:pStyle w:val="Heading1"/>
      </w:pPr>
      <w:r>
        <w:rPr>
          <w:color w:val="1F3A5F"/>
        </w:rPr>
        <w:t>2. Prompting fundamentals &amp; system prompts</w:t>
      </w:r>
    </w:p>
    <w:p>
      <w:r>
        <w:rPr>
          <w:b w:val="0"/>
          <w:i w:val="0"/>
          <w:sz w:val="22"/>
        </w:rPr>
        <w:t>A prompt is the text you give the model to steer its next-token prediction. Because the model has no goals of its own, the quality of your prompt is the single biggest lever you control. Good prompting is mostly about being explicit: state the task, the audience, the format you want, and any constraints, and give an example if the format is non-obvious.</w:t>
      </w:r>
    </w:p>
    <w:p>
      <w:r>
        <w:rPr>
          <w:b w:val="0"/>
          <w:i w:val="0"/>
          <w:sz w:val="22"/>
        </w:rPr>
        <w:t>There are two distinct channels. The SYSTEM PROMPT sets durable, high-level instructions and persona ('You are a precise SQL tutor. Answer in British English. If unsure, say so.'). The USER MESSAGE carries the specific request for this turn. Keep stable instructions in the system prompt and the variable request in the user message - this separation also helps caching and reuse later. In the Anthropic API the system prompt is a separate top-level 'system' parameter, not a message with a role.</w:t>
      </w:r>
    </w:p>
    <w:p>
      <w:r>
        <w:rPr>
          <w:b w:val="0"/>
          <w:i w:val="0"/>
          <w:sz w:val="22"/>
        </w:rPr>
        <w:t>Useful, evidence-based techniques: (1) Be specific about output format - ask for 'a JSON object with keys name and email' rather than 'the details'. (2) Give few-shot examples - show one or two input/output pairs and the model imitates them. (3) Ask for step-by-step reasoning on hard problems ('think through it before answering') - this 'chain of thought' measurably improves accuracy on multi-step tasks. (4) Tell the model what to do when it does not know ('If the answer is not in the provided text, reply: not found') to curb hallucination. (5) Put the long, reusable context first and the short, varying question last.</w:t>
      </w:r>
    </w:p>
    <w:p>
      <w:r>
        <w:rPr>
          <w:b w:val="0"/>
          <w:i w:val="0"/>
          <w:sz w:val="22"/>
        </w:rPr>
        <w:t>A note on modern models: the newest Claude models follow instructions very literally, so aggressive shouting ('CRITICAL!! YOU MUST!!') tends to backfire and cause over-triggering. Prefer calm, precise instructions. Tune the prompt to the behaviour you actually want and test it, rather than piling on emphasis.</w:t>
      </w:r>
    </w:p>
    <w:p>
      <w:r>
        <w:rPr>
          <w:b/>
          <w:color w:val="2E86C1"/>
        </w:rPr>
        <w:t xml:space="preserve">Code example: </w:t>
      </w:r>
      <w:r>
        <w:t>A system prompt holding durable rules, with the variable request in the user message.</w:t>
      </w:r>
    </w:p>
    <w:p>
      <w:r>
        <w:rPr>
          <w:rFonts w:ascii="Consolas" w:hAnsi="Consolas"/>
          <w:sz w:val="19"/>
        </w:rPr>
        <w:t>from anthropic import Anthropic</w:t>
        <w:br/>
        <w:br/>
        <w:t>client = Anthropic()  # ANTHROPIC_API_KEY comes from the environment</w:t>
        <w:br/>
        <w:br/>
        <w:t>SYSTEM = (</w:t>
        <w:br/>
        <w:t xml:space="preserve">    "You are a precise data-extraction assistant. "</w:t>
        <w:br/>
        <w:t xml:space="preserve">    "Reply ONLY with the requested JSON and nothing else. "</w:t>
        <w:br/>
        <w:t xml:space="preserve">    "If a field is missing in the text, use null."</w:t>
        <w:br/>
        <w:t>)</w:t>
        <w:br/>
        <w:br/>
        <w:t>msg = client.messages.create(</w:t>
        <w:br/>
        <w:t xml:space="preserve">    model="claude-sonnet-4-6",</w:t>
        <w:br/>
        <w:t xml:space="preserve">    max_tokens=1024,</w:t>
        <w:br/>
        <w:t xml:space="preserve">    system=SYSTEM,                       # durable instructions / persona</w:t>
        <w:br/>
        <w:t xml:space="preserve">    messages=[</w:t>
        <w:br/>
        <w:t xml:space="preserve">        {"role": "user", "content": (</w:t>
        <w:br/>
        <w:t xml:space="preserve">            "Extract name and email as JSON keys name, email.\n"</w:t>
        <w:br/>
        <w:t xml:space="preserve">            "Text: Contact Dr Amina Yusuf at amina@uni.ac.uk for details."</w:t>
        <w:br/>
        <w:t xml:space="preserve">        )},</w:t>
        <w:br/>
        <w:t xml:space="preserve">    ],</w:t>
        <w:br/>
        <w:t>)</w:t>
        <w:br/>
        <w:t>print(msg.content[0].text)</w:t>
      </w:r>
    </w:p>
    <w:p>
      <w:r>
        <w:rPr>
          <w:b/>
          <w:color w:val="B03030"/>
        </w:rPr>
        <w:t xml:space="preserve">[Common mistakes] </w:t>
      </w:r>
      <w:r>
        <w:rPr>
          <w:i/>
          <w:color w:val="555555"/>
        </w:rPr>
        <w:t>Putting durable instructions in the user message instead of the system prompt; being vague about the output format and then complaining the output varies; over-emphasising with CAPS and exclamation marks (modern models over-trigger on this); forgetting to tell the model what to do when the answer is absent (so it invents one); and burying the actual question under a wall of context with no clear instruction.</w:t>
      </w:r>
    </w:p>
    <w:p>
      <w:pPr>
        <w:pStyle w:val="Heading2"/>
      </w:pPr>
      <w:r>
        <w:rPr>
          <w:color w:val="2E86C1"/>
        </w:rPr>
        <w:t>Prompting fundamentals &amp; system prompts - Quiz</w:t>
      </w:r>
    </w:p>
    <w:p>
      <w:r>
        <w:rPr>
          <w:b/>
        </w:rPr>
        <w:t xml:space="preserve">Q1. </w:t>
      </w:r>
      <w:r>
        <w:t>What is the system prompt best used for?</w:t>
      </w:r>
    </w:p>
    <w:p>
      <w:pPr>
        <w:ind w:left="480"/>
      </w:pPr>
      <w:r>
        <w:t>A) The single varying question for this turn</w:t>
      </w:r>
    </w:p>
    <w:p>
      <w:pPr>
        <w:ind w:left="480"/>
      </w:pPr>
      <w:r>
        <w:t>B) Durable instructions, persona and constraints</w:t>
      </w:r>
    </w:p>
    <w:p>
      <w:pPr>
        <w:ind w:left="480"/>
      </w:pPr>
      <w:r>
        <w:t>C) Storing the API key</w:t>
      </w:r>
    </w:p>
    <w:p>
      <w:pPr>
        <w:ind w:left="480"/>
      </w:pPr>
      <w:r>
        <w:t>D) The model's reply</w:t>
      </w:r>
    </w:p>
    <w:p>
      <w:r>
        <w:rPr>
          <w:b/>
        </w:rPr>
        <w:t xml:space="preserve">Q2. </w:t>
      </w:r>
      <w:r>
        <w:t>Which technique most directly reduces hallucination?</w:t>
      </w:r>
    </w:p>
    <w:p>
      <w:pPr>
        <w:ind w:left="480"/>
      </w:pPr>
      <w:r>
        <w:t>A) Raising temperature</w:t>
      </w:r>
    </w:p>
    <w:p>
      <w:pPr>
        <w:ind w:left="480"/>
      </w:pPr>
      <w:r>
        <w:t>B) Telling the model to say 'not found' when the answer is absent</w:t>
      </w:r>
    </w:p>
    <w:p>
      <w:pPr>
        <w:ind w:left="480"/>
      </w:pPr>
      <w:r>
        <w:t>C) Asking for a longer answer</w:t>
      </w:r>
    </w:p>
    <w:p>
      <w:pPr>
        <w:ind w:left="480"/>
      </w:pPr>
      <w:r>
        <w:t>D) Using more emojis</w:t>
      </w:r>
    </w:p>
    <w:p>
      <w:r>
        <w:rPr>
          <w:b/>
        </w:rPr>
        <w:t xml:space="preserve">Q3. </w:t>
      </w:r>
      <w:r>
        <w:t>Few-shot prompting means...</w:t>
      </w:r>
    </w:p>
    <w:p>
      <w:pPr>
        <w:ind w:left="480"/>
      </w:pPr>
      <w:r>
        <w:t>A) Calling the API a few times</w:t>
      </w:r>
    </w:p>
    <w:p>
      <w:pPr>
        <w:ind w:left="480"/>
      </w:pPr>
      <w:r>
        <w:t>B) Showing one or two example input/output pairs</w:t>
      </w:r>
    </w:p>
    <w:p>
      <w:pPr>
        <w:ind w:left="480"/>
      </w:pPr>
      <w:r>
        <w:t>C) Using a small model</w:t>
      </w:r>
    </w:p>
    <w:p>
      <w:pPr>
        <w:ind w:left="480"/>
      </w:pPr>
      <w:r>
        <w:t>D) Limiting max_tokens</w:t>
      </w:r>
    </w:p>
    <w:p>
      <w:r>
        <w:rPr>
          <w:b/>
        </w:rPr>
        <w:t xml:space="preserve">Q4. </w:t>
      </w:r>
      <w:r>
        <w:t>True or false: in the Anthropic API the system prompt is a message with role 'system'.</w:t>
      </w:r>
    </w:p>
    <w:p>
      <w:r>
        <w:rPr>
          <w:b/>
        </w:rPr>
        <w:t xml:space="preserve">Q5. </w:t>
      </w:r>
      <w:r>
        <w:t>Short answer: why ask a model to 'think step by step' on a hard problem?</w:t>
      </w:r>
    </w:p>
    <w:p>
      <w:r>
        <w:rPr>
          <w:b/>
        </w:rPr>
        <w:t xml:space="preserve">Q6. </w:t>
      </w:r>
      <w:r>
        <w:t>Where should the long, reusable context generally go relative to the short question?</w:t>
      </w:r>
    </w:p>
    <w:p>
      <w:pPr>
        <w:ind w:left="480"/>
      </w:pPr>
      <w:r>
        <w:t>A) After the question</w:t>
      </w:r>
    </w:p>
    <w:p>
      <w:pPr>
        <w:ind w:left="480"/>
      </w:pPr>
      <w:r>
        <w:t>B) Before the question</w:t>
      </w:r>
    </w:p>
    <w:p>
      <w:pPr>
        <w:ind w:left="480"/>
      </w:pPr>
      <w:r>
        <w:t>C) It does not matter</w:t>
      </w:r>
    </w:p>
    <w:p>
      <w:pPr>
        <w:ind w:left="480"/>
      </w:pPr>
      <w:r>
        <w:t>D) In the system prompt only</w:t>
      </w:r>
    </w:p>
    <w:p>
      <w:pPr>
        <w:pStyle w:val="Heading3"/>
      </w:pPr>
      <w:r>
        <w:rPr>
          <w:color w:val="1E8A4C"/>
        </w:rPr>
        <w:t>Prompting fundamentals &amp; system prompts - Quiz - Answer Key</w:t>
      </w:r>
    </w:p>
    <w:p>
      <w:r>
        <w:rPr>
          <w:b/>
          <w:color w:val="1E8A4C"/>
        </w:rPr>
        <w:t xml:space="preserve">Q1: </w:t>
      </w:r>
      <w:r>
        <w:t>B</w:t>
      </w:r>
      <w:r>
        <w:rPr>
          <w:i/>
        </w:rPr>
        <w:t xml:space="preserve">  - System = stable instructions/persona; user message = the specific request.</w:t>
      </w:r>
    </w:p>
    <w:p>
      <w:r>
        <w:rPr>
          <w:b/>
          <w:color w:val="1E8A4C"/>
        </w:rPr>
        <w:t xml:space="preserve">Q2: </w:t>
      </w:r>
      <w:r>
        <w:t>B</w:t>
      </w:r>
      <w:r>
        <w:rPr>
          <w:i/>
        </w:rPr>
        <w:t xml:space="preserve">  - Giving an explicit 'I don't know' escape hatch stops the model inventing answers.</w:t>
      </w:r>
    </w:p>
    <w:p>
      <w:r>
        <w:rPr>
          <w:b/>
          <w:color w:val="1E8A4C"/>
        </w:rPr>
        <w:t xml:space="preserve">Q3: </w:t>
      </w:r>
      <w:r>
        <w:t>B</w:t>
      </w:r>
      <w:r>
        <w:rPr>
          <w:i/>
        </w:rPr>
        <w:t xml:space="preserve">  - Examples in the prompt let the model imitate the desired pattern/format.</w:t>
      </w:r>
    </w:p>
    <w:p>
      <w:r>
        <w:rPr>
          <w:b/>
          <w:color w:val="1E8A4C"/>
        </w:rPr>
        <w:t xml:space="preserve">Q4: </w:t>
      </w:r>
      <w:r>
        <w:t>False</w:t>
      </w:r>
      <w:r>
        <w:rPr>
          <w:i/>
        </w:rPr>
        <w:t xml:space="preserve">  - It is a separate top-level 'system' parameter, not a message role (except the newer mid-conversation system-message beta).</w:t>
      </w:r>
    </w:p>
    <w:p>
      <w:r>
        <w:rPr>
          <w:b/>
          <w:color w:val="1E8A4C"/>
        </w:rPr>
        <w:t xml:space="preserve">Q5: </w:t>
      </w:r>
      <w:r>
        <w:t>Chain-of-thought reasoning measurably improves accuracy on multi-step tasks.</w:t>
      </w:r>
      <w:r>
        <w:rPr>
          <w:i/>
        </w:rPr>
        <w:t xml:space="preserve">  - Generating intermediate steps conditions the final answer on better reasoning.</w:t>
      </w:r>
    </w:p>
    <w:p>
      <w:r>
        <w:rPr>
          <w:b/>
          <w:color w:val="1E8A4C"/>
        </w:rPr>
        <w:t xml:space="preserve">Q6: </w:t>
      </w:r>
      <w:r>
        <w:t>B</w:t>
      </w:r>
      <w:r>
        <w:rPr>
          <w:i/>
        </w:rPr>
        <w:t xml:space="preserve">  - Stable context first, varying question last - clearer for the model and better for caching.</w:t>
      </w:r>
    </w:p>
    <w:p>
      <w:r>
        <w:br w:type="page"/>
      </w:r>
    </w:p>
    <w:p>
      <w:pPr>
        <w:pStyle w:val="Heading1"/>
      </w:pPr>
      <w:r>
        <w:rPr>
          <w:color w:val="1F3A5F"/>
        </w:rPr>
        <w:t>3. Calling the LLM API (Anthropic Messages API)</w:t>
      </w:r>
    </w:p>
    <w:p>
      <w:r>
        <w:rPr>
          <w:b w:val="0"/>
          <w:i w:val="0"/>
          <w:sz w:val="22"/>
        </w:rPr>
        <w:t>Everything in the Anthropic API goes through a single endpoint: Messages (POST /v1/messages). You send a model id, a max_tokens limit, an optional system prompt, and a list of messages; you get back a structured response. The official Python SDK ('anthropic', installed with pip) wraps this so you write Python objects rather than raw HTTP.</w:t>
      </w:r>
    </w:p>
    <w:p>
      <w:r>
        <w:rPr>
          <w:b w:val="0"/>
          <w:i w:val="0"/>
          <w:sz w:val="22"/>
        </w:rPr>
        <w:t>SETUP. Install with 'pip install anthropic'. Never hard-code your API key in source - set it as the environment variable ANTHROPIC_API_KEY and construct the client with a bare Anthropic(); the SDK reads the key for you. This keeps secrets out of your git history and lets you swap keys per environment. (OpenAI is the same idea: 'pip install openai', set OPENAI_API_KEY, then OpenAI().)</w:t>
      </w:r>
    </w:p>
    <w:p>
      <w:r>
        <w:rPr>
          <w:b w:val="0"/>
          <w:i w:val="0"/>
          <w:sz w:val="22"/>
        </w:rPr>
        <w:t>MESSAGE ROLES. The conversation is a list of dicts, each with a 'role' and 'content'. The roles are 'user' (you / the human) and 'assistant' (the model). The first message must be 'user', and turns generally alternate user, assistant, user, and so on. To hold a multi-turn conversation you APPEND the model's previous reply to the list and send the whole list again - because the API is stateless, this resend is what creates continuity.</w:t>
      </w:r>
    </w:p>
    <w:p>
      <w:r>
        <w:rPr>
          <w:b w:val="0"/>
          <w:i w:val="0"/>
          <w:sz w:val="22"/>
        </w:rPr>
        <w:t>THE RESPONSE. The reply's .content is a LIST of typed blocks, not a plain string. For a simple text answer the text lives in content[0].text, but get into the habit of checking each block's .type, because tool use and reasoning come back as other block types. The response also carries .usage (input/output token counts) and a .stop_reason telling you why generation ended (end_turn, max_tokens, tool_use, etc.). Wrap calls in try/except for the SDK's typed errors (RateLimitError, AuthenticationError, APIStatusError) rather than matching on error strings.</w:t>
      </w:r>
    </w:p>
    <w:p>
      <w:r>
        <w:rPr>
          <w:b/>
          <w:color w:val="2E86C1"/>
        </w:rPr>
        <w:t xml:space="preserve">Code example: </w:t>
      </w:r>
      <w:r>
        <w:t>A two-turn conversation showing env-var keys, message roles and resent history.</w:t>
      </w:r>
    </w:p>
    <w:p>
      <w:r>
        <w:rPr>
          <w:rFonts w:ascii="Consolas" w:hAnsi="Consolas"/>
          <w:sz w:val="19"/>
        </w:rPr>
        <w:t># pip install anthropic</w:t>
        <w:br/>
        <w:t># export ANTHROPIC_API_KEY=sk-ant-...   (never hard-code the key)</w:t>
        <w:br/>
        <w:t>import anthropic</w:t>
        <w:br/>
        <w:br/>
        <w:t>client = anthropic.Anthropic()   # key read from ANTHROPIC_API_KEY</w:t>
        <w:br/>
        <w:br/>
        <w:t>history = [{"role": "user", "content": "My name is Dami."}]</w:t>
        <w:br/>
        <w:t>r1 = client.messages.create(</w:t>
        <w:br/>
        <w:t xml:space="preserve">    model="claude-sonnet-4-6", max_tokens=512,</w:t>
        <w:br/>
        <w:t xml:space="preserve">    system="You are a friendly tutor.",</w:t>
        <w:br/>
        <w:t xml:space="preserve">    messages=history,</w:t>
        <w:br/>
        <w:t>)</w:t>
        <w:br/>
        <w:t>reply = next(b.text for b in r1.content if b.type == "text")</w:t>
        <w:br/>
        <w:t>history.append({"role": "assistant", "content": reply})</w:t>
        <w:br/>
        <w:br/>
        <w:t># Second turn: resend the whole history so the model "remembers".</w:t>
        <w:br/>
        <w:t>history.append({"role": "user", "content": "What is my name?"})</w:t>
        <w:br/>
        <w:t>r2 = client.messages.create(</w:t>
        <w:br/>
        <w:t xml:space="preserve">    model="claude-sonnet-4-6", max_tokens=512, messages=history,</w:t>
        <w:br/>
        <w:t>)</w:t>
        <w:br/>
        <w:t>print(r2.content[0].text)          # -&gt; mentions "Dami"</w:t>
        <w:br/>
        <w:t>print(r2.usage.input_tokens, r2.usage.output_tokens, r2.stop_reason)</w:t>
      </w:r>
    </w:p>
    <w:p>
      <w:r>
        <w:rPr>
          <w:b/>
          <w:color w:val="B03030"/>
        </w:rPr>
        <w:t xml:space="preserve">[Common mistakes] </w:t>
      </w:r>
      <w:r>
        <w:rPr>
          <w:i/>
          <w:color w:val="555555"/>
        </w:rPr>
        <w:t>Hard-coding the API key in the source (leak it once, rotate forever) instead of using an environment variable; assuming response.content is a string (it is a list of blocks - use content[0].text or iterate by .type); starting the messages list with an 'assistant' message or with non-alternating roles (returns a 400); and forgetting to append the assistant reply before the next turn, so the model 'forgets' everything.</w:t>
      </w:r>
    </w:p>
    <w:p>
      <w:pPr>
        <w:pStyle w:val="Heading2"/>
      </w:pPr>
      <w:r>
        <w:rPr>
          <w:color w:val="2E86C1"/>
        </w:rPr>
        <w:t>Calling the LLM API (Anthropic Messages API) - Quiz</w:t>
      </w:r>
    </w:p>
    <w:p>
      <w:r>
        <w:rPr>
          <w:b/>
        </w:rPr>
        <w:t xml:space="preserve">Q1. </w:t>
      </w:r>
      <w:r>
        <w:t>How should you supply your API key to the SDK?</w:t>
      </w:r>
    </w:p>
    <w:p>
      <w:pPr>
        <w:ind w:left="480"/>
      </w:pPr>
      <w:r>
        <w:t>A) Hard-code it in the script</w:t>
      </w:r>
    </w:p>
    <w:p>
      <w:pPr>
        <w:ind w:left="480"/>
      </w:pPr>
      <w:r>
        <w:t>B) Pass it on the command line each run</w:t>
      </w:r>
    </w:p>
    <w:p>
      <w:pPr>
        <w:ind w:left="480"/>
      </w:pPr>
      <w:r>
        <w:t>C) Set the ANTHROPIC_API_KEY environment variable</w:t>
      </w:r>
    </w:p>
    <w:p>
      <w:pPr>
        <w:ind w:left="480"/>
      </w:pPr>
      <w:r>
        <w:t>D) Put it in a public README</w:t>
      </w:r>
    </w:p>
    <w:p>
      <w:r>
        <w:rPr>
          <w:b/>
        </w:rPr>
        <w:t xml:space="preserve">Q2. </w:t>
      </w:r>
      <w:r>
        <w:t>The two message roles in a basic Messages API call are:</w:t>
      </w:r>
    </w:p>
    <w:p>
      <w:pPr>
        <w:ind w:left="480"/>
      </w:pPr>
      <w:r>
        <w:t>A) system and tool</w:t>
      </w:r>
    </w:p>
    <w:p>
      <w:pPr>
        <w:ind w:left="480"/>
      </w:pPr>
      <w:r>
        <w:t>B) user and assistant</w:t>
      </w:r>
    </w:p>
    <w:p>
      <w:pPr>
        <w:ind w:left="480"/>
      </w:pPr>
      <w:r>
        <w:t>C) human and bot</w:t>
      </w:r>
    </w:p>
    <w:p>
      <w:pPr>
        <w:ind w:left="480"/>
      </w:pPr>
      <w:r>
        <w:t>D) prompt and completion</w:t>
      </w:r>
    </w:p>
    <w:p>
      <w:r>
        <w:rPr>
          <w:b/>
        </w:rPr>
        <w:t xml:space="preserve">Q3. </w:t>
      </w:r>
      <w:r>
        <w:t>response.content is...</w:t>
      </w:r>
    </w:p>
    <w:p>
      <w:pPr>
        <w:ind w:left="480"/>
      </w:pPr>
      <w:r>
        <w:t>A) A plain string</w:t>
      </w:r>
    </w:p>
    <w:p>
      <w:pPr>
        <w:ind w:left="480"/>
      </w:pPr>
      <w:r>
        <w:t>B) A list of typed content blocks</w:t>
      </w:r>
    </w:p>
    <w:p>
      <w:pPr>
        <w:ind w:left="480"/>
      </w:pPr>
      <w:r>
        <w:t>C) A pandas DataFrame</w:t>
      </w:r>
    </w:p>
    <w:p>
      <w:pPr>
        <w:ind w:left="480"/>
      </w:pPr>
      <w:r>
        <w:t>D) A file handle</w:t>
      </w:r>
    </w:p>
    <w:p>
      <w:r>
        <w:rPr>
          <w:b/>
        </w:rPr>
        <w:t xml:space="preserve">Q4. </w:t>
      </w:r>
      <w:r>
        <w:t>What creates 'memory' across turns with a stateless API?</w:t>
      </w:r>
    </w:p>
    <w:p>
      <w:r>
        <w:rPr>
          <w:b/>
        </w:rPr>
        <w:t xml:space="preserve">Q5. </w:t>
      </w:r>
      <w:r>
        <w:t>True or false: the first message in the list may have role 'assistant'.</w:t>
      </w:r>
    </w:p>
    <w:p>
      <w:r>
        <w:rPr>
          <w:b/>
        </w:rPr>
        <w:t xml:space="preserve">Q6. </w:t>
      </w:r>
      <w:r>
        <w:t>Short answer: which response field tells you WHY generation stopped?</w:t>
      </w:r>
    </w:p>
    <w:p>
      <w:pPr>
        <w:pStyle w:val="Heading3"/>
      </w:pPr>
      <w:r>
        <w:rPr>
          <w:color w:val="1E8A4C"/>
        </w:rPr>
        <w:t>Calling the LLM API (Anthropic Messages API) - Quiz - Answer Key</w:t>
      </w:r>
    </w:p>
    <w:p>
      <w:r>
        <w:rPr>
          <w:b/>
          <w:color w:val="1E8A4C"/>
        </w:rPr>
        <w:t xml:space="preserve">Q1: </w:t>
      </w:r>
      <w:r>
        <w:t>C</w:t>
      </w:r>
      <w:r>
        <w:rPr>
          <w:i/>
        </w:rPr>
        <w:t xml:space="preserve">  - Env vars keep secrets out of source/git and let you swap keys per environment.</w:t>
      </w:r>
    </w:p>
    <w:p>
      <w:r>
        <w:rPr>
          <w:b/>
          <w:color w:val="1E8A4C"/>
        </w:rPr>
        <w:t xml:space="preserve">Q2: </w:t>
      </w:r>
      <w:r>
        <w:t>B</w:t>
      </w:r>
      <w:r>
        <w:rPr>
          <w:i/>
        </w:rPr>
        <w:t xml:space="preserve">  - Conversations alternate 'user' and 'assistant'; system is a separate parameter.</w:t>
      </w:r>
    </w:p>
    <w:p>
      <w:r>
        <w:rPr>
          <w:b/>
          <w:color w:val="1E8A4C"/>
        </w:rPr>
        <w:t xml:space="preserve">Q3: </w:t>
      </w:r>
      <w:r>
        <w:t>B</w:t>
      </w:r>
      <w:r>
        <w:rPr>
          <w:i/>
        </w:rPr>
        <w:t xml:space="preserve">  - Iterate blocks and check .type; text is in a text block's .text.</w:t>
      </w:r>
    </w:p>
    <w:p>
      <w:r>
        <w:rPr>
          <w:b/>
          <w:color w:val="1E8A4C"/>
        </w:rPr>
        <w:t xml:space="preserve">Q4: </w:t>
      </w:r>
      <w:r>
        <w:t>Resending the full conversation history (appending each prior reply) on every call.</w:t>
      </w:r>
      <w:r>
        <w:rPr>
          <w:i/>
        </w:rPr>
        <w:t xml:space="preserve">  - The server stores nothing between calls; continuity is client-side.</w:t>
      </w:r>
    </w:p>
    <w:p>
      <w:r>
        <w:rPr>
          <w:b/>
          <w:color w:val="1E8A4C"/>
        </w:rPr>
        <w:t xml:space="preserve">Q5: </w:t>
      </w:r>
      <w:r>
        <w:t>False</w:t>
      </w:r>
      <w:r>
        <w:rPr>
          <w:i/>
        </w:rPr>
        <w:t xml:space="preserve">  - The first message must be 'user'; roles then alternate.</w:t>
      </w:r>
    </w:p>
    <w:p>
      <w:r>
        <w:rPr>
          <w:b/>
          <w:color w:val="1E8A4C"/>
        </w:rPr>
        <w:t xml:space="preserve">Q6: </w:t>
      </w:r>
      <w:r>
        <w:t>stop_reason (e.g. end_turn, max_tokens, tool_use).</w:t>
      </w:r>
      <w:r>
        <w:rPr>
          <w:i/>
        </w:rPr>
        <w:t xml:space="preserve">  - Branch on it - e.g. raise max_tokens if you hit the limit, or run a tool on tool_use.</w:t>
      </w:r>
    </w:p>
    <w:p>
      <w:r>
        <w:br w:type="page"/>
      </w:r>
    </w:p>
    <w:p>
      <w:pPr>
        <w:pStyle w:val="Heading1"/>
      </w:pPr>
      <w:r>
        <w:rPr>
          <w:color w:val="1F3A5F"/>
        </w:rPr>
        <w:t>4. Tool / function calling</w:t>
      </w:r>
    </w:p>
    <w:p>
      <w:r>
        <w:rPr>
          <w:b w:val="0"/>
          <w:i w:val="0"/>
          <w:sz w:val="22"/>
        </w:rPr>
        <w:t>On its own a model can only produce text. TOOL USE (also called function calling) lets the model ask YOUR code to do something - look up the weather, query a database, do exact arithmetic, hit an API - and then continue using the result. This is how you give an LLM fresh data and real actions, and it is the foundation of 'agents'.</w:t>
      </w:r>
    </w:p>
    <w:p>
      <w:r>
        <w:rPr>
          <w:b w:val="0"/>
          <w:i w:val="0"/>
          <w:sz w:val="22"/>
        </w:rPr>
        <w:t>You define each tool with a name, a clear description (the model reads this to decide when to call it - be prescriptive about WHEN), and an input_schema written in JSON Schema describing the arguments. You pass the list of tools alongside your messages. The model does NOT run your code: when it wants a tool, it returns a content block of type 'tool_use' containing the tool name and the arguments it chose. Your program checks stop_reason == 'tool_use', executes the matching function, and sends the result back as a 'tool_result' block (carrying the same tool_use_id) in a new user message.</w:t>
      </w:r>
    </w:p>
    <w:p>
      <w:r>
        <w:rPr>
          <w:b w:val="0"/>
          <w:i w:val="0"/>
          <w:sz w:val="22"/>
        </w:rPr>
        <w:t>This forms an AGENTIC LOOP: call the model; if it wants a tool, run it, append the result, call again; repeat until stop_reason is 'end_turn'. The model may request several tools at once, and may chain several rounds. The Anthropic SDK also offers a higher-level 'tool runner' that automates this loop, but you should understand the manual version first because it is where you put approval gates, logging and error handling.</w:t>
      </w:r>
    </w:p>
    <w:p>
      <w:r>
        <w:rPr>
          <w:b w:val="0"/>
          <w:i w:val="0"/>
          <w:sz w:val="22"/>
        </w:rPr>
        <w:t>Design tips: keep the tool set small and focused; write descriptions that say when to use the tool, not just what it does; validate the arguments inside your function before acting (the model can pass bad input); and return errors as a tool_result with is_error set to true and a helpful message, so the model can recover rather than crash.</w:t>
      </w:r>
    </w:p>
    <w:p>
      <w:r>
        <w:rPr>
          <w:b/>
          <w:color w:val="2E86C1"/>
        </w:rPr>
        <w:t xml:space="preserve">Code example: </w:t>
      </w:r>
      <w:r>
        <w:t>Defining a tool, detecting tool_use, running your code, and returning a tool_result.</w:t>
      </w:r>
    </w:p>
    <w:p>
      <w:r>
        <w:rPr>
          <w:rFonts w:ascii="Consolas" w:hAnsi="Consolas"/>
          <w:sz w:val="19"/>
        </w:rPr>
        <w:t>import anthropic</w:t>
        <w:br/>
        <w:t>client = anthropic.Anthropic()</w:t>
        <w:br/>
        <w:br/>
        <w:t>tools = [{</w:t>
        <w:br/>
        <w:t xml:space="preserve">    "name": "get_weather",</w:t>
        <w:br/>
        <w:t xml:space="preserve">    "description": "Get the current weather for a city. Call this whenever the user "</w:t>
        <w:br/>
        <w:t xml:space="preserve">                   "asks about current weather.",</w:t>
        <w:br/>
        <w:t xml:space="preserve">    "input_schema": {</w:t>
        <w:br/>
        <w:t xml:space="preserve">        "type": "object",</w:t>
        <w:br/>
        <w:t xml:space="preserve">        "properties": {"city": {"type": "string", "description": "City name"}},</w:t>
        <w:br/>
        <w:t xml:space="preserve">        "required": ["city"],</w:t>
        <w:br/>
        <w:t xml:space="preserve">    },</w:t>
        <w:br/>
        <w:t>}]</w:t>
        <w:br/>
        <w:br/>
        <w:t>def get_weather(city):</w:t>
        <w:br/>
        <w:t xml:space="preserve">    return f"18C and cloudy in {city}"   # your real implementation here</w:t>
        <w:br/>
        <w:br/>
        <w:t>messages = [{"role": "user", "content": "What is the weather in Accra?"}]</w:t>
        <w:br/>
        <w:t>resp = client.messages.create(model="claude-sonnet-4-6", max_tokens=1024,</w:t>
        <w:br/>
        <w:t xml:space="preserve">                              tools=tools, messages=messages)</w:t>
        <w:br/>
        <w:br/>
        <w:t>if resp.stop_reason == "tool_use":</w:t>
        <w:br/>
        <w:t xml:space="preserve">    messages.append({"role": "assistant", "content": resp.content})</w:t>
        <w:br/>
        <w:t xml:space="preserve">    results = []</w:t>
        <w:br/>
        <w:t xml:space="preserve">    for block in resp.content:</w:t>
        <w:br/>
        <w:t xml:space="preserve">        if block.type == "tool_use":</w:t>
        <w:br/>
        <w:t xml:space="preserve">            out = get_weather(**block.input)        # run YOUR code</w:t>
        <w:br/>
        <w:t xml:space="preserve">            results.append({"type": "tool_result",</w:t>
        <w:br/>
        <w:t xml:space="preserve">                            "tool_use_id": block.id, "content": out})</w:t>
        <w:br/>
        <w:t xml:space="preserve">    messages.append({"role": "user", "content": results})</w:t>
        <w:br/>
        <w:t xml:space="preserve">    final = client.messages.create(model="claude-sonnet-4-6", max_tokens=1024,</w:t>
        <w:br/>
        <w:t xml:space="preserve">                                   tools=tools, messages=messages)</w:t>
        <w:br/>
        <w:t xml:space="preserve">    print(final.content[0].text)</w:t>
      </w:r>
    </w:p>
    <w:p>
      <w:r>
        <w:rPr>
          <w:b/>
          <w:color w:val="B03030"/>
        </w:rPr>
        <w:t xml:space="preserve">[Common mistakes] </w:t>
      </w:r>
      <w:r>
        <w:rPr>
          <w:i/>
          <w:color w:val="555555"/>
        </w:rPr>
        <w:t>Expecting the API to RUN your function (it never does - it only asks; you execute and return the result); forgetting to append the assistant's tool_use block before sending the tool_result; mismatching or omitting the tool_use_id linking request and result; writing vague tool descriptions so the model never calls the tool (or calls it for the wrong thing); and not validating the model-supplied arguments before acting on them.</w:t>
      </w:r>
    </w:p>
    <w:p>
      <w:pPr>
        <w:pStyle w:val="Heading2"/>
      </w:pPr>
      <w:r>
        <w:rPr>
          <w:color w:val="2E86C1"/>
        </w:rPr>
        <w:t>Tool / function calling - Quiz</w:t>
      </w:r>
    </w:p>
    <w:p>
      <w:r>
        <w:rPr>
          <w:b/>
        </w:rPr>
        <w:t xml:space="preserve">Q1. </w:t>
      </w:r>
      <w:r>
        <w:t>When the model wants a tool, what does the API return?</w:t>
      </w:r>
    </w:p>
    <w:p>
      <w:pPr>
        <w:ind w:left="480"/>
      </w:pPr>
      <w:r>
        <w:t>A) It runs your function and returns its value</w:t>
      </w:r>
    </w:p>
    <w:p>
      <w:pPr>
        <w:ind w:left="480"/>
      </w:pPr>
      <w:r>
        <w:t>B) A content block of type 'tool_use' with the name and arguments</w:t>
      </w:r>
    </w:p>
    <w:p>
      <w:pPr>
        <w:ind w:left="480"/>
      </w:pPr>
      <w:r>
        <w:t>C) An error</w:t>
      </w:r>
    </w:p>
    <w:p>
      <w:pPr>
        <w:ind w:left="480"/>
      </w:pPr>
      <w:r>
        <w:t>D) A plain-text apology</w:t>
      </w:r>
    </w:p>
    <w:p>
      <w:r>
        <w:rPr>
          <w:b/>
        </w:rPr>
        <w:t xml:space="preserve">Q2. </w:t>
      </w:r>
      <w:r>
        <w:t>The agentic loop ends when stop_reason is...</w:t>
      </w:r>
    </w:p>
    <w:p>
      <w:pPr>
        <w:ind w:left="480"/>
      </w:pPr>
      <w:r>
        <w:t>A) tool_use</w:t>
      </w:r>
    </w:p>
    <w:p>
      <w:pPr>
        <w:ind w:left="480"/>
      </w:pPr>
      <w:r>
        <w:t>B) end_turn</w:t>
      </w:r>
    </w:p>
    <w:p>
      <w:pPr>
        <w:ind w:left="480"/>
      </w:pPr>
      <w:r>
        <w:t>C) max_tokens</w:t>
      </w:r>
    </w:p>
    <w:p>
      <w:pPr>
        <w:ind w:left="480"/>
      </w:pPr>
      <w:r>
        <w:t>D) refusal</w:t>
      </w:r>
    </w:p>
    <w:p>
      <w:r>
        <w:rPr>
          <w:b/>
        </w:rPr>
        <w:t xml:space="preserve">Q3. </w:t>
      </w:r>
      <w:r>
        <w:t>What links a tool_result back to its request?</w:t>
      </w:r>
    </w:p>
    <w:p>
      <w:pPr>
        <w:ind w:left="480"/>
      </w:pPr>
      <w:r>
        <w:t>A) The tool name only</w:t>
      </w:r>
    </w:p>
    <w:p>
      <w:pPr>
        <w:ind w:left="480"/>
      </w:pPr>
      <w:r>
        <w:t>B) The tool_use_id</w:t>
      </w:r>
    </w:p>
    <w:p>
      <w:pPr>
        <w:ind w:left="480"/>
      </w:pPr>
      <w:r>
        <w:t>C) The message index</w:t>
      </w:r>
    </w:p>
    <w:p>
      <w:pPr>
        <w:ind w:left="480"/>
      </w:pPr>
      <w:r>
        <w:t>D) The timestamp</w:t>
      </w:r>
    </w:p>
    <w:p>
      <w:r>
        <w:rPr>
          <w:b/>
        </w:rPr>
        <w:t xml:space="preserve">Q4. </w:t>
      </w:r>
      <w:r>
        <w:t>Where do you define a tool's arguments?</w:t>
      </w:r>
    </w:p>
    <w:p>
      <w:pPr>
        <w:ind w:left="480"/>
      </w:pPr>
      <w:r>
        <w:t>A) In the system prompt</w:t>
      </w:r>
    </w:p>
    <w:p>
      <w:pPr>
        <w:ind w:left="480"/>
      </w:pPr>
      <w:r>
        <w:t>B) In a JSON Schema input_schema</w:t>
      </w:r>
    </w:p>
    <w:p>
      <w:pPr>
        <w:ind w:left="480"/>
      </w:pPr>
      <w:r>
        <w:t>C) In a Python docstring only</w:t>
      </w:r>
    </w:p>
    <w:p>
      <w:pPr>
        <w:ind w:left="480"/>
      </w:pPr>
      <w:r>
        <w:t>D) Nowhere - the model guesses</w:t>
      </w:r>
    </w:p>
    <w:p>
      <w:r>
        <w:rPr>
          <w:b/>
        </w:rPr>
        <w:t xml:space="preserve">Q5. </w:t>
      </w:r>
      <w:r>
        <w:t>True or false: a single model response can request several tools at once.</w:t>
      </w:r>
    </w:p>
    <w:p>
      <w:r>
        <w:rPr>
          <w:b/>
        </w:rPr>
        <w:t xml:space="preserve">Q6. </w:t>
      </w:r>
      <w:r>
        <w:t>Short answer: how should you return a failed tool execution to the model?</w:t>
      </w:r>
    </w:p>
    <w:p>
      <w:r>
        <w:rPr>
          <w:b/>
        </w:rPr>
        <w:t xml:space="preserve">Q7. </w:t>
      </w:r>
      <w:r>
        <w:t>Why be 'prescriptive about WHEN' in a tool description?</w:t>
      </w:r>
    </w:p>
    <w:p>
      <w:pPr>
        <w:ind w:left="480"/>
      </w:pPr>
      <w:r>
        <w:t>A) It is required syntax</w:t>
      </w:r>
    </w:p>
    <w:p>
      <w:pPr>
        <w:ind w:left="480"/>
      </w:pPr>
      <w:r>
        <w:t>B) It improves the model's decision to call the right tool</w:t>
      </w:r>
    </w:p>
    <w:p>
      <w:pPr>
        <w:ind w:left="480"/>
      </w:pPr>
      <w:r>
        <w:t>C) It reduces token cost</w:t>
      </w:r>
    </w:p>
    <w:p>
      <w:pPr>
        <w:ind w:left="480"/>
      </w:pPr>
      <w:r>
        <w:t>D) It encrypts the tool</w:t>
      </w:r>
    </w:p>
    <w:p>
      <w:pPr>
        <w:pStyle w:val="Heading3"/>
      </w:pPr>
      <w:r>
        <w:rPr>
          <w:color w:val="1E8A4C"/>
        </w:rPr>
        <w:t>Tool / function calling - Quiz - Answer Key</w:t>
      </w:r>
    </w:p>
    <w:p>
      <w:r>
        <w:rPr>
          <w:b/>
          <w:color w:val="1E8A4C"/>
        </w:rPr>
        <w:t xml:space="preserve">Q1: </w:t>
      </w:r>
      <w:r>
        <w:t>B</w:t>
      </w:r>
      <w:r>
        <w:rPr>
          <w:i/>
        </w:rPr>
        <w:t xml:space="preserve">  - The model only requests; your code executes and returns a tool_result.</w:t>
      </w:r>
    </w:p>
    <w:p>
      <w:r>
        <w:rPr>
          <w:b/>
          <w:color w:val="1E8A4C"/>
        </w:rPr>
        <w:t xml:space="preserve">Q2: </w:t>
      </w:r>
      <w:r>
        <w:t>B</w:t>
      </w:r>
      <w:r>
        <w:rPr>
          <w:i/>
        </w:rPr>
        <w:t xml:space="preserve">  - end_turn means the model finished and wants no more tools.</w:t>
      </w:r>
    </w:p>
    <w:p>
      <w:r>
        <w:rPr>
          <w:b/>
          <w:color w:val="1E8A4C"/>
        </w:rPr>
        <w:t xml:space="preserve">Q3: </w:t>
      </w:r>
      <w:r>
        <w:t>B</w:t>
      </w:r>
      <w:r>
        <w:rPr>
          <w:i/>
        </w:rPr>
        <w:t xml:space="preserve">  - Each tool_result must carry the matching tool_use_id from the tool_use block.</w:t>
      </w:r>
    </w:p>
    <w:p>
      <w:r>
        <w:rPr>
          <w:b/>
          <w:color w:val="1E8A4C"/>
        </w:rPr>
        <w:t xml:space="preserve">Q4: </w:t>
      </w:r>
      <w:r>
        <w:t>B</w:t>
      </w:r>
      <w:r>
        <w:rPr>
          <w:i/>
        </w:rPr>
        <w:t xml:space="preserve">  - input_schema (JSON Schema) describes the expected arguments and which are required.</w:t>
      </w:r>
    </w:p>
    <w:p>
      <w:r>
        <w:rPr>
          <w:b/>
          <w:color w:val="1E8A4C"/>
        </w:rPr>
        <w:t xml:space="preserve">Q5: </w:t>
      </w:r>
      <w:r>
        <w:t>True</w:t>
      </w:r>
      <w:r>
        <w:rPr>
          <w:i/>
        </w:rPr>
        <w:t xml:space="preserve">  - The model can emit multiple tool_use blocks; execute all and return all results.</w:t>
      </w:r>
    </w:p>
    <w:p>
      <w:r>
        <w:rPr>
          <w:b/>
          <w:color w:val="1E8A4C"/>
        </w:rPr>
        <w:t xml:space="preserve">Q6: </w:t>
      </w:r>
      <w:r>
        <w:t>As a tool_result with is_error=true and a helpful error message.</w:t>
      </w:r>
      <w:r>
        <w:rPr>
          <w:i/>
        </w:rPr>
        <w:t xml:space="preserve">  - This lets the model adapt or try a different approach instead of producing garbage.</w:t>
      </w:r>
    </w:p>
    <w:p>
      <w:r>
        <w:rPr>
          <w:b/>
          <w:color w:val="1E8A4C"/>
        </w:rPr>
        <w:t xml:space="preserve">Q7: </w:t>
      </w:r>
      <w:r>
        <w:t>B</w:t>
      </w:r>
      <w:r>
        <w:rPr>
          <w:i/>
        </w:rPr>
        <w:t xml:space="preserve">  - Modern models reach for tools more conservatively; trigger conditions raise should-call accuracy.</w:t>
      </w:r>
    </w:p>
    <w:p>
      <w:r>
        <w:br w:type="page"/>
      </w:r>
    </w:p>
    <w:p>
      <w:pPr>
        <w:pStyle w:val="Heading1"/>
      </w:pPr>
      <w:r>
        <w:rPr>
          <w:color w:val="1F3A5F"/>
        </w:rPr>
        <w:t>5. Streaming responses &amp; structured output (JSON)</w:t>
      </w:r>
    </w:p>
    <w:p>
      <w:r>
        <w:rPr>
          <w:b w:val="0"/>
          <w:i w:val="0"/>
          <w:sz w:val="22"/>
        </w:rPr>
        <w:t>STREAMING sends the response back token-by-token as it is generated, instead of waiting for the whole thing. Two reasons to use it. First, user experience: text appears immediately, the way a chat UI feels alive. Second, robustness: long generations can otherwise exceed an HTTP timeout - streaming keeps the connection busy. As a rule, stream whenever you ask for a large max_tokens or expect a long answer. The SDK's messages.stream() context manager exposes a simple text_stream iterator, and a get_final_message() call to retrieve the full assembled message and its usage afterwards.</w:t>
      </w:r>
    </w:p>
    <w:p>
      <w:r>
        <w:rPr>
          <w:b w:val="0"/>
          <w:i w:val="0"/>
          <w:sz w:val="22"/>
        </w:rPr>
        <w:t>STRUCTURED OUTPUT solves a different problem: when your program needs to PARSE the model's answer, free-form prose is fragile. You want guaranteed-valid JSON matching a schema you defined. The naive approach - 'please reply in JSON' in the prompt - works most of the time but occasionally returns prose, a code fence, or a trailing comma that breaks json.loads. The robust approach is to constrain the output: with the Anthropic API you pass an output_config with a json_schema (or use the SDK's messages.parse() with a Pydantic model, which validates for you). Strict tool use (strict=true on a tool) similarly guarantees the tool arguments match the schema.</w:t>
      </w:r>
    </w:p>
    <w:p>
      <w:r>
        <w:rPr>
          <w:b w:val="0"/>
          <w:i w:val="0"/>
          <w:sz w:val="22"/>
        </w:rPr>
        <w:t>Define your schema with additionalProperties set to false and list the required fields, so the model cannot wander off-format. The first request with a new schema incurs a small one-time compilation cost; afterwards it is cached. Structured output is the bridge between the fuzzy world of language and the strict world of your code, databases and downstream functions.</w:t>
      </w:r>
    </w:p>
    <w:p>
      <w:r>
        <w:rPr>
          <w:b w:val="0"/>
          <w:i w:val="0"/>
          <w:sz w:val="22"/>
        </w:rPr>
        <w:t>A practical pattern: stream the visible answer to the user for responsiveness, but use a separate constrained call (or a tool) when you need machine-readable data. Do not try to parse a half-streamed buffer as JSON mid-flight - wait for the block to complete, or use the dedicated structured-output path.</w:t>
      </w:r>
    </w:p>
    <w:p>
      <w:r>
        <w:rPr>
          <w:b/>
          <w:color w:val="2E86C1"/>
        </w:rPr>
        <w:t xml:space="preserve">Code example: </w:t>
      </w:r>
      <w:r>
        <w:t>Streaming text token-by-token, and a separate call constrained to a JSON schema.</w:t>
      </w:r>
    </w:p>
    <w:p>
      <w:r>
        <w:rPr>
          <w:rFonts w:ascii="Consolas" w:hAnsi="Consolas"/>
          <w:sz w:val="19"/>
        </w:rPr>
        <w:t># --- Streaming text to the user ---------------------------------</w:t>
        <w:br/>
        <w:t>import anthropic</w:t>
        <w:br/>
        <w:t>client = anthropic.Anthropic()</w:t>
        <w:br/>
        <w:br/>
        <w:t>with client.messages.stream(</w:t>
        <w:br/>
        <w:t xml:space="preserve">    model="claude-sonnet-4-6", max_tokens=1024,</w:t>
        <w:br/>
        <w:t xml:space="preserve">    messages=[{"role": "user", "content": "Write two sentences about Accra."}],</w:t>
        <w:br/>
        <w:t>) as stream:</w:t>
        <w:br/>
        <w:t xml:space="preserve">    for text in stream.text_stream:</w:t>
        <w:br/>
        <w:t xml:space="preserve">        print(text, end="", flush=True)     # appears token by token</w:t>
        <w:br/>
        <w:t xml:space="preserve">    final = stream.get_final_message()        # full message + usage</w:t>
        <w:br/>
        <w:br/>
        <w:t># --- Guaranteed-valid JSON via a schema -------------------------</w:t>
        <w:br/>
        <w:t>resp = client.messages.create(</w:t>
        <w:br/>
        <w:t xml:space="preserve">    model="claude-sonnet-4-6", max_tokens=512,</w:t>
        <w:br/>
        <w:t xml:space="preserve">    messages=[{"role": "user",</w:t>
        <w:br/>
        <w:t xml:space="preserve">               "content": "Extract: Jane Doe, jane@co.com, Enterprise plan."}],</w:t>
        <w:br/>
        <w:t xml:space="preserve">    output_config={"format": {"type": "json_schema", "schema": {</w:t>
        <w:br/>
        <w:t xml:space="preserve">        "type": "object",</w:t>
        <w:br/>
        <w:t xml:space="preserve">        "properties": {"name": {"type": "string"},</w:t>
        <w:br/>
        <w:t xml:space="preserve">                       "email": {"type": "string"},</w:t>
        <w:br/>
        <w:t xml:space="preserve">                       "plan": {"type": "string"}},</w:t>
        <w:br/>
        <w:t xml:space="preserve">        "required": ["name", "email", "plan"],</w:t>
        <w:br/>
        <w:t xml:space="preserve">        "additionalProperties": False,</w:t>
        <w:br/>
        <w:t xml:space="preserve">    }}},</w:t>
        <w:br/>
        <w:t>)</w:t>
        <w:br/>
        <w:t>import json</w:t>
        <w:br/>
        <w:t>data = json.loads(next(b.text for b in resp.content if b.type == "text"))</w:t>
        <w:br/>
        <w:t>print(data["email"])</w:t>
      </w:r>
    </w:p>
    <w:p>
      <w:r>
        <w:rPr>
          <w:b/>
          <w:color w:val="B03030"/>
        </w:rPr>
        <w:t xml:space="preserve">[Common mistakes] </w:t>
      </w:r>
      <w:r>
        <w:rPr>
          <w:i/>
          <w:color w:val="555555"/>
        </w:rPr>
        <w:t>Relying on 'please answer in JSON' in the prompt and then crashing on the one reply that is wrapped in a code fence or has a stray comma - use a schema/structured output instead; trying to json.loads a partially streamed buffer; forgetting additionalProperties:false and required, so the shape drifts; and not streaming a large/long generation, then hitting an HTTP timeout.</w:t>
      </w:r>
    </w:p>
    <w:p>
      <w:pPr>
        <w:pStyle w:val="Heading2"/>
      </w:pPr>
      <w:r>
        <w:rPr>
          <w:color w:val="2E86C1"/>
        </w:rPr>
        <w:t>Streaming responses &amp; structured output (JSON) - Quiz</w:t>
      </w:r>
    </w:p>
    <w:p>
      <w:r>
        <w:rPr>
          <w:b/>
        </w:rPr>
        <w:t xml:space="preserve">Q1. </w:t>
      </w:r>
      <w:r>
        <w:t>A primary practical reason to stream a long response is...</w:t>
      </w:r>
    </w:p>
    <w:p>
      <w:pPr>
        <w:ind w:left="480"/>
      </w:pPr>
      <w:r>
        <w:t>A) It is cheaper per token</w:t>
      </w:r>
    </w:p>
    <w:p>
      <w:pPr>
        <w:ind w:left="480"/>
      </w:pPr>
      <w:r>
        <w:t>B) It avoids HTTP timeouts and feels responsive</w:t>
      </w:r>
    </w:p>
    <w:p>
      <w:pPr>
        <w:ind w:left="480"/>
      </w:pPr>
      <w:r>
        <w:t>C) It uses fewer tokens</w:t>
      </w:r>
    </w:p>
    <w:p>
      <w:pPr>
        <w:ind w:left="480"/>
      </w:pPr>
      <w:r>
        <w:t>D) It improves factual accuracy</w:t>
      </w:r>
    </w:p>
    <w:p>
      <w:r>
        <w:rPr>
          <w:b/>
        </w:rPr>
        <w:t xml:space="preserve">Q2. </w:t>
      </w:r>
      <w:r>
        <w:t>The most reliable way to get machine-parseable JSON is...</w:t>
      </w:r>
    </w:p>
    <w:p>
      <w:pPr>
        <w:ind w:left="480"/>
      </w:pPr>
      <w:r>
        <w:t>A) Ask nicely in the prompt</w:t>
      </w:r>
    </w:p>
    <w:p>
      <w:pPr>
        <w:ind w:left="480"/>
      </w:pPr>
      <w:r>
        <w:t>B) Raise the temperature</w:t>
      </w:r>
    </w:p>
    <w:p>
      <w:pPr>
        <w:ind w:left="480"/>
      </w:pPr>
      <w:r>
        <w:t>C) Constrain output with a JSON schema (structured output)</w:t>
      </w:r>
    </w:p>
    <w:p>
      <w:pPr>
        <w:ind w:left="480"/>
      </w:pPr>
      <w:r>
        <w:t>D) Lower max_tokens</w:t>
      </w:r>
    </w:p>
    <w:p>
      <w:r>
        <w:rPr>
          <w:b/>
        </w:rPr>
        <w:t xml:space="preserve">Q3. </w:t>
      </w:r>
      <w:r>
        <w:t>Why set additionalProperties to false in your schema?</w:t>
      </w:r>
    </w:p>
    <w:p>
      <w:r>
        <w:rPr>
          <w:b/>
        </w:rPr>
        <w:t xml:space="preserve">Q4. </w:t>
      </w:r>
      <w:r>
        <w:t>After streaming, how do you get the full message and token usage?</w:t>
      </w:r>
    </w:p>
    <w:p>
      <w:pPr>
        <w:ind w:left="480"/>
      </w:pPr>
      <w:r>
        <w:t>A) You cannot</w:t>
      </w:r>
    </w:p>
    <w:p>
      <w:pPr>
        <w:ind w:left="480"/>
      </w:pPr>
      <w:r>
        <w:t>B) stream.get_final_message()</w:t>
      </w:r>
    </w:p>
    <w:p>
      <w:pPr>
        <w:ind w:left="480"/>
      </w:pPr>
      <w:r>
        <w:t>C) Re-call the API</w:t>
      </w:r>
    </w:p>
    <w:p>
      <w:pPr>
        <w:ind w:left="480"/>
      </w:pPr>
      <w:r>
        <w:t>D) Read response.content</w:t>
      </w:r>
    </w:p>
    <w:p>
      <w:r>
        <w:rPr>
          <w:b/>
        </w:rPr>
        <w:t xml:space="preserve">Q5. </w:t>
      </w:r>
      <w:r>
        <w:t>True or false: you should json.loads the buffer while it is still streaming.</w:t>
      </w:r>
    </w:p>
    <w:p>
      <w:r>
        <w:rPr>
          <w:b/>
        </w:rPr>
        <w:t xml:space="preserve">Q6. </w:t>
      </w:r>
      <w:r>
        <w:t>Short answer: name one thing structured output bridges.</w:t>
      </w:r>
    </w:p>
    <w:p>
      <w:pPr>
        <w:pStyle w:val="Heading3"/>
      </w:pPr>
      <w:r>
        <w:rPr>
          <w:color w:val="1E8A4C"/>
        </w:rPr>
        <w:t>Streaming responses &amp; structured output (JSON) - Quiz - Answer Key</w:t>
      </w:r>
    </w:p>
    <w:p>
      <w:r>
        <w:rPr>
          <w:b/>
          <w:color w:val="1E8A4C"/>
        </w:rPr>
        <w:t xml:space="preserve">Q1: </w:t>
      </w:r>
      <w:r>
        <w:t>B</w:t>
      </w:r>
      <w:r>
        <w:rPr>
          <w:i/>
        </w:rPr>
        <w:t xml:space="preserve">  - Streaming keeps the connection busy (no timeout) and shows text immediately.</w:t>
      </w:r>
    </w:p>
    <w:p>
      <w:r>
        <w:rPr>
          <w:b/>
          <w:color w:val="1E8A4C"/>
        </w:rPr>
        <w:t xml:space="preserve">Q2: </w:t>
      </w:r>
      <w:r>
        <w:t>C</w:t>
      </w:r>
      <w:r>
        <w:rPr>
          <w:i/>
        </w:rPr>
        <w:t xml:space="preserve">  - A schema/structured-output guarantees valid, parseable JSON; prose requests can drift.</w:t>
      </w:r>
    </w:p>
    <w:p>
      <w:r>
        <w:rPr>
          <w:b/>
          <w:color w:val="1E8A4C"/>
        </w:rPr>
        <w:t xml:space="preserve">Q3: </w:t>
      </w:r>
      <w:r>
        <w:t>So the model cannot add unexpected keys and the output stays in the exact shape.</w:t>
      </w:r>
      <w:r>
        <w:rPr>
          <w:i/>
        </w:rPr>
        <w:t xml:space="preserve">  - It locks the object shape to your defined properties.</w:t>
      </w:r>
    </w:p>
    <w:p>
      <w:r>
        <w:rPr>
          <w:b/>
          <w:color w:val="1E8A4C"/>
        </w:rPr>
        <w:t xml:space="preserve">Q4: </w:t>
      </w:r>
      <w:r>
        <w:t>B</w:t>
      </w:r>
      <w:r>
        <w:rPr>
          <w:i/>
        </w:rPr>
        <w:t xml:space="preserve">  - get_final_message() returns the assembled message with usage after the stream ends.</w:t>
      </w:r>
    </w:p>
    <w:p>
      <w:r>
        <w:rPr>
          <w:b/>
          <w:color w:val="1E8A4C"/>
        </w:rPr>
        <w:t xml:space="preserve">Q5: </w:t>
      </w:r>
      <w:r>
        <w:t>False</w:t>
      </w:r>
      <w:r>
        <w:rPr>
          <w:i/>
        </w:rPr>
        <w:t xml:space="preserve">  - Partial JSON is invalid; wait for completion or use the structured-output path.</w:t>
      </w:r>
    </w:p>
    <w:p>
      <w:r>
        <w:rPr>
          <w:b/>
          <w:color w:val="1E8A4C"/>
        </w:rPr>
        <w:t xml:space="preserve">Q6: </w:t>
      </w:r>
      <w:r>
        <w:t>The fuzzy language world and the strict world of code/databases/functions.</w:t>
      </w:r>
      <w:r>
        <w:rPr>
          <w:i/>
        </w:rPr>
        <w:t xml:space="preserve">  - It turns model text into reliably typed data your program can consume.</w:t>
      </w:r>
    </w:p>
    <w:p>
      <w:r>
        <w:br w:type="page"/>
      </w:r>
    </w:p>
    <w:p>
      <w:pPr>
        <w:pStyle w:val="Heading1"/>
      </w:pPr>
      <w:r>
        <w:rPr>
          <w:color w:val="1F3A5F"/>
        </w:rPr>
        <w:t>6. Cost, latency &amp; token management</w:t>
      </w:r>
    </w:p>
    <w:p>
      <w:r>
        <w:rPr>
          <w:b w:val="0"/>
          <w:i w:val="0"/>
          <w:sz w:val="22"/>
        </w:rPr>
        <w:t>You are billed PER TOKEN, separately for input (the prompt you send) and output (what the model generates), and output is typically several times more expensive than input. So cost is roughly: input_tokens * input_price + output_tokens * output_price, priced per million tokens. For example, claude-sonnet-4-6 is around $3 per million input tokens and $15 per million output tokens; claude-opus-4-8 is around $5 and $25; the small, fast claude-haiku-4-5 is around $1 and $5. (Always confirm current prices - they change.) Every response's .usage object reports exactly how many tokens you used, which is your ground truth for billing.</w:t>
      </w:r>
    </w:p>
    <w:p>
      <w:r>
        <w:rPr>
          <w:b w:val="0"/>
          <w:i w:val="0"/>
          <w:sz w:val="22"/>
        </w:rPr>
        <w:t>MODEL CHOICE is the biggest lever. Use a small fast model (Haiku) for simple, high-volume work like classification or routing; a balanced model (Sonnet) for most production tasks; and a top model (Opus) only when the task genuinely needs the extra capability. Do not reflexively reach for the most powerful model - it is the most expensive and the slowest.</w:t>
      </w:r>
    </w:p>
    <w:p>
      <w:r>
        <w:rPr>
          <w:b w:val="0"/>
          <w:i w:val="0"/>
          <w:sz w:val="22"/>
        </w:rPr>
        <w:t>PROMPT CACHING dramatically cuts the cost of repeated context. If many requests share a large fixed prefix (a long system prompt, a big document, few-shot examples), you can cache that prefix so subsequent requests pay roughly one-tenth the input price for the cached part. The rule is a strict PREFIX MATCH: any byte change anywhere in the prefix invalidates the cache. So keep stable content first and frozen (never put a timestamp or a per-request id in your system prompt), and put the varying question after the cached section. Verify it works by checking usage.cache_read_input_tokens is non-zero on repeat calls.</w:t>
      </w:r>
    </w:p>
    <w:p>
      <w:r>
        <w:rPr>
          <w:b w:val="0"/>
          <w:i w:val="0"/>
          <w:sz w:val="22"/>
        </w:rPr>
        <w:t>LATENCY is dominated by OUTPUT length - the model emits tokens roughly one at a time, so a 2,000-token answer takes far longer than a 200-token one. Reduce latency by asking for shorter answers, picking a faster model, streaming (so the user sees progress), and caching the input prefix. The Batches API offers ~50% cheaper processing for non-urgent bulk jobs. Always set a sensible max_tokens, count tokens before sending big inputs, and never silently truncate content to fit - chunk or summarise it instead.</w:t>
      </w:r>
    </w:p>
    <w:p>
      <w:r>
        <w:rPr>
          <w:b/>
          <w:color w:val="2E86C1"/>
        </w:rPr>
        <w:t xml:space="preserve">Code example: </w:t>
      </w:r>
      <w:r>
        <w:t>Computing exact cost from usage, and caching a large stable prefix to cut input cost.</w:t>
      </w:r>
    </w:p>
    <w:p>
      <w:r>
        <w:rPr>
          <w:rFonts w:ascii="Consolas" w:hAnsi="Consolas"/>
          <w:sz w:val="19"/>
        </w:rPr>
        <w:t>import anthropic</w:t>
        <w:br/>
        <w:t>client = anthropic.Anthropic()</w:t>
        <w:br/>
        <w:br/>
        <w:t># Estimate cost from exact usage after a call.</w:t>
        <w:br/>
        <w:t>resp = client.messages.create(</w:t>
        <w:br/>
        <w:t xml:space="preserve">    model="claude-sonnet-4-6", max_tokens=300,</w:t>
        <w:br/>
        <w:t xml:space="preserve">    messages=[{"role": "user", "content": "Summarise the water cycle in 3 lines."}],</w:t>
        <w:br/>
        <w:t>)</w:t>
        <w:br/>
        <w:t>IN_PRICE, OUT_PRICE = 3.0, 15.0          # $ per 1M tokens (confirm current)</w:t>
        <w:br/>
        <w:t>cost = (resp.usage.input_tokens  * IN_PRICE +</w:t>
        <w:br/>
        <w:t xml:space="preserve">        resp.usage.output_tokens * OUT_PRICE) / 1_000_000</w:t>
        <w:br/>
        <w:t>print(f"${cost:.6f}")</w:t>
        <w:br/>
        <w:br/>
        <w:t># Prompt caching: cache a large, STABLE prefix; keep the question after it.</w:t>
        <w:br/>
        <w:t>big_doc = open("handbook.txt").read()      # reused across many questions</w:t>
        <w:br/>
        <w:t>resp2 = client.messages.create(</w:t>
        <w:br/>
        <w:t xml:space="preserve">    model="claude-sonnet-4-6", max_tokens=512,</w:t>
        <w:br/>
        <w:t xml:space="preserve">    system=[{"type": "text", "text": big_doc,</w:t>
        <w:br/>
        <w:t xml:space="preserve">             "cache_control": {"type": "ephemeral"}}],</w:t>
        <w:br/>
        <w:t xml:space="preserve">    messages=[{"role": "user", "content": "What is the refund policy?"}],</w:t>
        <w:br/>
        <w:t>)</w:t>
        <w:br/>
        <w:t>print(resp2.usage.cache_read_input_tokens)  # &gt;0 on repeat =&gt; cache hit</w:t>
      </w:r>
    </w:p>
    <w:p>
      <w:r>
        <w:rPr>
          <w:b/>
          <w:color w:val="B03030"/>
        </w:rPr>
        <w:t xml:space="preserve">[Common mistakes] </w:t>
      </w:r>
      <w:r>
        <w:rPr>
          <w:i/>
          <w:color w:val="555555"/>
        </w:rPr>
        <w:t>Defaulting to the most powerful (and most expensive) model for everything; putting a timestamp, UUID or other per-request value into a cached prefix and silently destroying every cache hit; guessing token counts with tiktoken on a Claude model; ignoring that OUTPUT tokens cost more and dominate latency; and truncating inputs to fit the window instead of chunking or summarising.</w:t>
      </w:r>
    </w:p>
    <w:p>
      <w:pPr>
        <w:pStyle w:val="Heading2"/>
      </w:pPr>
      <w:r>
        <w:rPr>
          <w:color w:val="2E86C1"/>
        </w:rPr>
        <w:t>Cost, latency &amp; token management - Quiz</w:t>
      </w:r>
    </w:p>
    <w:p>
      <w:r>
        <w:rPr>
          <w:b/>
        </w:rPr>
        <w:t xml:space="preserve">Q1. </w:t>
      </w:r>
      <w:r>
        <w:t>Which is usually more expensive per token?</w:t>
      </w:r>
    </w:p>
    <w:p>
      <w:pPr>
        <w:ind w:left="480"/>
      </w:pPr>
      <w:r>
        <w:t>A) Input tokens</w:t>
      </w:r>
    </w:p>
    <w:p>
      <w:pPr>
        <w:ind w:left="480"/>
      </w:pPr>
      <w:r>
        <w:t>B) Output tokens</w:t>
      </w:r>
    </w:p>
    <w:p>
      <w:pPr>
        <w:ind w:left="480"/>
      </w:pPr>
      <w:r>
        <w:t>C) They are always equal</w:t>
      </w:r>
    </w:p>
    <w:p>
      <w:pPr>
        <w:ind w:left="480"/>
      </w:pPr>
      <w:r>
        <w:t>D) Cached tokens</w:t>
      </w:r>
    </w:p>
    <w:p>
      <w:r>
        <w:rPr>
          <w:b/>
        </w:rPr>
        <w:t xml:space="preserve">Q2. </w:t>
      </w:r>
      <w:r>
        <w:t>What instantly invalidates a cached prefix?</w:t>
      </w:r>
    </w:p>
    <w:p>
      <w:pPr>
        <w:ind w:left="480"/>
      </w:pPr>
      <w:r>
        <w:t>A) A new question after it</w:t>
      </w:r>
    </w:p>
    <w:p>
      <w:pPr>
        <w:ind w:left="480"/>
      </w:pPr>
      <w:r>
        <w:t>B) Any byte change inside the prefix</w:t>
      </w:r>
    </w:p>
    <w:p>
      <w:pPr>
        <w:ind w:left="480"/>
      </w:pPr>
      <w:r>
        <w:t>C) Using streaming</w:t>
      </w:r>
    </w:p>
    <w:p>
      <w:pPr>
        <w:ind w:left="480"/>
      </w:pPr>
      <w:r>
        <w:t>D) A different max_tokens</w:t>
      </w:r>
    </w:p>
    <w:p>
      <w:r>
        <w:rPr>
          <w:b/>
        </w:rPr>
        <w:t xml:space="preserve">Q3. </w:t>
      </w:r>
      <w:r>
        <w:t>For simple, high-volume classification you should prefer...</w:t>
      </w:r>
    </w:p>
    <w:p>
      <w:pPr>
        <w:ind w:left="480"/>
      </w:pPr>
      <w:r>
        <w:t>A) The largest model</w:t>
      </w:r>
    </w:p>
    <w:p>
      <w:pPr>
        <w:ind w:left="480"/>
      </w:pPr>
      <w:r>
        <w:t>B) A small fast model (e.g. Haiku)</w:t>
      </w:r>
    </w:p>
    <w:p>
      <w:pPr>
        <w:ind w:left="480"/>
      </w:pPr>
      <w:r>
        <w:t>C) Always Opus</w:t>
      </w:r>
    </w:p>
    <w:p>
      <w:pPr>
        <w:ind w:left="480"/>
      </w:pPr>
      <w:r>
        <w:t>D) No model at all</w:t>
      </w:r>
    </w:p>
    <w:p>
      <w:r>
        <w:rPr>
          <w:b/>
        </w:rPr>
        <w:t xml:space="preserve">Q4. </w:t>
      </w:r>
      <w:r>
        <w:t>What field gives you the exact tokens used for billing?</w:t>
      </w:r>
    </w:p>
    <w:p>
      <w:r>
        <w:rPr>
          <w:b/>
        </w:rPr>
        <w:t xml:space="preserve">Q5. </w:t>
      </w:r>
      <w:r>
        <w:t>Latency is dominated by...</w:t>
      </w:r>
    </w:p>
    <w:p>
      <w:pPr>
        <w:ind w:left="480"/>
      </w:pPr>
      <w:r>
        <w:t>A) Input length</w:t>
      </w:r>
    </w:p>
    <w:p>
      <w:pPr>
        <w:ind w:left="480"/>
      </w:pPr>
      <w:r>
        <w:t>B) Output length</w:t>
      </w:r>
    </w:p>
    <w:p>
      <w:pPr>
        <w:ind w:left="480"/>
      </w:pPr>
      <w:r>
        <w:t>C) Number of tools</w:t>
      </w:r>
    </w:p>
    <w:p>
      <w:pPr>
        <w:ind w:left="480"/>
      </w:pPr>
      <w:r>
        <w:t>D) The API key</w:t>
      </w:r>
    </w:p>
    <w:p>
      <w:r>
        <w:rPr>
          <w:b/>
        </w:rPr>
        <w:t xml:space="preserve">Q6. </w:t>
      </w:r>
      <w:r>
        <w:t>True or false: a UUID in your system prompt is harmless for caching.</w:t>
      </w:r>
    </w:p>
    <w:p>
      <w:r>
        <w:rPr>
          <w:b/>
        </w:rPr>
        <w:t xml:space="preserve">Q7. </w:t>
      </w:r>
      <w:r>
        <w:t>Short answer: what does the Batches API trade for ~50% lower cost?</w:t>
      </w:r>
    </w:p>
    <w:p>
      <w:pPr>
        <w:pStyle w:val="Heading3"/>
      </w:pPr>
      <w:r>
        <w:rPr>
          <w:color w:val="1E8A4C"/>
        </w:rPr>
        <w:t>Cost, latency &amp; token management - Quiz - Answer Key</w:t>
      </w:r>
    </w:p>
    <w:p>
      <w:r>
        <w:rPr>
          <w:b/>
          <w:color w:val="1E8A4C"/>
        </w:rPr>
        <w:t xml:space="preserve">Q1: </w:t>
      </w:r>
      <w:r>
        <w:t>B</w:t>
      </w:r>
      <w:r>
        <w:rPr>
          <w:i/>
        </w:rPr>
        <w:t xml:space="preserve">  - Output is typically several times the input price and also drives latency.</w:t>
      </w:r>
    </w:p>
    <w:p>
      <w:r>
        <w:rPr>
          <w:b/>
          <w:color w:val="1E8A4C"/>
        </w:rPr>
        <w:t xml:space="preserve">Q2: </w:t>
      </w:r>
      <w:r>
        <w:t>B</w:t>
      </w:r>
      <w:r>
        <w:rPr>
          <w:i/>
        </w:rPr>
        <w:t xml:space="preserve">  - Caching is a strict prefix match; any change in the prefix is a cache miss.</w:t>
      </w:r>
    </w:p>
    <w:p>
      <w:r>
        <w:rPr>
          <w:b/>
          <w:color w:val="1E8A4C"/>
        </w:rPr>
        <w:t xml:space="preserve">Q3: </w:t>
      </w:r>
      <w:r>
        <w:t>B</w:t>
      </w:r>
      <w:r>
        <w:rPr>
          <w:i/>
        </w:rPr>
        <w:t xml:space="preserve">  - Match model capability to task; small models are cheaper and faster for easy work.</w:t>
      </w:r>
    </w:p>
    <w:p>
      <w:r>
        <w:rPr>
          <w:b/>
          <w:color w:val="1E8A4C"/>
        </w:rPr>
        <w:t xml:space="preserve">Q4: </w:t>
      </w:r>
      <w:r>
        <w:t>response.usage (input_tokens and output_tokens).</w:t>
      </w:r>
      <w:r>
        <w:rPr>
          <w:i/>
        </w:rPr>
        <w:t xml:space="preserve">  - It is the ground-truth count for cost calculations.</w:t>
      </w:r>
    </w:p>
    <w:p>
      <w:r>
        <w:rPr>
          <w:b/>
          <w:color w:val="1E8A4C"/>
        </w:rPr>
        <w:t xml:space="preserve">Q5: </w:t>
      </w:r>
      <w:r>
        <w:t>B</w:t>
      </w:r>
      <w:r>
        <w:rPr>
          <w:i/>
        </w:rPr>
        <w:t xml:space="preserve">  - Tokens are emitted roughly one at a time, so longer outputs take longer.</w:t>
      </w:r>
    </w:p>
    <w:p>
      <w:r>
        <w:rPr>
          <w:b/>
          <w:color w:val="1E8A4C"/>
        </w:rPr>
        <w:t xml:space="preserve">Q6: </w:t>
      </w:r>
      <w:r>
        <w:t>False</w:t>
      </w:r>
      <w:r>
        <w:rPr>
          <w:i/>
        </w:rPr>
        <w:t xml:space="preserve">  - It changes the prefix every request, so the cache never hits.</w:t>
      </w:r>
    </w:p>
    <w:p>
      <w:r>
        <w:rPr>
          <w:b/>
          <w:color w:val="1E8A4C"/>
        </w:rPr>
        <w:t xml:space="preserve">Q7: </w:t>
      </w:r>
      <w:r>
        <w:t>Immediacy - results are asynchronous (up to ~24h) rather than real-time.</w:t>
      </w:r>
      <w:r>
        <w:rPr>
          <w:i/>
        </w:rPr>
        <w:t xml:space="preserve">  - Good for bulk, non-latency-sensitive jobs.</w:t>
      </w:r>
    </w:p>
    <w:p>
      <w:r>
        <w:br w:type="page"/>
      </w:r>
    </w:p>
    <w:p>
      <w:pPr>
        <w:pStyle w:val="Heading1"/>
      </w:pPr>
      <w:r>
        <w:rPr>
          <w:color w:val="1F3A5F"/>
        </w:rPr>
        <w:t>7. Embeddings - semantic similarity &amp; the maths</w:t>
      </w:r>
    </w:p>
    <w:p>
      <w:r>
        <w:rPr>
          <w:b w:val="0"/>
          <w:i w:val="0"/>
          <w:sz w:val="22"/>
        </w:rPr>
        <w:t>An EMBEDDING is a vector of numbers (typically a few hundred to a couple of thousand dimensions) that represents the MEANING of a piece of text. An embedding model is trained so that texts with similar meaning map to vectors that point in similar directions, even if they share no words. 'How do I reset my password?' and 'I forgot my login credentials' end up close together; 'the cat sat on the mat' ends up far away. This is the engine behind semantic search and RAG.</w:t>
      </w:r>
    </w:p>
    <w:p>
      <w:r>
        <w:rPr>
          <w:b w:val="0"/>
          <w:i w:val="0"/>
          <w:sz w:val="22"/>
        </w:rPr>
        <w:t>Because you have a maths degree, the geometry will feel natural. Each text becomes a point (equivalently, a direction) in a high-dimensional space R^n. Similarity is measured by COSINE SIMILARITY: the cosine of the angle between two vectors a and b, cos(theta) = (a . b) / (||a|| ||b||), where a . b is the dot product and ||a|| is the Euclidean norm. It ranges from -1 (opposite) through 0 (unrelated/orthogonal) to +1 (identical direction). We use the angle, not the raw distance, because embedding magnitude often encodes length or frequency rather than meaning; direction captures meaning. If you L2-normalise every vector to unit length, cosine similarity reduces to a plain dot product, which is why search libraries normalise first and then just take dot products.</w:t>
      </w:r>
    </w:p>
    <w:p>
      <w:r>
        <w:rPr>
          <w:b w:val="0"/>
          <w:i w:val="0"/>
          <w:sz w:val="22"/>
        </w:rPr>
        <w:t>Workflow: pick an embedding model (Anthropic recommends a partner such as Voyage AI; OpenAI and open-source models like sentence-transformers also work), embed your documents once and store the vectors, then at query time embed the question and find the stored vectors with the highest cosine similarity - those are the most semantically relevant passages. Crucially, use the SAME embedding model for documents and queries; vectors from different models live in different, incompatible spaces.</w:t>
      </w:r>
    </w:p>
    <w:p>
      <w:r>
        <w:rPr>
          <w:b w:val="0"/>
          <w:i w:val="0"/>
          <w:sz w:val="22"/>
        </w:rPr>
        <w:t>A subtlety: embeddings capture semantic similarity, not truth or recency. Two sentences can be close because they are about the same topic even if one is wrong. Embeddings find RELEVANT text; it is then the LLM's job (and your evaluation's job) to use that text faithfully. Keep that division of labour clear.</w:t>
      </w:r>
    </w:p>
    <w:p>
      <w:r>
        <w:rPr>
          <w:b/>
          <w:color w:val="2E86C1"/>
        </w:rPr>
        <w:t xml:space="preserve">Code example: </w:t>
      </w:r>
      <w:r>
        <w:t>Cosine similarity in NumPy, with toy vectors showing related vs unrelated meanings.</w:t>
      </w:r>
    </w:p>
    <w:p>
      <w:r>
        <w:rPr>
          <w:rFonts w:ascii="Consolas" w:hAnsi="Consolas"/>
          <w:sz w:val="19"/>
        </w:rPr>
        <w:t>import numpy as np</w:t>
        <w:br/>
        <w:br/>
        <w:t>def cosine_similarity(a, b):</w:t>
        <w:br/>
        <w:t xml:space="preserve">    a, b = np.asarray(a, float), np.asarray(b, float)</w:t>
        <w:br/>
        <w:t xml:space="preserve">    return float(a @ b / (np.linalg.norm(a) * np.linalg.norm(b)))</w:t>
        <w:br/>
        <w:br/>
        <w:t># Toy 3-D vectors standing in for real embeddings:</w:t>
        <w:br/>
        <w:t>password_reset = [0.90, 0.10, 0.05]</w:t>
        <w:br/>
        <w:t>forgot_login   = [0.88, 0.15, 0.02]   # similar meaning -&gt; close direction</w:t>
        <w:br/>
        <w:t>cat_on_mat     = [0.02, 0.30, 0.95]   # unrelated -&gt; different direction</w:t>
        <w:br/>
        <w:br/>
        <w:t>print(cosine_similarity(password_reset, forgot_login))  # ~0.99 (very similar)</w:t>
        <w:br/>
        <w:t>print(cosine_similarity(password_reset, cat_on_mat))    # ~0.13 (unrelated)</w:t>
        <w:br/>
        <w:br/>
        <w:t># Real embeddings come from an embedding model, e.g. Voyage AI:</w:t>
        <w:br/>
        <w:t>#   import voyageai; vo = voyageai.Client()</w:t>
        <w:br/>
        <w:t>#   vecs = vo.embed(["...text..."], model="voyage-3").embeddings</w:t>
        <w:br/>
        <w:t># Use the SAME model for documents and queries.</w:t>
      </w:r>
    </w:p>
    <w:p>
      <w:r>
        <w:rPr>
          <w:b/>
          <w:color w:val="B03030"/>
        </w:rPr>
        <w:t xml:space="preserve">[Common mistakes] </w:t>
      </w:r>
      <w:r>
        <w:rPr>
          <w:i/>
          <w:color w:val="555555"/>
        </w:rPr>
        <w:t>Using a different embedding model for documents than for queries (their spaces do not match, so similarity is meaningless); comparing with Euclidean distance when the vectors are not normalised (cosine is the safe default); assuming 'similar' means 'true' or 'up to date' (it only means semantically related); and forgetting to store the original text alongside the vector, so you retrieve a number with no passage to show.</w:t>
      </w:r>
    </w:p>
    <w:p>
      <w:pPr>
        <w:pStyle w:val="Heading2"/>
      </w:pPr>
      <w:r>
        <w:rPr>
          <w:color w:val="2E86C1"/>
        </w:rPr>
        <w:t>Embeddings - semantic similarity &amp; the maths - Quiz</w:t>
      </w:r>
    </w:p>
    <w:p>
      <w:r>
        <w:rPr>
          <w:b/>
        </w:rPr>
        <w:t xml:space="preserve">Q1. </w:t>
      </w:r>
      <w:r>
        <w:t>An embedding represents...</w:t>
      </w:r>
    </w:p>
    <w:p>
      <w:pPr>
        <w:ind w:left="480"/>
      </w:pPr>
      <w:r>
        <w:t>A) The exact words of a text</w:t>
      </w:r>
    </w:p>
    <w:p>
      <w:pPr>
        <w:ind w:left="480"/>
      </w:pPr>
      <w:r>
        <w:t>B) The meaning of a text as a vector</w:t>
      </w:r>
    </w:p>
    <w:p>
      <w:pPr>
        <w:ind w:left="480"/>
      </w:pPr>
      <w:r>
        <w:t>C) The file size</w:t>
      </w:r>
    </w:p>
    <w:p>
      <w:pPr>
        <w:ind w:left="480"/>
      </w:pPr>
      <w:r>
        <w:t>D) The token count</w:t>
      </w:r>
    </w:p>
    <w:p>
      <w:r>
        <w:rPr>
          <w:b/>
        </w:rPr>
        <w:t xml:space="preserve">Q2. </w:t>
      </w:r>
      <w:r>
        <w:t>Cosine similarity of two unrelated (orthogonal) vectors is about...</w:t>
      </w:r>
    </w:p>
    <w:p>
      <w:pPr>
        <w:ind w:left="480"/>
      </w:pPr>
      <w:r>
        <w:t>A) -1</w:t>
      </w:r>
    </w:p>
    <w:p>
      <w:pPr>
        <w:ind w:left="480"/>
      </w:pPr>
      <w:r>
        <w:t>B) 0</w:t>
      </w:r>
    </w:p>
    <w:p>
      <w:pPr>
        <w:ind w:left="480"/>
      </w:pPr>
      <w:r>
        <w:t>C) +1</w:t>
      </w:r>
    </w:p>
    <w:p>
      <w:pPr>
        <w:ind w:left="480"/>
      </w:pPr>
      <w:r>
        <w:t>D) Infinity</w:t>
      </w:r>
    </w:p>
    <w:p>
      <w:r>
        <w:rPr>
          <w:b/>
        </w:rPr>
        <w:t xml:space="preserve">Q3. </w:t>
      </w:r>
      <w:r>
        <w:t>If vectors are L2-normalised to unit length, cosine similarity equals...</w:t>
      </w:r>
    </w:p>
    <w:p>
      <w:pPr>
        <w:ind w:left="480"/>
      </w:pPr>
      <w:r>
        <w:t>A) Their Euclidean distance</w:t>
      </w:r>
    </w:p>
    <w:p>
      <w:pPr>
        <w:ind w:left="480"/>
      </w:pPr>
      <w:r>
        <w:t>B) Their dot product</w:t>
      </w:r>
    </w:p>
    <w:p>
      <w:pPr>
        <w:ind w:left="480"/>
      </w:pPr>
      <w:r>
        <w:t>C) Their sum</w:t>
      </w:r>
    </w:p>
    <w:p>
      <w:pPr>
        <w:ind w:left="480"/>
      </w:pPr>
      <w:r>
        <w:t>D) Their cross product</w:t>
      </w:r>
    </w:p>
    <w:p>
      <w:r>
        <w:rPr>
          <w:b/>
        </w:rPr>
        <w:t xml:space="preserve">Q4. </w:t>
      </w:r>
      <w:r>
        <w:t>Why must documents and the query use the same embedding model?</w:t>
      </w:r>
    </w:p>
    <w:p>
      <w:r>
        <w:rPr>
          <w:b/>
        </w:rPr>
        <w:t xml:space="preserve">Q5. </w:t>
      </w:r>
      <w:r>
        <w:t>True or false: a high cosine similarity guarantees the matched text is factually correct.</w:t>
      </w:r>
    </w:p>
    <w:p>
      <w:r>
        <w:rPr>
          <w:b/>
        </w:rPr>
        <w:t xml:space="preserve">Q6. </w:t>
      </w:r>
      <w:r>
        <w:t>Short answer: write the cosine similarity formula for vectors a and b.</w:t>
      </w:r>
    </w:p>
    <w:p>
      <w:r>
        <w:rPr>
          <w:b/>
        </w:rPr>
        <w:t xml:space="preserve">Q7. </w:t>
      </w:r>
      <w:r>
        <w:t>Cosine uses the ANGLE rather than raw distance mainly because...</w:t>
      </w:r>
    </w:p>
    <w:p>
      <w:pPr>
        <w:ind w:left="480"/>
      </w:pPr>
      <w:r>
        <w:t>A) It is faster</w:t>
      </w:r>
    </w:p>
    <w:p>
      <w:pPr>
        <w:ind w:left="480"/>
      </w:pPr>
      <w:r>
        <w:t>B) Magnitude often encodes length/frequency, not meaning</w:t>
      </w:r>
    </w:p>
    <w:p>
      <w:pPr>
        <w:ind w:left="480"/>
      </w:pPr>
      <w:r>
        <w:t>C) Distance is undefined in high dimensions</w:t>
      </w:r>
    </w:p>
    <w:p>
      <w:pPr>
        <w:ind w:left="480"/>
      </w:pPr>
      <w:r>
        <w:t>D) It avoids negatives</w:t>
      </w:r>
    </w:p>
    <w:p>
      <w:pPr>
        <w:pStyle w:val="Heading3"/>
      </w:pPr>
      <w:r>
        <w:rPr>
          <w:color w:val="1E8A4C"/>
        </w:rPr>
        <w:t>Embeddings - semantic similarity &amp; the maths - Quiz - Answer Key</w:t>
      </w:r>
    </w:p>
    <w:p>
      <w:r>
        <w:rPr>
          <w:b/>
          <w:color w:val="1E8A4C"/>
        </w:rPr>
        <w:t xml:space="preserve">Q1: </w:t>
      </w:r>
      <w:r>
        <w:t>B</w:t>
      </w:r>
      <w:r>
        <w:rPr>
          <w:i/>
        </w:rPr>
        <w:t xml:space="preserve">  - Similar meanings map to vectors pointing in similar directions.</w:t>
      </w:r>
    </w:p>
    <w:p>
      <w:r>
        <w:rPr>
          <w:b/>
          <w:color w:val="1E8A4C"/>
        </w:rPr>
        <w:t xml:space="preserve">Q2: </w:t>
      </w:r>
      <w:r>
        <w:t>B</w:t>
      </w:r>
      <w:r>
        <w:rPr>
          <w:i/>
        </w:rPr>
        <w:t xml:space="preserve">  - Orthogonal vectors have a 90-degree angle, cos(90) = 0.</w:t>
      </w:r>
    </w:p>
    <w:p>
      <w:r>
        <w:rPr>
          <w:b/>
          <w:color w:val="1E8A4C"/>
        </w:rPr>
        <w:t xml:space="preserve">Q3: </w:t>
      </w:r>
      <w:r>
        <w:t>B</w:t>
      </w:r>
      <w:r>
        <w:rPr>
          <w:i/>
        </w:rPr>
        <w:t xml:space="preserve">  - With ||a||=||b||=1 the denominator is 1, so cosine = a . b.</w:t>
      </w:r>
    </w:p>
    <w:p>
      <w:r>
        <w:rPr>
          <w:b/>
          <w:color w:val="1E8A4C"/>
        </w:rPr>
        <w:t xml:space="preserve">Q4: </w:t>
      </w:r>
      <w:r>
        <w:t>Different models produce incompatible vector spaces, making similarity meaningless.</w:t>
      </w:r>
      <w:r>
        <w:rPr>
          <w:i/>
        </w:rPr>
        <w:t xml:space="preserve">  - Only within one model's space are distances/angles comparable.</w:t>
      </w:r>
    </w:p>
    <w:p>
      <w:r>
        <w:rPr>
          <w:b/>
          <w:color w:val="1E8A4C"/>
        </w:rPr>
        <w:t xml:space="preserve">Q5: </w:t>
      </w:r>
      <w:r>
        <w:t>False</w:t>
      </w:r>
      <w:r>
        <w:rPr>
          <w:i/>
        </w:rPr>
        <w:t xml:space="preserve">  - Embeddings capture relevance/topic, not truth or recency.</w:t>
      </w:r>
    </w:p>
    <w:p>
      <w:r>
        <w:rPr>
          <w:b/>
          <w:color w:val="1E8A4C"/>
        </w:rPr>
        <w:t xml:space="preserve">Q6: </w:t>
      </w:r>
      <w:r>
        <w:t>cos(theta) = (a . b) / (||a|| * ||b||).</w:t>
      </w:r>
      <w:r>
        <w:rPr>
          <w:i/>
        </w:rPr>
        <w:t xml:space="preserve">  - Dot product over the product of the Euclidean norms; ranges -1..+1.</w:t>
      </w:r>
    </w:p>
    <w:p>
      <w:r>
        <w:rPr>
          <w:b/>
          <w:color w:val="1E8A4C"/>
        </w:rPr>
        <w:t xml:space="preserve">Q7: </w:t>
      </w:r>
      <w:r>
        <w:t>B</w:t>
      </w:r>
      <w:r>
        <w:rPr>
          <w:i/>
        </w:rPr>
        <w:t xml:space="preserve">  - Direction captures meaning; magnitude can reflect document length or word frequency.</w:t>
      </w:r>
    </w:p>
    <w:p>
      <w:r>
        <w:br w:type="page"/>
      </w:r>
    </w:p>
    <w:p>
      <w:pPr>
        <w:pStyle w:val="Heading1"/>
      </w:pPr>
      <w:r>
        <w:rPr>
          <w:color w:val="1F3A5F"/>
        </w:rPr>
        <w:t>8. Vector databases with Chroma</w:t>
      </w:r>
    </w:p>
    <w:p>
      <w:r>
        <w:rPr>
          <w:b w:val="0"/>
          <w:i w:val="0"/>
          <w:sz w:val="22"/>
        </w:rPr>
        <w:t>Once you have embeddings you need somewhere to store them and a fast way to find the nearest ones to a query. For a handful of vectors you could brute-force the cosine similarity against every stored vector in NumPy. But with thousands or millions of vectors that is slow, so we use a VECTOR DATABASE, which indexes vectors for approximate nearest-neighbour (ANN) search - returning the top matches in milliseconds. Chroma is a popular, beginner-friendly open-source choice that runs in-process (no server to set up) and can persist to disk.</w:t>
      </w:r>
    </w:p>
    <w:p>
      <w:r>
        <w:rPr>
          <w:b w:val="0"/>
          <w:i w:val="0"/>
          <w:sz w:val="22"/>
        </w:rPr>
        <w:t>The core unit in Chroma is a COLLECTION: a named set of items, where each item has an id, a document (the original text), an embedding (the vector), and optional metadata (e.g. source filename, page number). You add items with collection.add(...) and search with collection.query(...). Chroma can even embed the text for you with a default model, but in a real RAG app you usually pass your own embeddings (from the same model you use for queries) for full control.</w:t>
      </w:r>
    </w:p>
    <w:p>
      <w:r>
        <w:rPr>
          <w:b w:val="0"/>
          <w:i w:val="0"/>
          <w:sz w:val="22"/>
        </w:rPr>
        <w:t>Querying returns the top-k most similar documents, plus their ids, metadata and distances. The metadata is what lets you build CITATIONS later - you retrieve not just the text but where it came from. You can also filter by metadata (a 'where' clause) to, say, restrict the search to one document or one date range, combining semantic search with structured filtering.</w:t>
      </w:r>
    </w:p>
    <w:p>
      <w:r>
        <w:rPr>
          <w:b w:val="0"/>
          <w:i w:val="0"/>
          <w:sz w:val="22"/>
        </w:rPr>
        <w:t>Persist the collection to disk (PersistentClient with a path) so you do not re-embed everything on every run - embedding is the slow, costly step, so do it once and reuse. Keep the original text stored alongside the vector; the vector alone is useless to a human or to the LLM, which needs the actual passage to answer from.</w:t>
      </w:r>
    </w:p>
    <w:p>
      <w:r>
        <w:rPr>
          <w:b/>
          <w:color w:val="2E86C1"/>
        </w:rPr>
        <w:t xml:space="preserve">Code example: </w:t>
      </w:r>
      <w:r>
        <w:t>Adding documents with metadata to a persistent Chroma collection and querying top-k.</w:t>
      </w:r>
    </w:p>
    <w:p>
      <w:r>
        <w:rPr>
          <w:rFonts w:ascii="Consolas" w:hAnsi="Consolas"/>
          <w:sz w:val="19"/>
        </w:rPr>
        <w:t># pip install chromadb</w:t>
        <w:br/>
        <w:t>import chromadb</w:t>
        <w:br/>
        <w:br/>
        <w:t>client = chromadb.PersistentClient(path="./chroma_store")  # persists to disk</w:t>
        <w:br/>
        <w:t>col = client.get_or_create_collection("handbook")</w:t>
        <w:br/>
        <w:br/>
        <w:t># Add documents (here Chroma embeds with its default model; in RAG you can</w:t>
        <w:br/>
        <w:t># instead pass embeddings=[...] computed with your own embedding model).</w:t>
        <w:br/>
        <w:t>col.add(</w:t>
        <w:br/>
        <w:t xml:space="preserve">    ids=["doc1", "doc2", "doc3"],</w:t>
        <w:br/>
        <w:t xml:space="preserve">    documents=[</w:t>
        <w:br/>
        <w:t xml:space="preserve">        "To reset your password, click Forgot password on the login page.",</w:t>
        <w:br/>
        <w:t xml:space="preserve">        "Refunds are issued within 14 days of purchase.",</w:t>
        <w:br/>
        <w:t xml:space="preserve">        "Our office hours are 9am to 5pm, Monday to Friday.",</w:t>
        <w:br/>
        <w:t xml:space="preserve">    ],</w:t>
        <w:br/>
        <w:t xml:space="preserve">    metadatas=[{"source": "auth.md"}, {"source": "billing.md"}, {"source": "info.md"}],</w:t>
        <w:br/>
        <w:t>)</w:t>
        <w:br/>
        <w:br/>
        <w:t>res = col.query(query_texts=["I forgot my login"], n_results=2)</w:t>
        <w:br/>
        <w:t>print(res["documents"][0])    # most similar passages, top-2</w:t>
        <w:br/>
        <w:t>print(res["metadatas"][0])    # their sources -&gt; used for citations</w:t>
      </w:r>
    </w:p>
    <w:p>
      <w:r>
        <w:rPr>
          <w:b/>
          <w:color w:val="B03030"/>
        </w:rPr>
        <w:t xml:space="preserve">[Common mistakes] </w:t>
      </w:r>
      <w:r>
        <w:rPr>
          <w:i/>
          <w:color w:val="555555"/>
        </w:rPr>
        <w:t>Re-embedding and re-adding everything on every run instead of persisting the collection; embedding documents with one model and querying with another; storing only vectors and losing the original text (then having nothing to show the user or feed the LLM); forgetting metadata, so you cannot cite sources or filter; and asking for far too many results (huge n_results) and stuffing irrelevant noise into the prompt.</w:t>
      </w:r>
    </w:p>
    <w:p>
      <w:pPr>
        <w:pStyle w:val="Heading2"/>
      </w:pPr>
      <w:r>
        <w:rPr>
          <w:color w:val="2E86C1"/>
        </w:rPr>
        <w:t>Vector databases with Chroma - Quiz</w:t>
      </w:r>
    </w:p>
    <w:p>
      <w:r>
        <w:rPr>
          <w:b/>
        </w:rPr>
        <w:t xml:space="preserve">Q1. </w:t>
      </w:r>
      <w:r>
        <w:t>Why use a vector database instead of brute-force NumPy at scale?</w:t>
      </w:r>
    </w:p>
    <w:p>
      <w:pPr>
        <w:ind w:left="480"/>
      </w:pPr>
      <w:r>
        <w:t>A) It is the only way to compute cosine</w:t>
      </w:r>
    </w:p>
    <w:p>
      <w:pPr>
        <w:ind w:left="480"/>
      </w:pPr>
      <w:r>
        <w:t>B) It indexes vectors for fast approximate nearest-neighbour search</w:t>
      </w:r>
    </w:p>
    <w:p>
      <w:pPr>
        <w:ind w:left="480"/>
      </w:pPr>
      <w:r>
        <w:t>C) It writes the prompt for you</w:t>
      </w:r>
    </w:p>
    <w:p>
      <w:pPr>
        <w:ind w:left="480"/>
      </w:pPr>
      <w:r>
        <w:t>D) It stores API keys</w:t>
      </w:r>
    </w:p>
    <w:p>
      <w:r>
        <w:rPr>
          <w:b/>
        </w:rPr>
        <w:t xml:space="preserve">Q2. </w:t>
      </w:r>
      <w:r>
        <w:t>In Chroma, a collection item typically holds...</w:t>
      </w:r>
    </w:p>
    <w:p>
      <w:pPr>
        <w:ind w:left="480"/>
      </w:pPr>
      <w:r>
        <w:t>A) Only a vector</w:t>
      </w:r>
    </w:p>
    <w:p>
      <w:pPr>
        <w:ind w:left="480"/>
      </w:pPr>
      <w:r>
        <w:t>B) id, document text, embedding and optional metadata</w:t>
      </w:r>
    </w:p>
    <w:p>
      <w:pPr>
        <w:ind w:left="480"/>
      </w:pPr>
      <w:r>
        <w:t>C) Only the source filename</w:t>
      </w:r>
    </w:p>
    <w:p>
      <w:pPr>
        <w:ind w:left="480"/>
      </w:pPr>
      <w:r>
        <w:t>D) The API response</w:t>
      </w:r>
    </w:p>
    <w:p>
      <w:r>
        <w:rPr>
          <w:b/>
        </w:rPr>
        <w:t xml:space="preserve">Q3. </w:t>
      </w:r>
      <w:r>
        <w:t>What is the metadata mainly used for in a RAG app?</w:t>
      </w:r>
    </w:p>
    <w:p>
      <w:r>
        <w:rPr>
          <w:b/>
        </w:rPr>
        <w:t xml:space="preserve">Q4. </w:t>
      </w:r>
      <w:r>
        <w:t>Why persist the collection to disk?</w:t>
      </w:r>
    </w:p>
    <w:p>
      <w:pPr>
        <w:ind w:left="480"/>
      </w:pPr>
      <w:r>
        <w:t>A) To avoid re-embedding everything each run</w:t>
      </w:r>
    </w:p>
    <w:p>
      <w:pPr>
        <w:ind w:left="480"/>
      </w:pPr>
      <w:r>
        <w:t>B) To make queries slower</w:t>
      </w:r>
    </w:p>
    <w:p>
      <w:pPr>
        <w:ind w:left="480"/>
      </w:pPr>
      <w:r>
        <w:t>C) To hide the data</w:t>
      </w:r>
    </w:p>
    <w:p>
      <w:pPr>
        <w:ind w:left="480"/>
      </w:pPr>
      <w:r>
        <w:t>D) It is required by the API</w:t>
      </w:r>
    </w:p>
    <w:p>
      <w:r>
        <w:rPr>
          <w:b/>
        </w:rPr>
        <w:t xml:space="preserve">Q5. </w:t>
      </w:r>
      <w:r>
        <w:t>True or false: it is fine to embed documents and queries with different models.</w:t>
      </w:r>
    </w:p>
    <w:p>
      <w:r>
        <w:rPr>
          <w:b/>
        </w:rPr>
        <w:t xml:space="preserve">Q6. </w:t>
      </w:r>
      <w:r>
        <w:t>Short answer: what does collection.query return that you need for citations?</w:t>
      </w:r>
    </w:p>
    <w:p>
      <w:pPr>
        <w:pStyle w:val="Heading3"/>
      </w:pPr>
      <w:r>
        <w:rPr>
          <w:color w:val="1E8A4C"/>
        </w:rPr>
        <w:t>Vector databases with Chroma - Quiz - Answer Key</w:t>
      </w:r>
    </w:p>
    <w:p>
      <w:r>
        <w:rPr>
          <w:b/>
          <w:color w:val="1E8A4C"/>
        </w:rPr>
        <w:t xml:space="preserve">Q1: </w:t>
      </w:r>
      <w:r>
        <w:t>B</w:t>
      </w:r>
      <w:r>
        <w:rPr>
          <w:i/>
        </w:rPr>
        <w:t xml:space="preserve">  - ANN indexes return top matches in milliseconds across millions of vectors.</w:t>
      </w:r>
    </w:p>
    <w:p>
      <w:r>
        <w:rPr>
          <w:b/>
          <w:color w:val="1E8A4C"/>
        </w:rPr>
        <w:t xml:space="preserve">Q2: </w:t>
      </w:r>
      <w:r>
        <w:t>B</w:t>
      </w:r>
      <w:r>
        <w:rPr>
          <w:i/>
        </w:rPr>
        <w:t xml:space="preserve">  - Storing the text + metadata is what enables answers and citations.</w:t>
      </w:r>
    </w:p>
    <w:p>
      <w:r>
        <w:rPr>
          <w:b/>
          <w:color w:val="1E8A4C"/>
        </w:rPr>
        <w:t xml:space="preserve">Q3: </w:t>
      </w:r>
      <w:r>
        <w:t>Citations and filtering (e.g. which source/page a passage came from).</w:t>
      </w:r>
      <w:r>
        <w:rPr>
          <w:i/>
        </w:rPr>
        <w:t xml:space="preserve">  - You retrieve where text came from, enabling cited answers and 'where' filters.</w:t>
      </w:r>
    </w:p>
    <w:p>
      <w:r>
        <w:rPr>
          <w:b/>
          <w:color w:val="1E8A4C"/>
        </w:rPr>
        <w:t xml:space="preserve">Q4: </w:t>
      </w:r>
      <w:r>
        <w:t>A</w:t>
      </w:r>
      <w:r>
        <w:rPr>
          <w:i/>
        </w:rPr>
        <w:t xml:space="preserve">  - Embedding is the slow/costly step; persist once and reuse.</w:t>
      </w:r>
    </w:p>
    <w:p>
      <w:r>
        <w:rPr>
          <w:b/>
          <w:color w:val="1E8A4C"/>
        </w:rPr>
        <w:t xml:space="preserve">Q5: </w:t>
      </w:r>
      <w:r>
        <w:t>False</w:t>
      </w:r>
      <w:r>
        <w:rPr>
          <w:i/>
        </w:rPr>
        <w:t xml:space="preserve">  - Their vector spaces differ, so similarity scores become meaningless.</w:t>
      </w:r>
    </w:p>
    <w:p>
      <w:r>
        <w:rPr>
          <w:b/>
          <w:color w:val="1E8A4C"/>
        </w:rPr>
        <w:t xml:space="preserve">Q6: </w:t>
      </w:r>
      <w:r>
        <w:t>The matched documents plus their ids/metadata (and distances).</w:t>
      </w:r>
      <w:r>
        <w:rPr>
          <w:i/>
        </w:rPr>
        <w:t xml:space="preserve">  - Metadata carries the source so you can cite it.</w:t>
      </w:r>
    </w:p>
    <w:p>
      <w:r>
        <w:br w:type="page"/>
      </w:r>
    </w:p>
    <w:p>
      <w:pPr>
        <w:pStyle w:val="Heading1"/>
      </w:pPr>
      <w:r>
        <w:rPr>
          <w:color w:val="1F3A5F"/>
        </w:rPr>
        <w:t>9. Chunking strategies for documents</w:t>
      </w:r>
    </w:p>
    <w:p>
      <w:r>
        <w:rPr>
          <w:b w:val="0"/>
          <w:i w:val="0"/>
          <w:sz w:val="22"/>
        </w:rPr>
        <w:t>You rarely embed a whole document as one vector. A long document covers many topics, so a single embedding becomes a blurry average that matches nothing well, and you could not fit a whole book into a prompt anyway. Instead you split documents into CHUNKS - smaller passages - embed each chunk, and retrieve the few chunks most relevant to the question. Chunking quality often makes or breaks a RAG system: retrieve the wrong chunks and even a perfect model cannot answer.</w:t>
      </w:r>
    </w:p>
    <w:p>
      <w:r>
        <w:rPr>
          <w:b w:val="0"/>
          <w:i w:val="0"/>
          <w:sz w:val="22"/>
        </w:rPr>
        <w:t>The core trade-off is chunk SIZE. Chunks that are too large dilute meaning and waste tokens (you pay to stuff irrelevant text into the prompt). Chunks that are too small lose context - a sentence may be meaningless without its surrounding paragraph. A common starting point is a few hundred tokens per chunk (say 200-500), tuned to your content. Always think in TOKENS, not characters, because that is what both the embedding model and the LLM consume.</w:t>
      </w:r>
    </w:p>
    <w:p>
      <w:r>
        <w:rPr>
          <w:b w:val="0"/>
          <w:i w:val="0"/>
          <w:sz w:val="22"/>
        </w:rPr>
        <w:t>OVERLAP helps. If you cut cleanly at boundaries, a fact that straddles a boundary gets split across two chunks and is retrievable from neither. Adding a small overlap (e.g. 10-20% of the chunk size) so consecutive chunks share some text keeps such facts intact. Better still, chunk along NATURAL boundaries - paragraphs, headings, sections - so each chunk is a coherent unit. 'Recursive' splitters try to split on the largest natural separator first (sections, then paragraphs, then sentences) and only fall back to hard cuts when a piece is still too big.</w:t>
      </w:r>
    </w:p>
    <w:p>
      <w:r>
        <w:rPr>
          <w:b w:val="0"/>
          <w:i w:val="0"/>
          <w:sz w:val="22"/>
        </w:rPr>
        <w:t>Always attach METADATA to each chunk: the source document, and ideally a section or page reference. This is what lets your final answer cite 'according to billing.md, section 3'. Match your strategy to the content: prose splits well by paragraph; code by function; tables and slides may need bespoke handling. Start simple (fixed-size-with-overlap), measure retrieval quality, then refine.</w:t>
      </w:r>
    </w:p>
    <w:p>
      <w:r>
        <w:rPr>
          <w:b/>
          <w:color w:val="2E86C1"/>
        </w:rPr>
        <w:t xml:space="preserve">Code example: </w:t>
      </w:r>
      <w:r>
        <w:t>Fixed-size chunking with overlap, attaching source metadata to each chunk record.</w:t>
      </w:r>
    </w:p>
    <w:p>
      <w:r>
        <w:rPr>
          <w:rFonts w:ascii="Consolas" w:hAnsi="Consolas"/>
          <w:sz w:val="19"/>
        </w:rPr>
        <w:t>def chunk_text(text, chunk_size=400, overlap=80):</w:t>
        <w:br/>
        <w:t xml:space="preserve">    """Split into ~chunk_size-word chunks with word overlap (words ~ tokens here).</w:t>
        <w:br/>
        <w:t xml:space="preserve">    In production, split on tokens and prefer natural boundaries."""</w:t>
        <w:br/>
        <w:t xml:space="preserve">    words = text.split()</w:t>
        <w:br/>
        <w:t xml:space="preserve">    chunks, start = [], 0</w:t>
        <w:br/>
        <w:t xml:space="preserve">    while start &lt; len(words):</w:t>
        <w:br/>
        <w:t xml:space="preserve">        end = start + chunk_size</w:t>
        <w:br/>
        <w:t xml:space="preserve">        chunks.append(" ".join(words[start:end]))</w:t>
        <w:br/>
        <w:t xml:space="preserve">        start = end - overlap          # step back to create overlap</w:t>
        <w:br/>
        <w:t xml:space="preserve">    return chunks</w:t>
        <w:br/>
        <w:br/>
        <w:t>doc = open("handbook.txt").read()</w:t>
        <w:br/>
        <w:t>pieces = chunk_text(doc)</w:t>
        <w:br/>
        <w:t>records = [</w:t>
        <w:br/>
        <w:t xml:space="preserve">    {"id": f"handbook-{i}", "text": c,</w:t>
        <w:br/>
        <w:t xml:space="preserve">     "metadata": {"source": "handbook.txt", "chunk": i}}</w:t>
        <w:br/>
        <w:t xml:space="preserve">    for i, c in enumerate(pieces)</w:t>
        <w:br/>
        <w:t>]</w:t>
        <w:br/>
        <w:t># Each record is embedded and stored; metadata enables later citations.</w:t>
      </w:r>
    </w:p>
    <w:p>
      <w:r>
        <w:rPr>
          <w:b/>
          <w:color w:val="B03030"/>
        </w:rPr>
        <w:t xml:space="preserve">[Common mistakes] </w:t>
      </w:r>
      <w:r>
        <w:rPr>
          <w:i/>
          <w:color w:val="555555"/>
        </w:rPr>
        <w:t>Embedding entire documents as one vector (blurry, matches poorly); chunking with zero overlap so facts on a boundary become unretrievable; chunking by characters instead of tokens; making chunks so small they lose the surrounding context needed to make sense; and dropping metadata, leaving you unable to cite or trace where an answer came from.</w:t>
      </w:r>
    </w:p>
    <w:p>
      <w:pPr>
        <w:pStyle w:val="Heading2"/>
      </w:pPr>
      <w:r>
        <w:rPr>
          <w:color w:val="2E86C1"/>
        </w:rPr>
        <w:t>Chunking strategies for documents - Quiz</w:t>
      </w:r>
    </w:p>
    <w:p>
      <w:r>
        <w:rPr>
          <w:b/>
        </w:rPr>
        <w:t xml:space="preserve">Q1. </w:t>
      </w:r>
      <w:r>
        <w:t>Why not embed a whole long document as a single vector?</w:t>
      </w:r>
    </w:p>
    <w:p>
      <w:pPr>
        <w:ind w:left="480"/>
      </w:pPr>
      <w:r>
        <w:t>A) It is illegal</w:t>
      </w:r>
    </w:p>
    <w:p>
      <w:pPr>
        <w:ind w:left="480"/>
      </w:pPr>
      <w:r>
        <w:t>B) Its meaning becomes a blurry average that matches poorly</w:t>
      </w:r>
    </w:p>
    <w:p>
      <w:pPr>
        <w:ind w:left="480"/>
      </w:pPr>
      <w:r>
        <w:t>C) Vectors cannot be that long</w:t>
      </w:r>
    </w:p>
    <w:p>
      <w:pPr>
        <w:ind w:left="480"/>
      </w:pPr>
      <w:r>
        <w:t>D) It is faster</w:t>
      </w:r>
    </w:p>
    <w:p>
      <w:r>
        <w:rPr>
          <w:b/>
        </w:rPr>
        <w:t xml:space="preserve">Q2. </w:t>
      </w:r>
      <w:r>
        <w:t>Chunks that are too SMALL tend to...</w:t>
      </w:r>
    </w:p>
    <w:p>
      <w:pPr>
        <w:ind w:left="480"/>
      </w:pPr>
      <w:r>
        <w:t>A) Cost more to store</w:t>
      </w:r>
    </w:p>
    <w:p>
      <w:pPr>
        <w:ind w:left="480"/>
      </w:pPr>
      <w:r>
        <w:t>B) Lose surrounding context and become ambiguous</w:t>
      </w:r>
    </w:p>
    <w:p>
      <w:pPr>
        <w:ind w:left="480"/>
      </w:pPr>
      <w:r>
        <w:t>C) Always retrieve better</w:t>
      </w:r>
    </w:p>
    <w:p>
      <w:pPr>
        <w:ind w:left="480"/>
      </w:pPr>
      <w:r>
        <w:t>D) Exceed the context window</w:t>
      </w:r>
    </w:p>
    <w:p>
      <w:r>
        <w:rPr>
          <w:b/>
        </w:rPr>
        <w:t xml:space="preserve">Q3. </w:t>
      </w:r>
      <w:r>
        <w:t>What problem does chunk overlap solve?</w:t>
      </w:r>
    </w:p>
    <w:p>
      <w:r>
        <w:rPr>
          <w:b/>
        </w:rPr>
        <w:t xml:space="preserve">Q4. </w:t>
      </w:r>
      <w:r>
        <w:t>You should size chunks in...</w:t>
      </w:r>
    </w:p>
    <w:p>
      <w:pPr>
        <w:ind w:left="480"/>
      </w:pPr>
      <w:r>
        <w:t>A) Characters</w:t>
      </w:r>
    </w:p>
    <w:p>
      <w:pPr>
        <w:ind w:left="480"/>
      </w:pPr>
      <w:r>
        <w:t>B) Tokens</w:t>
      </w:r>
    </w:p>
    <w:p>
      <w:pPr>
        <w:ind w:left="480"/>
      </w:pPr>
      <w:r>
        <w:t>C) Sentences only</w:t>
      </w:r>
    </w:p>
    <w:p>
      <w:pPr>
        <w:ind w:left="480"/>
      </w:pPr>
      <w:r>
        <w:t>D) Megabytes</w:t>
      </w:r>
    </w:p>
    <w:p>
      <w:r>
        <w:rPr>
          <w:b/>
        </w:rPr>
        <w:t xml:space="preserve">Q5. </w:t>
      </w:r>
      <w:r>
        <w:t>A 'recursive' splitter prefers to split first on...</w:t>
      </w:r>
    </w:p>
    <w:p>
      <w:pPr>
        <w:ind w:left="480"/>
      </w:pPr>
      <w:r>
        <w:t>A) Random positions</w:t>
      </w:r>
    </w:p>
    <w:p>
      <w:pPr>
        <w:ind w:left="480"/>
      </w:pPr>
      <w:r>
        <w:t>B) The largest natural boundary (sections, then paragraphs)</w:t>
      </w:r>
    </w:p>
    <w:p>
      <w:pPr>
        <w:ind w:left="480"/>
      </w:pPr>
      <w:r>
        <w:t>C) Every character</w:t>
      </w:r>
    </w:p>
    <w:p>
      <w:pPr>
        <w:ind w:left="480"/>
      </w:pPr>
      <w:r>
        <w:t>D) The middle of words</w:t>
      </w:r>
    </w:p>
    <w:p>
      <w:r>
        <w:rPr>
          <w:b/>
        </w:rPr>
        <w:t xml:space="preserve">Q6. </w:t>
      </w:r>
      <w:r>
        <w:t>True or false: chunk metadata is optional and adds no value.</w:t>
      </w:r>
    </w:p>
    <w:p>
      <w:pPr>
        <w:pStyle w:val="Heading3"/>
      </w:pPr>
      <w:r>
        <w:rPr>
          <w:color w:val="1E8A4C"/>
        </w:rPr>
        <w:t>Chunking strategies for documents - Quiz - Answer Key</w:t>
      </w:r>
    </w:p>
    <w:p>
      <w:r>
        <w:rPr>
          <w:b/>
          <w:color w:val="1E8A4C"/>
        </w:rPr>
        <w:t xml:space="preserve">Q1: </w:t>
      </w:r>
      <w:r>
        <w:t>B</w:t>
      </w:r>
      <w:r>
        <w:rPr>
          <w:i/>
        </w:rPr>
        <w:t xml:space="preserve">  - One vector for many topics retrieves badly; chunking gives focused matches.</w:t>
      </w:r>
    </w:p>
    <w:p>
      <w:r>
        <w:rPr>
          <w:b/>
          <w:color w:val="1E8A4C"/>
        </w:rPr>
        <w:t xml:space="preserve">Q2: </w:t>
      </w:r>
      <w:r>
        <w:t>B</w:t>
      </w:r>
      <w:r>
        <w:rPr>
          <w:i/>
        </w:rPr>
        <w:t xml:space="preserve">  - A fragment may be meaningless without its paragraph; balance size carefully.</w:t>
      </w:r>
    </w:p>
    <w:p>
      <w:r>
        <w:rPr>
          <w:b/>
          <w:color w:val="1E8A4C"/>
        </w:rPr>
        <w:t xml:space="preserve">Q3: </w:t>
      </w:r>
      <w:r>
        <w:t>Facts that straddle a chunk boundary would otherwise be split and unretrievable.</w:t>
      </w:r>
      <w:r>
        <w:rPr>
          <w:i/>
        </w:rPr>
        <w:t xml:space="preserve">  - Shared text between consecutive chunks keeps boundary-spanning facts intact.</w:t>
      </w:r>
    </w:p>
    <w:p>
      <w:r>
        <w:rPr>
          <w:b/>
          <w:color w:val="1E8A4C"/>
        </w:rPr>
        <w:t xml:space="preserve">Q4: </w:t>
      </w:r>
      <w:r>
        <w:t>B</w:t>
      </w:r>
      <w:r>
        <w:rPr>
          <w:i/>
        </w:rPr>
        <w:t xml:space="preserve">  - Tokens are what the embedding model and LLM actually consume and bill.</w:t>
      </w:r>
    </w:p>
    <w:p>
      <w:r>
        <w:rPr>
          <w:b/>
          <w:color w:val="1E8A4C"/>
        </w:rPr>
        <w:t xml:space="preserve">Q5: </w:t>
      </w:r>
      <w:r>
        <w:t>B</w:t>
      </w:r>
      <w:r>
        <w:rPr>
          <w:i/>
        </w:rPr>
        <w:t xml:space="preserve">  - Splitting on natural separators keeps chunks coherent; hard cuts are a fallback.</w:t>
      </w:r>
    </w:p>
    <w:p>
      <w:r>
        <w:rPr>
          <w:b/>
          <w:color w:val="1E8A4C"/>
        </w:rPr>
        <w:t xml:space="preserve">Q6: </w:t>
      </w:r>
      <w:r>
        <w:t>False</w:t>
      </w:r>
      <w:r>
        <w:rPr>
          <w:i/>
        </w:rPr>
        <w:t xml:space="preserve">  - Metadata (source, section/page) is what enables citations and filtering.</w:t>
      </w:r>
    </w:p>
    <w:p>
      <w:r>
        <w:br w:type="page"/>
      </w:r>
    </w:p>
    <w:p>
      <w:pPr>
        <w:pStyle w:val="Heading1"/>
      </w:pPr>
      <w:r>
        <w:rPr>
          <w:color w:val="1F3A5F"/>
        </w:rPr>
        <w:t>10. Retrieval-Augmented Generation (RAG) end to end</w:t>
      </w:r>
    </w:p>
    <w:p>
      <w:r>
        <w:rPr>
          <w:b w:val="0"/>
          <w:i w:val="0"/>
          <w:sz w:val="22"/>
        </w:rPr>
        <w:t>RETRIEVAL-AUGMENTED GENERATION is the architecture that ties this whole month together. The idea: instead of hoping the model already knows the answer, you RETRIEVE relevant passages from your own data and put them in the prompt, then ask the model to answer USING ONLY those passages. This grounds the model in current, private, trustworthy text, dramatically reducing hallucination and letting it answer questions about data it was never trained on.</w:t>
      </w:r>
    </w:p>
    <w:p>
      <w:r>
        <w:rPr>
          <w:b w:val="0"/>
          <w:i w:val="0"/>
          <w:sz w:val="22"/>
        </w:rPr>
        <w:t>There are two phases. INGESTION (offline, done once when documents change): load the documents, chunk them, embed each chunk, and store the vectors plus text and metadata in a vector database. QUERY (online, per question): embed the user's question, search the vector store for the top-k most similar chunks, assemble a prompt that includes those chunks as context, send it to the LLM with an instruction to answer only from the context (and to say 'I don't know' otherwise), and return the answer together with citations derived from the chunks' metadata.</w:t>
      </w:r>
    </w:p>
    <w:p>
      <w:r>
        <w:rPr>
          <w:b w:val="0"/>
          <w:i w:val="0"/>
          <w:sz w:val="22"/>
        </w:rPr>
        <w:t>Put plainly, the query-time pipeline is: question -&gt; embed -&gt; retrieve top-k -&gt; build context -&gt; prompt the LLM -&gt; grounded, cited answer. Each earlier topic this month is a piece of it: embeddings (topic 7), the vector store (topic 8), chunking (topic 9), the API call and prompting (topics 2-3), and structured/streamed output and cost control (topics 5-6). RAG is the assembly of those parts.</w:t>
      </w:r>
    </w:p>
    <w:p>
      <w:r>
        <w:rPr>
          <w:b w:val="0"/>
          <w:i w:val="0"/>
          <w:sz w:val="22"/>
        </w:rPr>
        <w:t>Things that make RAG good in practice: a clear system instruction to use ONLY the provided context and to cite sources; including the source label with each retrieved chunk so the model can cite it; choosing a sensible k (too few misses the answer, too many adds noise and cost); and EVALUATING the whole pipeline (topic 11) because a failure could be in retrieval (wrong chunks) or generation (the model ignored good chunks) - you must measure to know which.</w:t>
      </w:r>
    </w:p>
    <w:p>
      <w:r>
        <w:rPr>
          <w:b/>
          <w:color w:val="2E86C1"/>
        </w:rPr>
        <w:t xml:space="preserve">Code example: </w:t>
      </w:r>
      <w:r>
        <w:t>A complete query-time RAG function: retrieve, build labelled context, prompt, cite.</w:t>
      </w:r>
    </w:p>
    <w:p>
      <w:r>
        <w:rPr>
          <w:rFonts w:ascii="Consolas" w:hAnsi="Consolas"/>
          <w:sz w:val="19"/>
        </w:rPr>
        <w:t>import anthropic, chromadb</w:t>
        <w:br/>
        <w:br/>
        <w:t>client = anthropic.Anthropic()</w:t>
        <w:br/>
        <w:t>col = chromadb.PersistentClient("./chroma_store").get_collection("handbook")</w:t>
        <w:br/>
        <w:br/>
        <w:t>def answer(question, k=3):</w:t>
        <w:br/>
        <w:t xml:space="preserve">    # 1. RETRIEVE the top-k most relevant chunks (with their sources).</w:t>
        <w:br/>
        <w:t xml:space="preserve">    res = col.query(query_texts=[question], n_results=k)</w:t>
        <w:br/>
        <w:t xml:space="preserve">    chunks = res["documents"][0]</w:t>
        <w:br/>
        <w:t xml:space="preserve">    sources = [m["source"] for m in res["metadatas"][0]]</w:t>
        <w:br/>
        <w:br/>
        <w:t xml:space="preserve">    # 2. BUILD a context block labelled with sources for citation.</w:t>
        <w:br/>
        <w:t xml:space="preserve">    context = "\n\n".join(</w:t>
        <w:br/>
        <w:t xml:space="preserve">        f"[{s}] {c}" for s, c in zip(sources, chunks)</w:t>
        <w:br/>
        <w:t xml:space="preserve">    )</w:t>
        <w:br/>
        <w:br/>
        <w:t xml:space="preserve">    # 3. PROMPT the model to answer ONLY from the context, and cite.</w:t>
        <w:br/>
        <w:t xml:space="preserve">    system = ("Answer using ONLY the provided context. "</w:t>
        <w:br/>
        <w:t xml:space="preserve">              "Cite the [source] you used. "</w:t>
        <w:br/>
        <w:t xml:space="preserve">              "If the answer is not in the context, say you do not know.")</w:t>
        <w:br/>
        <w:t xml:space="preserve">    msg = client.messages.create(</w:t>
        <w:br/>
        <w:t xml:space="preserve">        model="claude-sonnet-4-6", max_tokens=512, system=system,</w:t>
        <w:br/>
        <w:t xml:space="preserve">        messages=[{"role": "user",</w:t>
        <w:br/>
        <w:t xml:space="preserve">                   "content": f"Context:\n{context}\n\nQuestion: {question}"}],</w:t>
        <w:br/>
        <w:t xml:space="preserve">    )</w:t>
        <w:br/>
        <w:t xml:space="preserve">    return msg.content[0].text</w:t>
        <w:br/>
        <w:br/>
        <w:t>print(answer("How do I reset my password?"))</w:t>
      </w:r>
    </w:p>
    <w:p>
      <w:r>
        <w:rPr>
          <w:b/>
          <w:color w:val="B03030"/>
        </w:rPr>
        <w:t xml:space="preserve">[Common mistakes] </w:t>
      </w:r>
      <w:r>
        <w:rPr>
          <w:i/>
          <w:color w:val="555555"/>
        </w:rPr>
        <w:t>Retrieving good chunks but forgetting to instruct the model to use ONLY them (so it answers from training data and may hallucinate); not labelling chunks with sources, so the model cannot cite; choosing k poorly (too small misses the answer; too large floods the prompt with noise and cost); re-ingesting on every query instead of ingesting once; and treating RAG as one black box when debugging - you must separate retrieval failures from generation failures.</w:t>
      </w:r>
    </w:p>
    <w:p>
      <w:pPr>
        <w:pStyle w:val="Heading2"/>
      </w:pPr>
      <w:r>
        <w:rPr>
          <w:color w:val="2E86C1"/>
        </w:rPr>
        <w:t>Retrieval-Augmented Generation (RAG) end to end - Quiz</w:t>
      </w:r>
    </w:p>
    <w:p>
      <w:r>
        <w:rPr>
          <w:b/>
        </w:rPr>
        <w:t xml:space="preserve">Q1. </w:t>
      </w:r>
      <w:r>
        <w:t>The core idea of RAG is to...</w:t>
      </w:r>
    </w:p>
    <w:p>
      <w:pPr>
        <w:ind w:left="480"/>
      </w:pPr>
      <w:r>
        <w:t>A) Fine-tune the model on your data</w:t>
      </w:r>
    </w:p>
    <w:p>
      <w:pPr>
        <w:ind w:left="480"/>
      </w:pPr>
      <w:r>
        <w:t>B) Retrieve relevant passages and put them in the prompt to ground the answer</w:t>
      </w:r>
    </w:p>
    <w:p>
      <w:pPr>
        <w:ind w:left="480"/>
      </w:pPr>
      <w:r>
        <w:t>C) Increase the temperature</w:t>
      </w:r>
    </w:p>
    <w:p>
      <w:pPr>
        <w:ind w:left="480"/>
      </w:pPr>
      <w:r>
        <w:t>D) Use a bigger context window only</w:t>
      </w:r>
    </w:p>
    <w:p>
      <w:r>
        <w:rPr>
          <w:b/>
        </w:rPr>
        <w:t xml:space="preserve">Q2. </w:t>
      </w:r>
      <w:r>
        <w:t>Which steps belong to the OFFLINE ingestion phase?</w:t>
      </w:r>
    </w:p>
    <w:p>
      <w:pPr>
        <w:ind w:left="480"/>
      </w:pPr>
      <w:r>
        <w:t>A) Embed the question and search</w:t>
      </w:r>
    </w:p>
    <w:p>
      <w:pPr>
        <w:ind w:left="480"/>
      </w:pPr>
      <w:r>
        <w:t>B) Load, chunk, embed and store documents</w:t>
      </w:r>
    </w:p>
    <w:p>
      <w:pPr>
        <w:ind w:left="480"/>
      </w:pPr>
      <w:r>
        <w:t>C) Stream the answer</w:t>
      </w:r>
    </w:p>
    <w:p>
      <w:pPr>
        <w:ind w:left="480"/>
      </w:pPr>
      <w:r>
        <w:t>D) Cite sources</w:t>
      </w:r>
    </w:p>
    <w:p>
      <w:r>
        <w:rPr>
          <w:b/>
        </w:rPr>
        <w:t xml:space="preserve">Q3. </w:t>
      </w:r>
      <w:r>
        <w:t>Put the query-time pipeline in order (short answer).</w:t>
      </w:r>
    </w:p>
    <w:p>
      <w:r>
        <w:rPr>
          <w:b/>
        </w:rPr>
        <w:t xml:space="preserve">Q4. </w:t>
      </w:r>
      <w:r>
        <w:t>What single instruction most reduces hallucination in RAG?</w:t>
      </w:r>
    </w:p>
    <w:p>
      <w:pPr>
        <w:ind w:left="480"/>
      </w:pPr>
      <w:r>
        <w:t>A) Use more tokens</w:t>
      </w:r>
    </w:p>
    <w:p>
      <w:pPr>
        <w:ind w:left="480"/>
      </w:pPr>
      <w:r>
        <w:t>B) Answer using ONLY the provided context (else say 'I don't know')</w:t>
      </w:r>
    </w:p>
    <w:p>
      <w:pPr>
        <w:ind w:left="480"/>
      </w:pPr>
      <w:r>
        <w:t>C) Raise temperature</w:t>
      </w:r>
    </w:p>
    <w:p>
      <w:pPr>
        <w:ind w:left="480"/>
      </w:pPr>
      <w:r>
        <w:t>D) Add more tools</w:t>
      </w:r>
    </w:p>
    <w:p>
      <w:r>
        <w:rPr>
          <w:b/>
        </w:rPr>
        <w:t xml:space="preserve">Q5. </w:t>
      </w:r>
      <w:r>
        <w:t>True or false: if a RAG answer is wrong, the fault is always in the LLM.</w:t>
      </w:r>
    </w:p>
    <w:p>
      <w:r>
        <w:rPr>
          <w:b/>
        </w:rPr>
        <w:t xml:space="preserve">Q6. </w:t>
      </w:r>
      <w:r>
        <w:t>What enables citations in the final answer?</w:t>
      </w:r>
    </w:p>
    <w:p>
      <w:r>
        <w:rPr>
          <w:b/>
        </w:rPr>
        <w:t xml:space="preserve">Q7. </w:t>
      </w:r>
      <w:r>
        <w:t>Choosing k too LARGE tends to...</w:t>
      </w:r>
    </w:p>
    <w:p>
      <w:pPr>
        <w:ind w:left="480"/>
      </w:pPr>
      <w:r>
        <w:t>A) Improve accuracy for free</w:t>
      </w:r>
    </w:p>
    <w:p>
      <w:pPr>
        <w:ind w:left="480"/>
      </w:pPr>
      <w:r>
        <w:t>B) Add irrelevant noise and cost</w:t>
      </w:r>
    </w:p>
    <w:p>
      <w:pPr>
        <w:ind w:left="480"/>
      </w:pPr>
      <w:r>
        <w:t>C) Break the embedding model</w:t>
      </w:r>
    </w:p>
    <w:p>
      <w:pPr>
        <w:ind w:left="480"/>
      </w:pPr>
      <w:r>
        <w:t>D) Disable caching</w:t>
      </w:r>
    </w:p>
    <w:p>
      <w:pPr>
        <w:pStyle w:val="Heading3"/>
      </w:pPr>
      <w:r>
        <w:rPr>
          <w:color w:val="1E8A4C"/>
        </w:rPr>
        <w:t>Retrieval-Augmented Generation (RAG) end to end - Quiz - Answer Key</w:t>
      </w:r>
    </w:p>
    <w:p>
      <w:r>
        <w:rPr>
          <w:b/>
          <w:color w:val="1E8A4C"/>
        </w:rPr>
        <w:t xml:space="preserve">Q1: </w:t>
      </w:r>
      <w:r>
        <w:t>B</w:t>
      </w:r>
      <w:r>
        <w:rPr>
          <w:i/>
        </w:rPr>
        <w:t xml:space="preserve">  - RAG grounds the model in retrieved, trustworthy text instead of relying on memory.</w:t>
      </w:r>
    </w:p>
    <w:p>
      <w:r>
        <w:rPr>
          <w:b/>
          <w:color w:val="1E8A4C"/>
        </w:rPr>
        <w:t xml:space="preserve">Q2: </w:t>
      </w:r>
      <w:r>
        <w:t>B</w:t>
      </w:r>
      <w:r>
        <w:rPr>
          <w:i/>
        </w:rPr>
        <w:t xml:space="preserve">  - Ingestion prepares the store; querying happens online per question.</w:t>
      </w:r>
    </w:p>
    <w:p>
      <w:r>
        <w:rPr>
          <w:b/>
          <w:color w:val="1E8A4C"/>
        </w:rPr>
        <w:t xml:space="preserve">Q3: </w:t>
      </w:r>
      <w:r>
        <w:t>Question -&gt; embed -&gt; retrieve top-k -&gt; build context -&gt; prompt LLM -&gt; cited answer.</w:t>
      </w:r>
      <w:r>
        <w:rPr>
          <w:i/>
        </w:rPr>
        <w:t xml:space="preserve">  - Each stage corresponds to a topic from this month.</w:t>
      </w:r>
    </w:p>
    <w:p>
      <w:r>
        <w:rPr>
          <w:b/>
          <w:color w:val="1E8A4C"/>
        </w:rPr>
        <w:t xml:space="preserve">Q4: </w:t>
      </w:r>
      <w:r>
        <w:t>B</w:t>
      </w:r>
      <w:r>
        <w:rPr>
          <w:i/>
        </w:rPr>
        <w:t xml:space="preserve">  - Constraining the model to the retrieved context curbs invented answers.</w:t>
      </w:r>
    </w:p>
    <w:p>
      <w:r>
        <w:rPr>
          <w:b/>
          <w:color w:val="1E8A4C"/>
        </w:rPr>
        <w:t xml:space="preserve">Q5: </w:t>
      </w:r>
      <w:r>
        <w:t>False</w:t>
      </w:r>
      <w:r>
        <w:rPr>
          <w:i/>
        </w:rPr>
        <w:t xml:space="preserve">  - It may be a retrieval failure (wrong chunks) or a generation failure - measure to tell.</w:t>
      </w:r>
    </w:p>
    <w:p>
      <w:r>
        <w:rPr>
          <w:b/>
          <w:color w:val="1E8A4C"/>
        </w:rPr>
        <w:t xml:space="preserve">Q6: </w:t>
      </w:r>
      <w:r>
        <w:t>Carrying each chunk's source metadata through retrieval into the prompt.</w:t>
      </w:r>
      <w:r>
        <w:rPr>
          <w:i/>
        </w:rPr>
        <w:t xml:space="preserve">  - The model can only cite a source label that you include with the context.</w:t>
      </w:r>
    </w:p>
    <w:p>
      <w:r>
        <w:rPr>
          <w:b/>
          <w:color w:val="1E8A4C"/>
        </w:rPr>
        <w:t xml:space="preserve">Q7: </w:t>
      </w:r>
      <w:r>
        <w:t>B</w:t>
      </w:r>
      <w:r>
        <w:rPr>
          <w:i/>
        </w:rPr>
        <w:t xml:space="preserve">  - Excess chunks dilute the signal and inflate token usage.</w:t>
      </w:r>
    </w:p>
    <w:p>
      <w:r>
        <w:br w:type="page"/>
      </w:r>
    </w:p>
    <w:p>
      <w:pPr>
        <w:pStyle w:val="Heading1"/>
      </w:pPr>
      <w:r>
        <w:rPr>
          <w:color w:val="1F3A5F"/>
        </w:rPr>
        <w:t>11. Evaluating LLM apps &amp; reducing hallucination</w:t>
      </w:r>
    </w:p>
    <w:p>
      <w:r>
        <w:rPr>
          <w:b w:val="0"/>
          <w:i w:val="0"/>
          <w:sz w:val="22"/>
        </w:rPr>
        <w:t>An LLM app that you cannot measure is one you cannot trust or improve. Because the same prompt can give different answers, and because 'looks good' is not a metric, you need EVALUATION: a repeatable way to score quality. The cornerstone is an EVAL SET - a fixed collection of representative inputs, ideally with known good answers or clear acceptance criteria. You run your app over the eval set, score the outputs, and compare versions. Without this, every change is a guess.</w:t>
      </w:r>
    </w:p>
    <w:p>
      <w:r>
        <w:rPr>
          <w:b w:val="0"/>
          <w:i w:val="0"/>
          <w:sz w:val="22"/>
        </w:rPr>
        <w:t>How to score depends on the task. For closed tasks (classification, extraction) you can compare to a gold answer with exact match, F1, or accuracy. For open tasks (summaries, RAG answers) there is no single right string, so common approaches are: human rating against a rubric; programmatic checks (does the answer contain the required fact? does it cite a real source? is it valid JSON?); and 'LLM-as-judge', where a separate model scores the answer against criteria you specify. LLM-as-judge scales well but must itself be validated against human judgement on a sample.</w:t>
      </w:r>
    </w:p>
    <w:p>
      <w:r>
        <w:rPr>
          <w:b w:val="0"/>
          <w:i w:val="0"/>
          <w:sz w:val="22"/>
        </w:rPr>
        <w:t>For RAG specifically, evaluate the two stages separately. RETRIEVAL quality: did the top-k chunks actually contain the answer? (measure recall@k). GENERATION quality: given good chunks, did the model answer correctly and FAITHFULLY - i.e. is every claim supported by the retrieved context (groundedness), with no invented facts? Separating these tells you where to fix a problem: improve chunking/retrieval, or improve the prompt/model.</w:t>
      </w:r>
    </w:p>
    <w:p>
      <w:r>
        <w:rPr>
          <w:b w:val="0"/>
          <w:i w:val="0"/>
          <w:sz w:val="22"/>
        </w:rPr>
        <w:t>Reducing HALLUCINATION is mostly engineering you have already met: ground the model in retrieved context and instruct it to use only that; give an explicit 'say I don't know' escape; ask for citations and then check they are real; request structured output where you can validate it; and keep a regression eval set so a prompt tweak that fixes one case does not silently break ten others. Treat evaluation as part of the build, not an afterthought.</w:t>
      </w:r>
    </w:p>
    <w:p>
      <w:r>
        <w:rPr>
          <w:b/>
          <w:color w:val="2E86C1"/>
        </w:rPr>
        <w:t xml:space="preserve">Code example: </w:t>
      </w:r>
      <w:r>
        <w:t>A tiny eval harness: run the app over a fixed set and score each case.</w:t>
      </w:r>
    </w:p>
    <w:p>
      <w:r>
        <w:rPr>
          <w:rFonts w:ascii="Consolas" w:hAnsi="Consolas"/>
          <w:sz w:val="19"/>
        </w:rPr>
        <w:t># A tiny eval harness: run the app over a fixed set and score it.</w:t>
        <w:br/>
        <w:t>eval_set = [</w:t>
        <w:br/>
        <w:t xml:space="preserve">    {"q": "How do I reset my password?", "must_contain": "Forgot password"},</w:t>
        <w:br/>
        <w:t xml:space="preserve">    {"q": "What is the refund window?",   "must_contain": "14 days"},</w:t>
        <w:br/>
        <w:t xml:space="preserve">    {"q": "When are office hours?",        "must_contain": "9am"},</w:t>
        <w:br/>
        <w:t>]</w:t>
        <w:br/>
        <w:br/>
        <w:t>def score(answer_fn):</w:t>
        <w:br/>
        <w:t xml:space="preserve">    passed = 0</w:t>
        <w:br/>
        <w:t xml:space="preserve">    for case in eval_set:</w:t>
        <w:br/>
        <w:t xml:space="preserve">        out = answer_fn(case["q"])</w:t>
        <w:br/>
        <w:t xml:space="preserve">        ok = case["must_contain"].lower() in out.lower()</w:t>
        <w:br/>
        <w:t xml:space="preserve">        passed += ok</w:t>
        <w:br/>
        <w:t xml:space="preserve">        print(f"{'PASS' if ok else 'FAIL'}: {case['q']}")</w:t>
        <w:br/>
        <w:t xml:space="preserve">    print(f"Score: {passed}/{len(eval_set)}")</w:t>
        <w:br/>
        <w:t xml:space="preserve">    return passed / len(eval_set)</w:t>
        <w:br/>
        <w:br/>
        <w:t># score(answer)   # answer() is the RAG function from topic 10</w:t>
        <w:br/>
        <w:t># For open-ended answers, replace the substring check with an LLM-as-judge</w:t>
        <w:br/>
        <w:t># call that rates groundedness against the retrieved context.</w:t>
      </w:r>
    </w:p>
    <w:p>
      <w:r>
        <w:rPr>
          <w:b/>
          <w:color w:val="B03030"/>
        </w:rPr>
        <w:t xml:space="preserve">[Common mistakes] </w:t>
      </w:r>
      <w:r>
        <w:rPr>
          <w:i/>
          <w:color w:val="555555"/>
        </w:rPr>
        <w:t>Eyeballing a few outputs and declaring success (no fixed eval set, no repeatability); evaluating RAG as one black box so you cannot tell retrieval failures from generation failures; trusting an LLM judge without ever checking it against human ratings; scoring only accuracy and ignoring groundedness (an answer can be 'correct-sounding' yet unsupported); and tweaking prompts with no regression set, so fixes quietly cause new failures.</w:t>
      </w:r>
    </w:p>
    <w:p>
      <w:pPr>
        <w:pStyle w:val="Heading2"/>
      </w:pPr>
      <w:r>
        <w:rPr>
          <w:color w:val="2E86C1"/>
        </w:rPr>
        <w:t>Evaluating LLM apps &amp; reducing hallucination - Quiz</w:t>
      </w:r>
    </w:p>
    <w:p>
      <w:r>
        <w:rPr>
          <w:b/>
        </w:rPr>
        <w:t xml:space="preserve">Q1. </w:t>
      </w:r>
      <w:r>
        <w:t>An eval set is...</w:t>
      </w:r>
    </w:p>
    <w:p>
      <w:pPr>
        <w:ind w:left="480"/>
      </w:pPr>
      <w:r>
        <w:t>A) A set of API keys</w:t>
      </w:r>
    </w:p>
    <w:p>
      <w:pPr>
        <w:ind w:left="480"/>
      </w:pPr>
      <w:r>
        <w:t>B) A fixed set of representative inputs (with criteria) to score on</w:t>
      </w:r>
    </w:p>
    <w:p>
      <w:pPr>
        <w:ind w:left="480"/>
      </w:pPr>
      <w:r>
        <w:t>C) The model's training data</w:t>
      </w:r>
    </w:p>
    <w:p>
      <w:pPr>
        <w:ind w:left="480"/>
      </w:pPr>
      <w:r>
        <w:t>D) A list of prompts to never use</w:t>
      </w:r>
    </w:p>
    <w:p>
      <w:r>
        <w:rPr>
          <w:b/>
        </w:rPr>
        <w:t xml:space="preserve">Q2. </w:t>
      </w:r>
      <w:r>
        <w:t>'LLM-as-judge' means...</w:t>
      </w:r>
    </w:p>
    <w:p>
      <w:pPr>
        <w:ind w:left="480"/>
      </w:pPr>
      <w:r>
        <w:t>A) The model picks its own training data</w:t>
      </w:r>
    </w:p>
    <w:p>
      <w:pPr>
        <w:ind w:left="480"/>
      </w:pPr>
      <w:r>
        <w:t>B) A separate model scores outputs against your criteria</w:t>
      </w:r>
    </w:p>
    <w:p>
      <w:pPr>
        <w:ind w:left="480"/>
      </w:pPr>
      <w:r>
        <w:t>C) A human rates every answer</w:t>
      </w:r>
    </w:p>
    <w:p>
      <w:pPr>
        <w:ind w:left="480"/>
      </w:pPr>
      <w:r>
        <w:t>D) Using a courtroom dataset</w:t>
      </w:r>
    </w:p>
    <w:p>
      <w:r>
        <w:rPr>
          <w:b/>
        </w:rPr>
        <w:t xml:space="preserve">Q3. </w:t>
      </w:r>
      <w:r>
        <w:t>In RAG, recall@k measures...</w:t>
      </w:r>
    </w:p>
    <w:p>
      <w:pPr>
        <w:ind w:left="480"/>
      </w:pPr>
      <w:r>
        <w:t>A) How fast retrieval is</w:t>
      </w:r>
    </w:p>
    <w:p>
      <w:pPr>
        <w:ind w:left="480"/>
      </w:pPr>
      <w:r>
        <w:t>B) Whether the top-k retrieved chunks actually contain the answer</w:t>
      </w:r>
    </w:p>
    <w:p>
      <w:pPr>
        <w:ind w:left="480"/>
      </w:pPr>
      <w:r>
        <w:t>C) The cost per query</w:t>
      </w:r>
    </w:p>
    <w:p>
      <w:pPr>
        <w:ind w:left="480"/>
      </w:pPr>
      <w:r>
        <w:t>D) The model temperature</w:t>
      </w:r>
    </w:p>
    <w:p>
      <w:r>
        <w:rPr>
          <w:b/>
        </w:rPr>
        <w:t xml:space="preserve">Q4. </w:t>
      </w:r>
      <w:r>
        <w:t>Short answer: what is 'groundedness' / faithfulness?</w:t>
      </w:r>
    </w:p>
    <w:p>
      <w:r>
        <w:rPr>
          <w:b/>
        </w:rPr>
        <w:t xml:space="preserve">Q5. </w:t>
      </w:r>
      <w:r>
        <w:t>Which does NOT directly reduce hallucination?</w:t>
      </w:r>
    </w:p>
    <w:p>
      <w:pPr>
        <w:ind w:left="480"/>
      </w:pPr>
      <w:r>
        <w:t>A) Grounding in retrieved context</w:t>
      </w:r>
    </w:p>
    <w:p>
      <w:pPr>
        <w:ind w:left="480"/>
      </w:pPr>
      <w:r>
        <w:t>B) An explicit 'say I don't know' escape</w:t>
      </w:r>
    </w:p>
    <w:p>
      <w:pPr>
        <w:ind w:left="480"/>
      </w:pPr>
      <w:r>
        <w:t>C) Asking for and verifying citations</w:t>
      </w:r>
    </w:p>
    <w:p>
      <w:pPr>
        <w:ind w:left="480"/>
      </w:pPr>
      <w:r>
        <w:t>D) Raising the temperature</w:t>
      </w:r>
    </w:p>
    <w:p>
      <w:r>
        <w:rPr>
          <w:b/>
        </w:rPr>
        <w:t xml:space="preserve">Q6. </w:t>
      </w:r>
      <w:r>
        <w:t>True or false: you should validate an LLM judge against human ratings.</w:t>
      </w:r>
    </w:p>
    <w:p>
      <w:r>
        <w:rPr>
          <w:b/>
        </w:rPr>
        <w:t xml:space="preserve">Q7. </w:t>
      </w:r>
      <w:r>
        <w:t>Why evaluate retrieval and generation separately in RAG?</w:t>
      </w:r>
    </w:p>
    <w:p>
      <w:pPr>
        <w:pStyle w:val="Heading3"/>
      </w:pPr>
      <w:r>
        <w:rPr>
          <w:color w:val="1E8A4C"/>
        </w:rPr>
        <w:t>Evaluating LLM apps &amp; reducing hallucination - Quiz - Answer Key</w:t>
      </w:r>
    </w:p>
    <w:p>
      <w:r>
        <w:rPr>
          <w:b/>
          <w:color w:val="1E8A4C"/>
        </w:rPr>
        <w:t xml:space="preserve">Q1: </w:t>
      </w:r>
      <w:r>
        <w:t>B</w:t>
      </w:r>
      <w:r>
        <w:rPr>
          <w:i/>
        </w:rPr>
        <w:t xml:space="preserve">  - It gives a repeatable, comparable measure of quality across versions.</w:t>
      </w:r>
    </w:p>
    <w:p>
      <w:r>
        <w:rPr>
          <w:b/>
          <w:color w:val="1E8A4C"/>
        </w:rPr>
        <w:t xml:space="preserve">Q2: </w:t>
      </w:r>
      <w:r>
        <w:t>B</w:t>
      </w:r>
      <w:r>
        <w:rPr>
          <w:i/>
        </w:rPr>
        <w:t xml:space="preserve">  - It scales scoring but must be validated against human judgement on a sample.</w:t>
      </w:r>
    </w:p>
    <w:p>
      <w:r>
        <w:rPr>
          <w:b/>
          <w:color w:val="1E8A4C"/>
        </w:rPr>
        <w:t xml:space="preserve">Q3: </w:t>
      </w:r>
      <w:r>
        <w:t>B</w:t>
      </w:r>
      <w:r>
        <w:rPr>
          <w:i/>
        </w:rPr>
        <w:t xml:space="preserve">  - It isolates RETRIEVAL quality from generation quality.</w:t>
      </w:r>
    </w:p>
    <w:p>
      <w:r>
        <w:rPr>
          <w:b/>
          <w:color w:val="1E8A4C"/>
        </w:rPr>
        <w:t xml:space="preserve">Q4: </w:t>
      </w:r>
      <w:r>
        <w:t>Whether every claim in the answer is supported by the retrieved context.</w:t>
      </w:r>
      <w:r>
        <w:rPr>
          <w:i/>
        </w:rPr>
        <w:t xml:space="preserve">  - A fluent answer can still hallucinate unsupported facts; faithfulness checks for that.</w:t>
      </w:r>
    </w:p>
    <w:p>
      <w:r>
        <w:rPr>
          <w:b/>
          <w:color w:val="1E8A4C"/>
        </w:rPr>
        <w:t xml:space="preserve">Q5: </w:t>
      </w:r>
      <w:r>
        <w:t>D</w:t>
      </w:r>
      <w:r>
        <w:rPr>
          <w:i/>
        </w:rPr>
        <w:t xml:space="preserve">  - Higher temperature increases variability; the others constrain the model toward facts.</w:t>
      </w:r>
    </w:p>
    <w:p>
      <w:r>
        <w:rPr>
          <w:b/>
          <w:color w:val="1E8A4C"/>
        </w:rPr>
        <w:t xml:space="preserve">Q6: </w:t>
      </w:r>
      <w:r>
        <w:t>True</w:t>
      </w:r>
      <w:r>
        <w:rPr>
          <w:i/>
        </w:rPr>
        <w:t xml:space="preserve">  - Otherwise you trust a scorer whose accuracy you have never measured.</w:t>
      </w:r>
    </w:p>
    <w:p>
      <w:r>
        <w:rPr>
          <w:b/>
          <w:color w:val="1E8A4C"/>
        </w:rPr>
        <w:t xml:space="preserve">Q7: </w:t>
      </w:r>
      <w:r>
        <w:t>To know whether to fix chunking/retrieval or the prompt/model when answers are wrong.</w:t>
      </w:r>
      <w:r>
        <w:rPr>
          <w:i/>
        </w:rPr>
        <w:t xml:space="preserve">  - A single combined score hides where the failure actually is.</w:t>
      </w:r>
    </w:p>
    <w:p>
      <w:r>
        <w:br w:type="page"/>
      </w:r>
    </w:p>
    <w:p>
      <w:pPr>
        <w:pStyle w:val="Heading1"/>
      </w:pPr>
      <w:r>
        <w:rPr>
          <w:color w:val="1F3A5F"/>
        </w:rPr>
        <w:t>12. Frameworks overview - LangChain vs LlamaIndex vs hand-rolling</w:t>
      </w:r>
    </w:p>
    <w:p>
      <w:r>
        <w:rPr>
          <w:b w:val="0"/>
          <w:i w:val="0"/>
          <w:sz w:val="22"/>
        </w:rPr>
        <w:t>Having built RAG from raw parts, you will meet frameworks that package those parts. The two best known are LangChain and LlamaIndex. They provide ready-made loaders, splitters, vector-store connectors, retrievers and chains, so you can wire a pipeline in a few lines rather than writing each stage yourself. The value is speed of assembly and a common vocabulary; the cost is an abstraction layer you must learn and occasionally fight.</w:t>
      </w:r>
    </w:p>
    <w:p>
      <w:r>
        <w:rPr>
          <w:b w:val="0"/>
          <w:i w:val="0"/>
          <w:sz w:val="22"/>
        </w:rPr>
        <w:t>LANGCHAIN is broad and general: a large toolkit for composing LLM calls, tools, memory and multi-step 'chains' and agents across many providers. It shines when you are orchestrating complex, multi-step workflows and want lots of integrations off the shelf. LLAMAINDEX is more focused on the DATA side of RAG: ingesting, indexing and querying your documents. It tends to be the more ergonomic choice when your app is primarily 'chat with my documents' and you want strong indexing and retrieval abstractions. The two overlap and interoperate; the line is fuzzy and both evolve quickly.</w:t>
      </w:r>
    </w:p>
    <w:p>
      <w:r>
        <w:rPr>
          <w:b w:val="0"/>
          <w:i w:val="0"/>
          <w:sz w:val="22"/>
        </w:rPr>
        <w:t>When should you HAND-ROLL instead? When the pipeline is simple (the topic-10 RAG function is about 20 lines and you fully understand every line); when you need tight control over prompts, cost and latency; when you want to minimise dependencies and the risk of breaking changes; and crucially while you are LEARNING - building it yourself first is the only way to understand what a framework is doing for you, and to debug it when the abstraction leaks.</w:t>
      </w:r>
    </w:p>
    <w:p>
      <w:r>
        <w:rPr>
          <w:b w:val="0"/>
          <w:i w:val="0"/>
          <w:sz w:val="22"/>
        </w:rPr>
        <w:t>A pragmatic rule for this course: hand-roll your first RAG app (your Month-3 project) so you own the mechanics; reach for a framework later when you hit genuine complexity - many document loaders, many retrieval strategies, agent orchestration - that you do not want to reimplement. The official Anthropic SDK already gives you a clean Messages API and a tool runner, so you often need less framework than you think. Choose the lightest tool that does the job.</w:t>
      </w:r>
    </w:p>
    <w:p>
      <w:r>
        <w:rPr>
          <w:b/>
          <w:color w:val="2E86C1"/>
        </w:rPr>
        <w:t xml:space="preserve">Code example: </w:t>
      </w:r>
      <w:r>
        <w:t>Hand-rolled vs framework RAG, with a decision rule for choosing between them.</w:t>
      </w:r>
    </w:p>
    <w:p>
      <w:r>
        <w:rPr>
          <w:rFonts w:ascii="Consolas" w:hAnsi="Consolas"/>
          <w:sz w:val="19"/>
        </w:rPr>
        <w:t># Hand-rolled RAG is short and fully transparent (see topic 10):</w:t>
        <w:br/>
        <w:t>#   question -&gt; embed -&gt; retrieve -&gt; build context -&gt; call API -&gt; answer</w:t>
        <w:br/>
        <w:t># About 20 lines, every line yours to read and debug.</w:t>
        <w:br/>
        <w:br/>
        <w:t># A framework collapses the wiring, at the cost of an abstraction to learn.</w:t>
        <w:br/>
        <w:t># Conceptual LlamaIndex-style sketch (API names change - check current docs):</w:t>
        <w:br/>
        <w:t>#   from llama_index.core import VectorStoreIndex, SimpleDirectoryReader</w:t>
        <w:br/>
        <w:t>#   docs  = SimpleDirectoryReader("./data").load_data()</w:t>
        <w:br/>
        <w:t>#   index = VectorStoreIndex.from_documents(docs)   # chunk+embed+store</w:t>
        <w:br/>
        <w:t>#   engine = index.as_query_engine()</w:t>
        <w:br/>
        <w:t>#   print(engine.query("How do I reset my password?"))</w:t>
        <w:br/>
        <w:br/>
        <w:t># Decision rule:</w:t>
        <w:br/>
        <w:t>#   simple / learning / tight control  -&gt; hand-roll</w:t>
        <w:br/>
        <w:t>#   many integrations / complex agents -&gt; framework</w:t>
      </w:r>
    </w:p>
    <w:p>
      <w:r>
        <w:rPr>
          <w:b/>
          <w:color w:val="B03030"/>
        </w:rPr>
        <w:t xml:space="preserve">[Common mistakes] </w:t>
      </w:r>
      <w:r>
        <w:rPr>
          <w:i/>
          <w:color w:val="555555"/>
        </w:rPr>
        <w:t>Reaching for a heavy framework on day one and never learning what it abstracts (so you cannot debug it when it leaks); assuming a framework removes the need to understand tokens, embeddings, chunking and evaluation (it does not); copying framework example code whose API has since changed; and adding large dependencies for a 20-line job, inheriting their breaking changes and bugs.</w:t>
      </w:r>
    </w:p>
    <w:p>
      <w:pPr>
        <w:pStyle w:val="Heading2"/>
      </w:pPr>
      <w:r>
        <w:rPr>
          <w:color w:val="2E86C1"/>
        </w:rPr>
        <w:t>Frameworks overview - LangChain vs LlamaIndex vs hand-rolling - Quiz</w:t>
      </w:r>
    </w:p>
    <w:p>
      <w:r>
        <w:rPr>
          <w:b/>
        </w:rPr>
        <w:t xml:space="preserve">Q1. </w:t>
      </w:r>
      <w:r>
        <w:t>LlamaIndex is generally most focused on...</w:t>
      </w:r>
    </w:p>
    <w:p>
      <w:pPr>
        <w:ind w:left="480"/>
      </w:pPr>
      <w:r>
        <w:t>A) Image generation</w:t>
      </w:r>
    </w:p>
    <w:p>
      <w:pPr>
        <w:ind w:left="480"/>
      </w:pPr>
      <w:r>
        <w:t>B) The data/RAG side: ingesting, indexing and querying documents</w:t>
      </w:r>
    </w:p>
    <w:p>
      <w:pPr>
        <w:ind w:left="480"/>
      </w:pPr>
      <w:r>
        <w:t>C) Training models</w:t>
      </w:r>
    </w:p>
    <w:p>
      <w:pPr>
        <w:ind w:left="480"/>
      </w:pPr>
      <w:r>
        <w:t>D) Billing</w:t>
      </w:r>
    </w:p>
    <w:p>
      <w:r>
        <w:rPr>
          <w:b/>
        </w:rPr>
        <w:t xml:space="preserve">Q2. </w:t>
      </w:r>
      <w:r>
        <w:t>LangChain is best described as...</w:t>
      </w:r>
    </w:p>
    <w:p>
      <w:pPr>
        <w:ind w:left="480"/>
      </w:pPr>
      <w:r>
        <w:t>A) A vector database</w:t>
      </w:r>
    </w:p>
    <w:p>
      <w:pPr>
        <w:ind w:left="480"/>
      </w:pPr>
      <w:r>
        <w:t>B) A broad toolkit for composing LLM calls, tools, memory and chains</w:t>
      </w:r>
    </w:p>
    <w:p>
      <w:pPr>
        <w:ind w:left="480"/>
      </w:pPr>
      <w:r>
        <w:t>C) An embedding model</w:t>
      </w:r>
    </w:p>
    <w:p>
      <w:pPr>
        <w:ind w:left="480"/>
      </w:pPr>
      <w:r>
        <w:t>D) A tokenizer</w:t>
      </w:r>
    </w:p>
    <w:p>
      <w:r>
        <w:rPr>
          <w:b/>
        </w:rPr>
        <w:t xml:space="preserve">Q3. </w:t>
      </w:r>
      <w:r>
        <w:t>A good reason to HAND-ROLL is...</w:t>
      </w:r>
    </w:p>
    <w:p>
      <w:pPr>
        <w:ind w:left="480"/>
      </w:pPr>
      <w:r>
        <w:t>A) You want maximum dependencies</w:t>
      </w:r>
    </w:p>
    <w:p>
      <w:pPr>
        <w:ind w:left="480"/>
      </w:pPr>
      <w:r>
        <w:t>B) The pipeline is simple and you want control + understanding</w:t>
      </w:r>
    </w:p>
    <w:p>
      <w:pPr>
        <w:ind w:left="480"/>
      </w:pPr>
      <w:r>
        <w:t>C) You dislike Python</w:t>
      </w:r>
    </w:p>
    <w:p>
      <w:pPr>
        <w:ind w:left="480"/>
      </w:pPr>
      <w:r>
        <w:t>D) Frameworks are illegal</w:t>
      </w:r>
    </w:p>
    <w:p>
      <w:r>
        <w:rPr>
          <w:b/>
        </w:rPr>
        <w:t xml:space="preserve">Q4. </w:t>
      </w:r>
      <w:r>
        <w:t>True or false: using a framework removes the need to understand embeddings and chunking.</w:t>
      </w:r>
    </w:p>
    <w:p>
      <w:r>
        <w:rPr>
          <w:b/>
        </w:rPr>
        <w:t xml:space="preserve">Q5. </w:t>
      </w:r>
      <w:r>
        <w:t>Short answer: what is the main cost of adopting a framework?</w:t>
      </w:r>
    </w:p>
    <w:p>
      <w:r>
        <w:rPr>
          <w:b/>
        </w:rPr>
        <w:t xml:space="preserve">Q6. </w:t>
      </w:r>
      <w:r>
        <w:t>For your Month-3 project, the recommended approach is to...</w:t>
      </w:r>
    </w:p>
    <w:p>
      <w:pPr>
        <w:ind w:left="480"/>
      </w:pPr>
      <w:r>
        <w:t>A) Use the biggest framework available</w:t>
      </w:r>
    </w:p>
    <w:p>
      <w:pPr>
        <w:ind w:left="480"/>
      </w:pPr>
      <w:r>
        <w:t>B) Hand-roll it to own the mechanics</w:t>
      </w:r>
    </w:p>
    <w:p>
      <w:pPr>
        <w:ind w:left="480"/>
      </w:pPr>
      <w:r>
        <w:t>C) Avoid RAG entirely</w:t>
      </w:r>
    </w:p>
    <w:p>
      <w:pPr>
        <w:ind w:left="480"/>
      </w:pPr>
      <w:r>
        <w:t>D) Skip evaluation</w:t>
      </w:r>
    </w:p>
    <w:p>
      <w:pPr>
        <w:pStyle w:val="Heading3"/>
      </w:pPr>
      <w:r>
        <w:rPr>
          <w:color w:val="1E8A4C"/>
        </w:rPr>
        <w:t>Frameworks overview - LangChain vs LlamaIndex vs hand-rolling - Quiz - Answer Key</w:t>
      </w:r>
    </w:p>
    <w:p>
      <w:r>
        <w:rPr>
          <w:b/>
          <w:color w:val="1E8A4C"/>
        </w:rPr>
        <w:t xml:space="preserve">Q1: </w:t>
      </w:r>
      <w:r>
        <w:t>B</w:t>
      </w:r>
      <w:r>
        <w:rPr>
          <w:i/>
        </w:rPr>
        <w:t xml:space="preserve">  - It specialises in document indexing and retrieval for RAG.</w:t>
      </w:r>
    </w:p>
    <w:p>
      <w:r>
        <w:rPr>
          <w:b/>
          <w:color w:val="1E8A4C"/>
        </w:rPr>
        <w:t xml:space="preserve">Q2: </w:t>
      </w:r>
      <w:r>
        <w:t>B</w:t>
      </w:r>
      <w:r>
        <w:rPr>
          <w:i/>
        </w:rPr>
        <w:t xml:space="preserve">  - It targets general multi-step orchestration across many integrations.</w:t>
      </w:r>
    </w:p>
    <w:p>
      <w:r>
        <w:rPr>
          <w:b/>
          <w:color w:val="1E8A4C"/>
        </w:rPr>
        <w:t xml:space="preserve">Q3: </w:t>
      </w:r>
      <w:r>
        <w:t>B</w:t>
      </w:r>
      <w:r>
        <w:rPr>
          <w:i/>
        </w:rPr>
        <w:t xml:space="preserve">  - Simple pipelines are short, and building them teaches you the mechanics.</w:t>
      </w:r>
    </w:p>
    <w:p>
      <w:r>
        <w:rPr>
          <w:b/>
          <w:color w:val="1E8A4C"/>
        </w:rPr>
        <w:t xml:space="preserve">Q4: </w:t>
      </w:r>
      <w:r>
        <w:t>False</w:t>
      </w:r>
      <w:r>
        <w:rPr>
          <w:i/>
        </w:rPr>
        <w:t xml:space="preserve">  - Frameworks wrap those concepts; you still need them to design and debug well.</w:t>
      </w:r>
    </w:p>
    <w:p>
      <w:r>
        <w:rPr>
          <w:b/>
          <w:color w:val="1E8A4C"/>
        </w:rPr>
        <w:t xml:space="preserve">Q5: </w:t>
      </w:r>
      <w:r>
        <w:t>An abstraction layer to learn, plus dependencies/breaking changes you must manage.</w:t>
      </w:r>
      <w:r>
        <w:rPr>
          <w:i/>
        </w:rPr>
        <w:t xml:space="preserve">  - Speed of assembly is traded against control and added complexity.</w:t>
      </w:r>
    </w:p>
    <w:p>
      <w:r>
        <w:rPr>
          <w:b/>
          <w:color w:val="1E8A4C"/>
        </w:rPr>
        <w:t xml:space="preserve">Q6: </w:t>
      </w:r>
      <w:r>
        <w:t>B</w:t>
      </w:r>
      <w:r>
        <w:rPr>
          <w:i/>
        </w:rPr>
        <w:t xml:space="preserve">  - Building it yourself first makes later framework choices informed, not blind.</w:t>
      </w:r>
    </w:p>
    <w:p>
      <w:r>
        <w:br w:type="page"/>
      </w:r>
    </w:p>
    <w:p>
      <w:pPr>
        <w:pStyle w:val="Heading1"/>
      </w:pPr>
      <w:r>
        <w:rPr>
          <w:color w:val="1F3A5F"/>
        </w:rPr>
        <w:t>Exercises</w:t>
      </w:r>
    </w:p>
    <w:p>
      <w:r>
        <w:rPr>
          <w:b w:val="0"/>
          <w:i w:val="0"/>
          <w:sz w:val="22"/>
        </w:rPr>
        <w:t>Work through these in order; each builds on the last and on the topics above. Commit your code as you go. Keep your API key in an environment variable throughout.</w:t>
      </w:r>
    </w:p>
    <w:p>
      <w:pPr>
        <w:pStyle w:val="ListNumber"/>
      </w:pPr>
      <w:r>
        <w:t>Token sense. Write a script that takes any text and prints (a) the exact token count from client.messages.count_tokens for claude-sonnet-4-6, and (b) your 4-chars-per-token estimate. Compare them on English prose, on a Python file, and on a paragraph of a non-English language. Explain the differences in a comment.</w:t>
      </w:r>
    </w:p>
    <w:p>
      <w:pPr>
        <w:pStyle w:val="ListNumber"/>
      </w:pPr>
      <w:r>
        <w:t>First call. Using the Anthropic SDK and an env-var key, write a function ask(prompt, system=None) that calls the Messages API and returns the text. Print the usage tokens and stop_reason for each call.</w:t>
      </w:r>
    </w:p>
    <w:p>
      <w:pPr>
        <w:pStyle w:val="ListNumber"/>
      </w:pPr>
      <w:r>
        <w:t>Mini chatbot. Extend exercise 2 into a command-line chat loop that maintains history (append each user and assistant turn) so the model 'remembers' earlier turns. Prove it by telling it your name, then asking for it two turns later.</w:t>
      </w:r>
    </w:p>
    <w:p>
      <w:pPr>
        <w:pStyle w:val="ListNumber"/>
      </w:pPr>
      <w:r>
        <w:t>Structured extraction. Given a few messy free-text customer records, use structured output (a JSON schema with name, email, plan, all required, additionalProperties false) to return clean JSON. Validate each result with json.loads and assert the keys.</w:t>
      </w:r>
    </w:p>
    <w:p>
      <w:pPr>
        <w:pStyle w:val="ListNumber"/>
      </w:pPr>
      <w:r>
        <w:t>A real tool. Define and wire up a calculator tool (it takes a Python arithmetic expression and returns the exact result) so the model can do precise maths. Run the full manual agentic loop and confirm the model uses the tool for a hard sum it would otherwise get wrong.</w:t>
      </w:r>
    </w:p>
    <w:p>
      <w:pPr>
        <w:pStyle w:val="ListNumber"/>
      </w:pPr>
      <w:r>
        <w:t>Embeddings by hand. Implement cosine_similarity in NumPy. Take ten short sentences, embed them with an embedding model (Voyage AI, OpenAI, or sentence-transformers), and for a query sentence print the three most similar - by cosine similarity - with their scores. Sanity-check that semantically similar sentences rank highest.</w:t>
      </w:r>
    </w:p>
    <w:p>
      <w:pPr>
        <w:pStyle w:val="ListNumber"/>
      </w:pPr>
      <w:r>
        <w:t>Ingest into Chroma. Take a markdown or text document, chunk it (fixed size with overlap, sized in tokens), embed each chunk, and store ids, text and source metadata in a persistent Chroma collection. Query it with three questions and print the top-3 chunks and their sources for each.</w:t>
      </w:r>
    </w:p>
    <w:p>
      <w:pPr>
        <w:pStyle w:val="ListNumber"/>
      </w:pPr>
      <w:r>
        <w:t>End-to-end RAG with evaluation. Combine exercises 4-7 into a single answer(question) function that retrieves top-k chunks, prompts the model to answer ONLY from the context and cite sources, and returns the cited answer. Then build a small eval set (at least five Q&amp;A pairs), score your app with a programmatic check, deliberately break retrieval (e.g. set k=0), and observe and explain the eval score dropping.</w:t>
      </w:r>
    </w:p>
    <w:p>
      <w:r>
        <w:br w:type="page"/>
      </w:r>
    </w:p>
    <w:p>
      <w:pPr>
        <w:pStyle w:val="Heading1"/>
      </w:pPr>
      <w:r>
        <w:rPr>
          <w:color w:val="1F3A5F"/>
        </w:rPr>
        <w:t>Project brief: 'Chat with your documents' (a deployed RAG app)</w:t>
      </w:r>
    </w:p>
    <w:p>
      <w:pPr>
        <w:pStyle w:val="Heading2"/>
      </w:pPr>
      <w:r>
        <w:rPr>
          <w:color w:val="2E86C1"/>
        </w:rPr>
        <w:t>Goal</w:t>
      </w:r>
    </w:p>
    <w:p>
      <w:r>
        <w:rPr>
          <w:b w:val="0"/>
          <w:i w:val="0"/>
          <w:sz w:val="22"/>
        </w:rPr>
        <w:t>Build and DEPLOY a small web application that lets a user upload their own documents (PDF and/or markdown), ask questions in natural language, and receive answers grounded in those documents WITH CITATIONS back to the source. This is the capstone of Month 3: it exercises ingestion, chunking, embeddings, a Chroma vector store, retrieval, a grounded and cited LLM call, a Streamlit user interface, and a small evaluation. Hand-roll the RAG core (do not lean on a framework) so you own and understand every stage.</w:t>
      </w:r>
    </w:p>
    <w:p>
      <w:pPr>
        <w:pStyle w:val="Heading2"/>
      </w:pPr>
      <w:r>
        <w:rPr>
          <w:color w:val="2E86C1"/>
        </w:rPr>
        <w:t>Requirements</w:t>
      </w:r>
    </w:p>
    <w:p>
      <w:pPr>
        <w:pStyle w:val="ListBullet"/>
      </w:pPr>
      <w:r>
        <w:t>Ingestion: load PDF and markdown files; extract text; chunk into token-sized pieces with overlap; attach source metadata (filename and, ideally, page/section).</w:t>
      </w:r>
    </w:p>
    <w:p>
      <w:pPr>
        <w:pStyle w:val="ListBullet"/>
      </w:pPr>
      <w:r>
        <w:t>Embedding &amp; storage: embed each chunk with a single embedding model and store ids, text and metadata in a PERSISTENT Chroma collection (so restarts do not re-embed). Use the same model for queries.</w:t>
      </w:r>
    </w:p>
    <w:p>
      <w:pPr>
        <w:pStyle w:val="ListBullet"/>
      </w:pPr>
      <w:r>
        <w:t>Retrieval: embed the question and retrieve the top-k most relevant chunks; make k configurable.</w:t>
      </w:r>
    </w:p>
    <w:p>
      <w:pPr>
        <w:pStyle w:val="ListBullet"/>
      </w:pPr>
      <w:r>
        <w:t>Generation: call the Anthropic Messages API (claude-sonnet-4-6 is a sensible default) with a system prompt that says answer ONLY from the provided context, cite the source of each fact, and say 'I don't know' when the context lacks the answer. Keep the API key in an environment variable.</w:t>
      </w:r>
    </w:p>
    <w:p>
      <w:pPr>
        <w:pStyle w:val="ListBullet"/>
      </w:pPr>
      <w:r>
        <w:t>Citations: every answer must show which source document/section each claim came from, derived from the retrieved chunks' metadata.</w:t>
      </w:r>
    </w:p>
    <w:p>
      <w:pPr>
        <w:pStyle w:val="ListBullet"/>
      </w:pPr>
      <w:r>
        <w:t>UI: a Streamlit app with a file uploader, a question box, the streamed answer, and the cited sources displayed beneath it.</w:t>
      </w:r>
    </w:p>
    <w:p>
      <w:pPr>
        <w:pStyle w:val="ListBullet"/>
      </w:pPr>
      <w:r>
        <w:t>Evaluation: a small eval set (&gt;= 5 questions) with a script that scores answer quality (programmatic checks and/or LLM-as-judge for groundedness).</w:t>
      </w:r>
    </w:p>
    <w:p>
      <w:pPr>
        <w:pStyle w:val="ListBullet"/>
      </w:pPr>
      <w:r>
        <w:t>Cost awareness: display or log the token usage and an estimated cost per question.</w:t>
      </w:r>
    </w:p>
    <w:p>
      <w:pPr>
        <w:pStyle w:val="ListBullet"/>
      </w:pPr>
      <w:r>
        <w:t>Deployment: deploy the app so it is reachable by a URL (e.g. Streamlit Community Cloud), with the API key supplied as a secret, not committed to the repo.</w:t>
      </w:r>
    </w:p>
    <w:p>
      <w:pPr>
        <w:pStyle w:val="Heading2"/>
      </w:pPr>
      <w:r>
        <w:rPr>
          <w:color w:val="2E86C1"/>
        </w:rPr>
        <w:t>Milestones</w:t>
      </w:r>
    </w:p>
    <w:p>
      <w:pPr>
        <w:pStyle w:val="ListNumber"/>
      </w:pPr>
      <w:r>
        <w:t>Hard-coded context loop. A script that answers a question using ONE manually pasted passage as context - proves the grounded, cited prompt works before any retrieval exists.</w:t>
      </w:r>
    </w:p>
    <w:p>
      <w:pPr>
        <w:pStyle w:val="ListNumber"/>
      </w:pPr>
      <w:r>
        <w:t>Ingestion pipeline. Load and chunk real PDF/markdown files with overlap and source metadata; print the chunks to verify them.</w:t>
      </w:r>
    </w:p>
    <w:p>
      <w:pPr>
        <w:pStyle w:val="ListNumber"/>
      </w:pPr>
      <w:r>
        <w:t>Vector store. Embed the chunks and store them in a persistent Chroma collection; query it and confirm sensible top-k retrieval.</w:t>
      </w:r>
    </w:p>
    <w:p>
      <w:pPr>
        <w:pStyle w:val="ListNumber"/>
      </w:pPr>
      <w:r>
        <w:t>Retrieval-grounded answers. Replace the hard-coded passage with live top-k retrieval; return answers grounded in retrieved chunks with citations.</w:t>
      </w:r>
    </w:p>
    <w:p>
      <w:pPr>
        <w:pStyle w:val="ListNumber"/>
      </w:pPr>
      <w:r>
        <w:t>Streamlit UI. Wrap the pipeline in a Streamlit app: upload, ask, stream the answer, show cited sources.</w:t>
      </w:r>
    </w:p>
    <w:p>
      <w:pPr>
        <w:pStyle w:val="ListNumber"/>
      </w:pPr>
      <w:r>
        <w:t>Evaluation &amp; tuning. Build the eval set, measure retrieval and generation quality, and tune chunk size, k and the prompt to improve the score.</w:t>
      </w:r>
    </w:p>
    <w:p>
      <w:pPr>
        <w:pStyle w:val="ListNumber"/>
      </w:pPr>
      <w:r>
        <w:t>Deployed app with citations. Deploy publicly with the API key as a secret; confirm end-to-end that a stranger can upload a document and get cited answers.</w:t>
      </w:r>
    </w:p>
    <w:p>
      <w:pPr>
        <w:pStyle w:val="Heading2"/>
      </w:pPr>
      <w:r>
        <w:rPr>
          <w:color w:val="2E86C1"/>
        </w:rPr>
        <w:t>Grading rubric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Criterion</w:t>
            </w:r>
          </w:p>
        </w:tc>
        <w:tc>
          <w:tcPr>
            <w:tcW w:type="dxa" w:w="2880"/>
          </w:tcPr>
          <w:p>
            <w:r>
              <w:rPr>
                <w:b/>
              </w:rPr>
              <w:t>Weight</w:t>
            </w:r>
          </w:p>
        </w:tc>
        <w:tc>
          <w:tcPr>
            <w:tcW w:type="dxa" w:w="2880"/>
          </w:tcPr>
          <w:p>
            <w:r>
              <w:rPr>
                <w:b/>
              </w:rPr>
              <w:t>What 'excellent' looks like</w:t>
            </w:r>
          </w:p>
        </w:tc>
      </w:tr>
      <w:tr>
        <w:tc>
          <w:tcPr>
            <w:tcW w:type="dxa" w:w="2880"/>
          </w:tcPr>
          <w:p>
            <w:r>
              <w:t>Ingestion &amp; chunking</w:t>
            </w:r>
          </w:p>
        </w:tc>
        <w:tc>
          <w:tcPr>
            <w:tcW w:type="dxa" w:w="2880"/>
          </w:tcPr>
          <w:p>
            <w:r>
              <w:t>15%</w:t>
            </w:r>
          </w:p>
        </w:tc>
        <w:tc>
          <w:tcPr>
            <w:tcW w:type="dxa" w:w="2880"/>
          </w:tcPr>
          <w:p>
            <w:r>
              <w:t>PDF + markdown loaded; token-sized chunks with overlap; source metadata on every chunk.</w:t>
            </w:r>
          </w:p>
        </w:tc>
      </w:tr>
      <w:tr>
        <w:tc>
          <w:tcPr>
            <w:tcW w:type="dxa" w:w="2880"/>
          </w:tcPr>
          <w:p>
            <w:r>
              <w:t>Embeddings &amp; vector store</w:t>
            </w:r>
          </w:p>
        </w:tc>
        <w:tc>
          <w:tcPr>
            <w:tcW w:type="dxa" w:w="2880"/>
          </w:tcPr>
          <w:p>
            <w:r>
              <w:t>15%</w:t>
            </w:r>
          </w:p>
        </w:tc>
        <w:tc>
          <w:tcPr>
            <w:tcW w:type="dxa" w:w="2880"/>
          </w:tcPr>
          <w:p>
            <w:r>
              <w:t>Single consistent embedding model; persistent Chroma; no re-embedding on restart.</w:t>
            </w:r>
          </w:p>
        </w:tc>
      </w:tr>
      <w:tr>
        <w:tc>
          <w:tcPr>
            <w:tcW w:type="dxa" w:w="2880"/>
          </w:tcPr>
          <w:p>
            <w:r>
              <w:t>Retrieval quality</w:t>
            </w:r>
          </w:p>
        </w:tc>
        <w:tc>
          <w:tcPr>
            <w:tcW w:type="dxa" w:w="2880"/>
          </w:tcPr>
          <w:p>
            <w:r>
              <w:t>15%</w:t>
            </w:r>
          </w:p>
        </w:tc>
        <w:tc>
          <w:tcPr>
            <w:tcW w:type="dxa" w:w="2880"/>
          </w:tcPr>
          <w:p>
            <w:r>
              <w:t>Top-k retrieval returns the right chunks; k configurable; measured recall@k.</w:t>
            </w:r>
          </w:p>
        </w:tc>
      </w:tr>
      <w:tr>
        <w:tc>
          <w:tcPr>
            <w:tcW w:type="dxa" w:w="2880"/>
          </w:tcPr>
          <w:p>
            <w:r>
              <w:t>Grounded, cited generation</w:t>
            </w:r>
          </w:p>
        </w:tc>
        <w:tc>
          <w:tcPr>
            <w:tcW w:type="dxa" w:w="2880"/>
          </w:tcPr>
          <w:p>
            <w:r>
              <w:t>20%</w:t>
            </w:r>
          </w:p>
        </w:tc>
        <w:tc>
          <w:tcPr>
            <w:tcW w:type="dxa" w:w="2880"/>
          </w:tcPr>
          <w:p>
            <w:r>
              <w:t>Answers use ONLY context, cite real sources, and say 'I don't know' when appropriate.</w:t>
            </w:r>
          </w:p>
        </w:tc>
      </w:tr>
      <w:tr>
        <w:tc>
          <w:tcPr>
            <w:tcW w:type="dxa" w:w="2880"/>
          </w:tcPr>
          <w:p>
            <w:r>
              <w:t>Streamlit UI &amp; UX</w:t>
            </w:r>
          </w:p>
        </w:tc>
        <w:tc>
          <w:tcPr>
            <w:tcW w:type="dxa" w:w="2880"/>
          </w:tcPr>
          <w:p>
            <w:r>
              <w:t>10%</w:t>
            </w:r>
          </w:p>
        </w:tc>
        <w:tc>
          <w:tcPr>
            <w:tcW w:type="dxa" w:w="2880"/>
          </w:tcPr>
          <w:p>
            <w:r>
              <w:t>Clean upload/ask flow; streamed answer; sources shown clearly.</w:t>
            </w:r>
          </w:p>
        </w:tc>
      </w:tr>
      <w:tr>
        <w:tc>
          <w:tcPr>
            <w:tcW w:type="dxa" w:w="2880"/>
          </w:tcPr>
          <w:p>
            <w:r>
              <w:t>Evaluation</w:t>
            </w:r>
          </w:p>
        </w:tc>
        <w:tc>
          <w:tcPr>
            <w:tcW w:type="dxa" w:w="2880"/>
          </w:tcPr>
          <w:p>
            <w:r>
              <w:t>10%</w:t>
            </w:r>
          </w:p>
        </w:tc>
        <w:tc>
          <w:tcPr>
            <w:tcW w:type="dxa" w:w="2880"/>
          </w:tcPr>
          <w:p>
            <w:r>
              <w:t>Eval set of 5+; retrieval vs generation scored separately; groundedness checked.</w:t>
            </w:r>
          </w:p>
        </w:tc>
      </w:tr>
      <w:tr>
        <w:tc>
          <w:tcPr>
            <w:tcW w:type="dxa" w:w="2880"/>
          </w:tcPr>
          <w:p>
            <w:r>
              <w:t>Cost &amp; token awareness</w:t>
            </w:r>
          </w:p>
        </w:tc>
        <w:tc>
          <w:tcPr>
            <w:tcW w:type="dxa" w:w="2880"/>
          </w:tcPr>
          <w:p>
            <w:r>
              <w:t>5%</w:t>
            </w:r>
          </w:p>
        </w:tc>
        <w:tc>
          <w:tcPr>
            <w:tcW w:type="dxa" w:w="2880"/>
          </w:tcPr>
          <w:p>
            <w:r>
              <w:t>Token usage and estimated cost surfaced; model choice justified.</w:t>
            </w:r>
          </w:p>
        </w:tc>
      </w:tr>
      <w:tr>
        <w:tc>
          <w:tcPr>
            <w:tcW w:type="dxa" w:w="2880"/>
          </w:tcPr>
          <w:p>
            <w:r>
              <w:t>Deployment</w:t>
            </w:r>
          </w:p>
        </w:tc>
        <w:tc>
          <w:tcPr>
            <w:tcW w:type="dxa" w:w="2880"/>
          </w:tcPr>
          <w:p>
            <w:r>
              <w:t>10%</w:t>
            </w:r>
          </w:p>
        </w:tc>
        <w:tc>
          <w:tcPr>
            <w:tcW w:type="dxa" w:w="2880"/>
          </w:tcPr>
          <w:p>
            <w:r>
              <w:t>Publicly reachable URL; API key kept as a secret, never committed.</w:t>
            </w:r>
          </w:p>
        </w:tc>
      </w:tr>
    </w:tbl>
    <w:p>
      <w:r>
        <w:br w:type="page"/>
      </w:r>
    </w:p>
    <w:p>
      <w:pPr>
        <w:pStyle w:val="Heading1"/>
      </w:pPr>
      <w:r>
        <w:rPr>
          <w:color w:val="1F3A5F"/>
        </w:rPr>
        <w:t>Resources</w:t>
      </w:r>
    </w:p>
    <w:p>
      <w:r>
        <w:rPr>
          <w:b w:val="0"/>
          <w:i w:val="0"/>
          <w:sz w:val="22"/>
        </w:rPr>
        <w:t>All real, well-known sources. Search for the current page if a link has moved; do not trust any URL you cannot reach.</w:t>
      </w:r>
    </w:p>
    <w:p>
      <w:pPr>
        <w:pStyle w:val="ListBullet"/>
      </w:pPr>
      <w:r>
        <w:t>Anthropic documentation - the official Claude developer docs (Messages API, tool use, streaming, structured outputs, prompt caching): platform.claude.com/docs</w:t>
      </w:r>
    </w:p>
    <w:p>
      <w:pPr>
        <w:pStyle w:val="ListBullet"/>
      </w:pPr>
      <w:r>
        <w:t>Anthropic Python SDK - source, examples and README on GitHub: github.com/anthropics/anthropic-sdk-python</w:t>
      </w:r>
    </w:p>
    <w:p>
      <w:pPr>
        <w:pStyle w:val="ListBullet"/>
      </w:pPr>
      <w:r>
        <w:t>Anthropic 'Prompt engineering' guide and the interactive prompting tutorial in the Anthropic docs and cookbook (github.com/anthropics/anthropic-cookbook).</w:t>
      </w:r>
    </w:p>
    <w:p>
      <w:pPr>
        <w:pStyle w:val="ListBullet"/>
      </w:pPr>
      <w:r>
        <w:t>Chroma documentation - getting started, collections, persistence and querying: docs.trychroma.com</w:t>
      </w:r>
    </w:p>
    <w:p>
      <w:pPr>
        <w:pStyle w:val="ListBullet"/>
      </w:pPr>
      <w:r>
        <w:t>OpenAI API documentation - useful as the main alternative provider and for its clear embeddings guide: platform.openai.com/docs</w:t>
      </w:r>
    </w:p>
    <w:p>
      <w:pPr>
        <w:pStyle w:val="ListBullet"/>
      </w:pPr>
      <w:r>
        <w:t>LlamaIndex documentation - data-centric RAG framework, strong on ingestion and indexing: docs.llamaindex.ai</w:t>
      </w:r>
    </w:p>
    <w:p>
      <w:pPr>
        <w:pStyle w:val="ListBullet"/>
      </w:pPr>
      <w:r>
        <w:t>LangChain documentation - general LLM orchestration framework and concepts: python.langchain.com</w:t>
      </w:r>
    </w:p>
    <w:p>
      <w:pPr>
        <w:pStyle w:val="ListBullet"/>
      </w:pPr>
      <w:r>
        <w:t>Streamlit documentation - build and deploy the web UI, including Community Cloud deployment and secrets: docs.streamlit.io</w:t>
      </w:r>
    </w:p>
    <w:p>
      <w:pPr>
        <w:pStyle w:val="ListBullet"/>
      </w:pPr>
      <w:r>
        <w:t>sentence-transformers - free, local open-source embedding models and a clear explanation of semantic similarity: sbert.net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